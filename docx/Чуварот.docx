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80F8" w14:textId="77777777" w:rsidR="00027ECF" w:rsidRDefault="008F629C">
      <w:pPr>
        <w:pStyle w:val="Heading1"/>
      </w:pPr>
      <w:r>
        <w:t>Содржина</w:t>
      </w:r>
    </w:p>
    <w:p w14:paraId="2858905F" w14:textId="77777777" w:rsidR="00027ECF" w:rsidRDefault="008F629C">
      <w:r>
        <w:fldChar w:fldCharType="begin"/>
      </w:r>
      <w:r>
        <w:instrText>TOC \o "1-3" \h \z \u</w:instrText>
      </w:r>
      <w:r>
        <w:fldChar w:fldCharType="end"/>
      </w:r>
    </w:p>
    <w:p w14:paraId="68A76407" w14:textId="77777777" w:rsidR="00027ECF" w:rsidRDefault="008F629C">
      <w:r>
        <w:br w:type="page"/>
      </w:r>
    </w:p>
    <w:p w14:paraId="78B54060" w14:textId="77777777" w:rsidR="00027ECF" w:rsidRDefault="008F629C">
      <w:pPr>
        <w:jc w:val="both"/>
      </w:pPr>
      <w:r>
        <w:lastRenderedPageBreak/>
        <w:t>===== page_001.png =====</w:t>
      </w:r>
    </w:p>
    <w:p w14:paraId="5C7388ED" w14:textId="77777777" w:rsidR="00027ECF" w:rsidRDefault="008F629C">
      <w:pPr>
        <w:pStyle w:val="Heading1"/>
      </w:pPr>
      <w:r>
        <w:t>1 ОДЕ</w:t>
      </w:r>
    </w:p>
    <w:p w14:paraId="5758D512" w14:textId="77777777" w:rsidR="00027ECF" w:rsidRDefault="008F629C">
      <w:pPr>
        <w:jc w:val="both"/>
      </w:pPr>
      <w:r>
        <w:t>П</w:t>
      </w:r>
    </w:p>
    <w:p w14:paraId="05F2FFBD" w14:textId="77777777" w:rsidR="00027ECF" w:rsidRDefault="008F629C">
      <w:pPr>
        <w:jc w:val="both"/>
      </w:pPr>
      <w:r>
        <w:t>; а,</w:t>
      </w:r>
    </w:p>
    <w:p w14:paraId="5649B439" w14:textId="77777777" w:rsidR="00027ECF" w:rsidRDefault="008F629C">
      <w:pPr>
        <w:jc w:val="both"/>
      </w:pPr>
      <w:r>
        <w:t>МА</w:t>
      </w:r>
    </w:p>
    <w:p w14:paraId="6493E23F" w14:textId="77777777" w:rsidR="00027ECF" w:rsidRDefault="008F629C">
      <w:pPr>
        <w:jc w:val="both"/>
      </w:pPr>
      <w:r>
        <w:t>ЗАБ</w:t>
      </w:r>
    </w:p>
    <w:p w14:paraId="185B682D" w14:textId="77777777" w:rsidR="00027ECF" w:rsidRDefault="008F629C">
      <w:pPr>
        <w:jc w:val="both"/>
      </w:pPr>
      <w:r>
        <w:t>4 .</w:t>
      </w:r>
    </w:p>
    <w:p w14:paraId="05B83F4C" w14:textId="77777777" w:rsidR="00027ECF" w:rsidRDefault="008F629C">
      <w:pPr>
        <w:jc w:val="both"/>
      </w:pPr>
      <w:r>
        <w:t>4А , ц то, г</w:t>
      </w:r>
    </w:p>
    <w:p w14:paraId="0860FBE3" w14:textId="77777777" w:rsidR="00027ECF" w:rsidRDefault="008F629C">
      <w:pPr>
        <w:jc w:val="both"/>
      </w:pPr>
      <w:r>
        <w:t>4 : |</w:t>
      </w:r>
    </w:p>
    <w:p w14:paraId="0BABEC90" w14:textId="77777777" w:rsidR="00027ECF" w:rsidRDefault="008F629C">
      <w:pPr>
        <w:pStyle w:val="Heading1"/>
      </w:pPr>
      <w:r>
        <w:t>ЕДЕН | ,</w:t>
      </w:r>
    </w:p>
    <w:p w14:paraId="5D9F1386" w14:textId="77777777" w:rsidR="00027ECF" w:rsidRDefault="008F629C">
      <w:pPr>
        <w:jc w:val="both"/>
      </w:pPr>
      <w:r>
        <w:t>ДВА и!</w:t>
      </w:r>
    </w:p>
    <w:p w14:paraId="3ABCD2E6" w14:textId="77777777" w:rsidR="00027ECF" w:rsidRDefault="008F629C">
      <w:pPr>
        <w:jc w:val="both"/>
      </w:pPr>
      <w:r>
        <w:t>е</w:t>
      </w:r>
    </w:p>
    <w:p w14:paraId="78F38583" w14:textId="77777777" w:rsidR="00027ECF" w:rsidRDefault="008F629C">
      <w:pPr>
        <w:jc w:val="both"/>
      </w:pPr>
      <w:r>
        <w:t>ТРИ ј.</w:t>
      </w:r>
    </w:p>
    <w:p w14:paraId="3155E921" w14:textId="77777777" w:rsidR="00027ECF" w:rsidRDefault="008F629C">
      <w:pPr>
        <w:jc w:val="both"/>
      </w:pPr>
      <w:r>
        <w:t>Белешка за авторби</w:t>
      </w:r>
    </w:p>
    <w:p w14:paraId="47DD581A" w14:textId="77777777" w:rsidR="00027ECF" w:rsidRDefault="008F629C">
      <w:pPr>
        <w:jc w:val="both"/>
      </w:pPr>
      <w:r>
        <w:t>Белешка за прен |</w:t>
      </w:r>
    </w:p>
    <w:p w14:paraId="1189B15E" w14:textId="77777777" w:rsidR="00027ECF" w:rsidRDefault="008F629C">
      <w:pPr>
        <w:jc w:val="both"/>
      </w:pPr>
      <w:r>
        <w:t>1 осаппеај НН Сатосаппег</w:t>
      </w:r>
    </w:p>
    <w:p w14:paraId="6A662768" w14:textId="77777777" w:rsidR="00027ECF" w:rsidRDefault="00027ECF"/>
    <w:p w14:paraId="6C02ACD3" w14:textId="77777777" w:rsidR="00027ECF" w:rsidRDefault="00027ECF"/>
    <w:p w14:paraId="3DAD1802" w14:textId="77777777" w:rsidR="00027ECF" w:rsidRDefault="008F629C">
      <w:pPr>
        <w:jc w:val="both"/>
      </w:pPr>
      <w:r>
        <w:t>===== page_002.png =====</w:t>
      </w:r>
    </w:p>
    <w:p w14:paraId="347EDA39" w14:textId="77777777" w:rsidR="00027ECF" w:rsidRDefault="008F629C">
      <w:pPr>
        <w:jc w:val="both"/>
      </w:pPr>
      <w:r>
        <w:t>14 Петер Терин |</w:t>
      </w:r>
    </w:p>
    <w:p w14:paraId="018679DA" w14:textId="77777777" w:rsidR="00027ECF" w:rsidRDefault="008F629C">
      <w:pPr>
        <w:jc w:val="both"/>
      </w:pPr>
      <w:r>
        <w:t>На Хари му кажав дека треба да си го вежба трпението.</w:t>
      </w:r>
    </w:p>
    <w:p w14:paraId="1EFD5C11" w14:textId="77777777" w:rsidR="00027ECF" w:rsidRDefault="008F629C">
      <w:pPr>
        <w:jc w:val="both"/>
      </w:pPr>
      <w:r>
        <w:t>Тој неволно излезе од собата и повторно се смести на столот до -.</w:t>
      </w:r>
    </w:p>
    <w:p w14:paraId="78C1B0AB" w14:textId="77777777" w:rsidR="00027ECF" w:rsidRDefault="008F629C">
      <w:pPr>
        <w:jc w:val="both"/>
      </w:pPr>
      <w:r>
        <w:t>вратата. Некое време подоцна, неговата глава се појави зад аголот.</w:t>
      </w:r>
    </w:p>
    <w:p w14:paraId="39A39A2D" w14:textId="77777777" w:rsidR="00027ECF" w:rsidRDefault="008F629C">
      <w:pPr>
        <w:jc w:val="both"/>
      </w:pPr>
      <w:r>
        <w:t>„Може да се намириса дури после гаражата број 4“, рече тој.</w:t>
      </w:r>
    </w:p>
    <w:p w14:paraId="545E90C8" w14:textId="77777777" w:rsidR="00027ECF" w:rsidRDefault="008F629C">
      <w:pPr>
        <w:jc w:val="both"/>
      </w:pPr>
      <w:r>
        <w:t>Гаражата број 4 беше најдалеку од нашата соба. |</w:t>
      </w:r>
    </w:p>
    <w:p w14:paraId="4AE519BA" w14:textId="77777777" w:rsidR="00027ECF" w:rsidRDefault="008F629C">
      <w:pPr>
        <w:jc w:val="both"/>
      </w:pPr>
      <w:r>
        <w:t>Мирисот на бетонот исчезна од целиот кат, како да се шеташ</w:t>
      </w:r>
    </w:p>
    <w:p w14:paraId="5218E2F0" w14:textId="77777777" w:rsidR="00027ECF" w:rsidRDefault="008F629C">
      <w:pPr>
        <w:jc w:val="both"/>
      </w:pPr>
      <w:r>
        <w:t>во џиновски леб. Се сетив кога бев мал како сонував за када која</w:t>
      </w:r>
    </w:p>
    <w:p w14:paraId="1FC70062" w14:textId="77777777" w:rsidR="00027ECF" w:rsidRDefault="008F629C">
      <w:pPr>
        <w:jc w:val="both"/>
      </w:pPr>
      <w:r>
        <w:t>до врв беше исполнета со чоколадно млеко. А јас излегувам од</w:t>
      </w:r>
    </w:p>
    <w:p w14:paraId="3066785C" w14:textId="77777777" w:rsidR="00027ECF" w:rsidRDefault="008F629C">
      <w:pPr>
        <w:jc w:val="both"/>
      </w:pPr>
      <w:r>
        <w:t>неа дури откако сум го испил целото млеко. Во училиште јас</w:t>
      </w:r>
    </w:p>
    <w:p w14:paraId="66242335" w14:textId="77777777" w:rsidR="00027ECF" w:rsidRDefault="008F629C">
      <w:pPr>
        <w:jc w:val="both"/>
      </w:pPr>
      <w:r>
        <w:lastRenderedPageBreak/>
        <w:t>постојано ги цицав прстите бидејќи под ноктите се уште го имав</w:t>
      </w:r>
    </w:p>
    <w:p w14:paraId="13679487" w14:textId="77777777" w:rsidR="00027ECF" w:rsidRDefault="008F629C">
      <w:pPr>
        <w:jc w:val="both"/>
      </w:pPr>
      <w:r>
        <w:t>вкусот на чоколадото.</w:t>
      </w:r>
    </w:p>
    <w:p w14:paraId="07B9C495" w14:textId="77777777" w:rsidR="00027ECF" w:rsidRDefault="008F629C">
      <w:pPr>
        <w:jc w:val="both"/>
      </w:pPr>
      <w:r>
        <w:t>Забележав дека се двоумам дали да му го кажам својот сон.</w:t>
      </w:r>
    </w:p>
    <w:p w14:paraId="7CB72AD1" w14:textId="77777777" w:rsidR="00027ECF" w:rsidRDefault="008F629C">
      <w:pPr>
        <w:jc w:val="both"/>
      </w:pPr>
      <w:r>
        <w:t>Не знаев веднаш зошто. Можеби едноставно затоа што ние тука,</w:t>
      </w:r>
    </w:p>
    <w:p w14:paraId="19F297F4" w14:textId="77777777" w:rsidR="00027ECF" w:rsidRDefault="008F629C">
      <w:pPr>
        <w:jc w:val="both"/>
      </w:pPr>
      <w:r>
        <w:t>очигледно, немавме чоколадо.</w:t>
      </w:r>
    </w:p>
    <w:p w14:paraId="0ABC2111" w14:textId="77777777" w:rsidR="00027ECF" w:rsidRDefault="008F629C">
      <w:pPr>
        <w:jc w:val="both"/>
      </w:pPr>
      <w:r>
        <w:t>4</w:t>
      </w:r>
    </w:p>
    <w:p w14:paraId="6E4D5035" w14:textId="77777777" w:rsidR="00027ECF" w:rsidRDefault="008F629C">
      <w:pPr>
        <w:jc w:val="both"/>
      </w:pPr>
      <w:r>
        <w:t>Блескавите врвови на моите чевли со секој чекор молскавично</w:t>
      </w:r>
    </w:p>
    <w:p w14:paraId="270AE296" w14:textId="77777777" w:rsidR="00027ECF" w:rsidRDefault="008F629C">
      <w:pPr>
        <w:jc w:val="both"/>
      </w:pPr>
      <w:r>
        <w:t>минуваа под моето видно поле. Сините панталони непречено се</w:t>
      </w:r>
    </w:p>
    <w:p w14:paraId="67A36C88" w14:textId="77777777" w:rsidR="00027ECF" w:rsidRDefault="008F629C">
      <w:pPr>
        <w:jc w:val="both"/>
      </w:pPr>
      <w:r>
        <w:t>лизгаа врз кожата и постојано се враќа во диплата. Се сметам</w:t>
      </w:r>
    </w:p>
    <w:p w14:paraId="038787A9" w14:textId="77777777" w:rsidR="00027ECF" w:rsidRDefault="008F629C">
      <w:pPr>
        <w:jc w:val="both"/>
      </w:pPr>
      <w:r>
        <w:t>себеси за многу среќен поради тоа што најдовме детергент и убави</w:t>
      </w:r>
    </w:p>
    <w:p w14:paraId="016C013E" w14:textId="77777777" w:rsidR="00027ECF" w:rsidRDefault="008F629C">
      <w:pPr>
        <w:jc w:val="both"/>
      </w:pPr>
      <w:r>
        <w:t>резерви на маст за чистење чевли во еден заеднички магацин на</w:t>
      </w:r>
    </w:p>
    <w:p w14:paraId="27784665" w14:textId="77777777" w:rsidR="00027ECF" w:rsidRDefault="008F629C">
      <w:pPr>
        <w:jc w:val="both"/>
      </w:pPr>
      <w:r>
        <w:t>вработените, во една импровизирана кабина на нашиот кат. Про-</w:t>
      </w:r>
    </w:p>
    <w:p w14:paraId="4C31643D" w14:textId="77777777" w:rsidR="00027ECF" w:rsidRDefault="008F629C">
      <w:pPr>
        <w:jc w:val="both"/>
      </w:pPr>
      <w:r>
        <w:t>дуктите не беа наменети за станарите, туку за самиот персонал;</w:t>
      </w:r>
    </w:p>
    <w:p w14:paraId="1DDF4B72" w14:textId="77777777" w:rsidR="00027ECF" w:rsidRDefault="008F629C">
      <w:pPr>
        <w:jc w:val="both"/>
      </w:pPr>
      <w:r>
        <w:t>поради тоа ние сметавме, со оглед на околностите, дека нивната.</w:t>
      </w:r>
    </w:p>
    <w:p w14:paraId="1A5E1707" w14:textId="77777777" w:rsidR="00027ECF" w:rsidRDefault="008F629C">
      <w:pPr>
        <w:jc w:val="both"/>
      </w:pPr>
      <w:r>
        <w:t>употреба е целосно прифатлива. Едноставната маст за чевли и</w:t>
      </w:r>
    </w:p>
    <w:p w14:paraId="26A62D61" w14:textId="77777777" w:rsidR="00027ECF" w:rsidRDefault="008F629C">
      <w:pPr>
        <w:jc w:val="both"/>
      </w:pPr>
      <w:r>
        <w:t>големите пластични шишиња со детергент се чинеше како да</w:t>
      </w:r>
    </w:p>
    <w:p w14:paraId="5027A0CE" w14:textId="77777777" w:rsidR="00027ECF" w:rsidRDefault="008F629C">
      <w:pPr>
        <w:jc w:val="both"/>
      </w:pPr>
      <w:r>
        <w:t>, немаат некој специфичен мирис, освен тој на чисти алишта. |</w:t>
      </w:r>
    </w:p>
    <w:p w14:paraId="1B50CC04" w14:textId="77777777" w:rsidR="00027ECF" w:rsidRDefault="008F629C">
      <w:pPr>
        <w:pStyle w:val="Heading2"/>
      </w:pPr>
      <w:r>
        <w:t>Хари и јас чекоревме еден покрај друг. Ние ги опишувавме :</w:t>
      </w:r>
    </w:p>
    <w:p w14:paraId="05AF6C61" w14:textId="77777777" w:rsidR="00027ECF" w:rsidRDefault="008F629C">
      <w:pPr>
        <w:jc w:val="both"/>
      </w:pPr>
      <w:r>
        <w:t>параметрите на катот за паркирање, одвај пресекувајќи ги аглите,  “</w:t>
      </w:r>
    </w:p>
    <w:p w14:paraId="35DD7E2F" w14:textId="77777777" w:rsidR="00027ECF" w:rsidRDefault="008F629C">
      <w:pPr>
        <w:jc w:val="both"/>
      </w:pPr>
      <w:r>
        <w:t>со рацете на грбот. Тоа не беше никакво талкање, ние чекоре-</w:t>
      </w:r>
    </w:p>
    <w:p w14:paraId="0D3EACB7" w14:textId="77777777" w:rsidR="00027ECF" w:rsidRDefault="008F629C">
      <w:pPr>
        <w:jc w:val="both"/>
      </w:pPr>
      <w:r>
        <w:t>вме со бавно, но стабилно темпо. Молчевме, за да можеме добро -.</w:t>
      </w:r>
    </w:p>
    <w:p w14:paraId="3874A194" w14:textId="77777777" w:rsidR="00027ECF" w:rsidRDefault="008F629C">
      <w:pPr>
        <w:jc w:val="both"/>
      </w:pPr>
      <w:r>
        <w:t>| да го процениме секдј звук и брзо да го идентификуваме ИЗВО-</w:t>
      </w:r>
    </w:p>
    <w:p w14:paraId="6D676DF9" w14:textId="77777777" w:rsidR="00027ECF" w:rsidRDefault="008F629C">
      <w:pPr>
        <w:jc w:val="both"/>
      </w:pPr>
      <w:r>
        <w:t>рот. Нашите сини капи со извезен амблем на организацијата МЕ</w:t>
      </w:r>
    </w:p>
    <w:p w14:paraId="33F2E70A" w14:textId="77777777" w:rsidR="00027ECF" w:rsidRDefault="00027ECF"/>
    <w:p w14:paraId="08962E99" w14:textId="77777777" w:rsidR="00027ECF" w:rsidRDefault="00027ECF"/>
    <w:p w14:paraId="04864D65" w14:textId="77777777" w:rsidR="00027ECF" w:rsidRDefault="008F629C">
      <w:pPr>
        <w:jc w:val="both"/>
      </w:pPr>
      <w:r>
        <w:t>===== page_003.png =====</w:t>
      </w:r>
    </w:p>
    <w:p w14:paraId="2F53DCCE" w14:textId="77777777" w:rsidR="00027ECF" w:rsidRDefault="008F629C">
      <w:pPr>
        <w:jc w:val="both"/>
      </w:pPr>
      <w:r>
        <w:t>10 4 Петер Терин</w:t>
      </w:r>
    </w:p>
    <w:p w14:paraId="3F4A9EC2" w14:textId="77777777" w:rsidR="00027ECF" w:rsidRDefault="00027ECF"/>
    <w:p w14:paraId="2CB93CBD" w14:textId="77777777" w:rsidR="00027ECF" w:rsidRDefault="008F629C">
      <w:pPr>
        <w:jc w:val="both"/>
      </w:pPr>
      <w:r>
        <w:t>„Што ќе правиме со мувата?“</w:t>
      </w:r>
    </w:p>
    <w:p w14:paraId="595BE458" w14:textId="77777777" w:rsidR="00027ECF" w:rsidRDefault="00027ECF"/>
    <w:p w14:paraId="3553DAF6" w14:textId="77777777" w:rsidR="00027ECF" w:rsidRDefault="008F629C">
      <w:pPr>
        <w:jc w:val="both"/>
      </w:pPr>
      <w:r>
        <w:lastRenderedPageBreak/>
        <w:t>„Мувата мора да умре“, рече Хари.</w:t>
      </w:r>
    </w:p>
    <w:p w14:paraId="6D03E4C8" w14:textId="77777777" w:rsidR="00027ECF" w:rsidRDefault="00027ECF"/>
    <w:p w14:paraId="496CCF8E" w14:textId="77777777" w:rsidR="00027ECF" w:rsidRDefault="008F629C">
      <w:pPr>
        <w:jc w:val="both"/>
      </w:pPr>
      <w:r>
        <w:t>82</w:t>
      </w:r>
    </w:p>
    <w:p w14:paraId="6E636103" w14:textId="77777777" w:rsidR="00027ECF" w:rsidRDefault="00027ECF"/>
    <w:p w14:paraId="758D958A" w14:textId="77777777" w:rsidR="00027ECF" w:rsidRDefault="008F629C">
      <w:pPr>
        <w:jc w:val="both"/>
      </w:pPr>
      <w:r>
        <w:t>Јас и Хари се ракувавме, набрзина еден на друг си посакавме |</w:t>
      </w:r>
    </w:p>
    <w:p w14:paraId="53AECD16" w14:textId="77777777" w:rsidR="00027ECF" w:rsidRDefault="008F629C">
      <w:pPr>
        <w:jc w:val="both"/>
      </w:pPr>
      <w:r>
        <w:t>среќна Нова година и замолчивме. И двајцата седејќи до портата,</w:t>
      </w:r>
    </w:p>
    <w:p w14:paraId="73FEABDE" w14:textId="77777777" w:rsidR="00027ECF" w:rsidRDefault="008F629C">
      <w:pPr>
        <w:jc w:val="both"/>
      </w:pPr>
      <w:r>
        <w:t>држевме по една конзерва со засолено говедско месо в скут. Во</w:t>
      </w:r>
    </w:p>
    <w:p w14:paraId="0C144C8D" w14:textId="77777777" w:rsidR="00027ECF" w:rsidRDefault="008F629C">
      <w:pPr>
        <w:jc w:val="both"/>
      </w:pPr>
      <w:r>
        <w:t>изминатите три дена ние заштедивме големо количество месо.</w:t>
      </w:r>
    </w:p>
    <w:p w14:paraId="01C97C17" w14:textId="77777777" w:rsidR="00027ECF" w:rsidRDefault="00027ECF"/>
    <w:p w14:paraId="29AA410B" w14:textId="77777777" w:rsidR="00027ECF" w:rsidRDefault="008F629C">
      <w:pPr>
        <w:jc w:val="both"/>
      </w:pPr>
      <w:r>
        <w:t>Со нетрпение долго го очекувавме овој момент.</w:t>
      </w:r>
    </w:p>
    <w:p w14:paraId="038E0FCE" w14:textId="77777777" w:rsidR="00027ECF" w:rsidRDefault="00027ECF"/>
    <w:p w14:paraId="7C00FCEB" w14:textId="77777777" w:rsidR="00027ECF" w:rsidRDefault="008F629C">
      <w:pPr>
        <w:jc w:val="both"/>
      </w:pPr>
      <w:r>
        <w:t>Јас станав и го ставив увото до процепот. Слушав минута</w:t>
      </w:r>
    </w:p>
    <w:p w14:paraId="4CF3AE38" w14:textId="77777777" w:rsidR="00027ECF" w:rsidRDefault="008F629C">
      <w:pPr>
        <w:jc w:val="both"/>
      </w:pPr>
      <w:r>
        <w:t>до две. По пет минути мојата лева нога почна благо да се тресе. ,</w:t>
      </w:r>
    </w:p>
    <w:p w14:paraId="3B6F74EF" w14:textId="77777777" w:rsidR="00027ECF" w:rsidRDefault="008F629C">
      <w:pPr>
        <w:jc w:val="both"/>
      </w:pPr>
      <w:r>
        <w:t>Исто како и минатата година, слушнав однекаде, не беше ниту !</w:t>
      </w:r>
    </w:p>
    <w:p w14:paraId="3DE5BF74" w14:textId="77777777" w:rsidR="00027ECF" w:rsidRDefault="008F629C">
      <w:pPr>
        <w:jc w:val="both"/>
      </w:pPr>
      <w:r>
        <w:t>од блиску ниту од далеку, туку тоа беше експлозија од огномет.</w:t>
      </w:r>
    </w:p>
    <w:p w14:paraId="31EE9BAF" w14:textId="77777777" w:rsidR="00027ECF" w:rsidRDefault="008F629C">
      <w:pPr>
        <w:jc w:val="both"/>
      </w:pPr>
      <w:r>
        <w:t>Не слушнав никакви весели бодрења, пеење, никаков празничен</w:t>
      </w:r>
    </w:p>
    <w:p w14:paraId="29D75A8C" w14:textId="77777777" w:rsidR="00027ECF" w:rsidRDefault="008F629C">
      <w:pPr>
        <w:jc w:val="both"/>
      </w:pPr>
      <w:r>
        <w:t>истрел. Не слушав ништо.</w:t>
      </w:r>
    </w:p>
    <w:p w14:paraId="45B97BC2" w14:textId="77777777" w:rsidR="00027ECF" w:rsidRDefault="00027ECF"/>
    <w:p w14:paraId="77CDA594" w14:textId="77777777" w:rsidR="00027ECF" w:rsidRDefault="008F629C">
      <w:pPr>
        <w:jc w:val="both"/>
      </w:pPr>
      <w:r>
        <w:t>Петнаесет минути подоцна, седнав на столчето. Ние молчевме</w:t>
      </w:r>
    </w:p>
    <w:p w14:paraId="27561262" w14:textId="77777777" w:rsidR="00027ECF" w:rsidRDefault="008F629C">
      <w:pPr>
        <w:jc w:val="both"/>
      </w:pPr>
      <w:r>
        <w:t>и внимателно го слушавме светот надвор од подрумот. Хари со</w:t>
      </w:r>
    </w:p>
    <w:p w14:paraId="2C0BF792" w14:textId="77777777" w:rsidR="00027ECF" w:rsidRDefault="008F629C">
      <w:pPr>
        <w:jc w:val="both"/>
      </w:pPr>
      <w:r>
        <w:t>лажичка си јадеше од месото. А јас го исеков на коцки.</w:t>
      </w:r>
    </w:p>
    <w:p w14:paraId="622557D5" w14:textId="77777777" w:rsidR="00027ECF" w:rsidRDefault="00027ECF"/>
    <w:p w14:paraId="4DA75E45" w14:textId="77777777" w:rsidR="00027ECF" w:rsidRDefault="008F629C">
      <w:pPr>
        <w:jc w:val="both"/>
      </w:pPr>
      <w:r>
        <w:t>За еден час повторно станав. Никогаш не се знае.</w:t>
      </w:r>
    </w:p>
    <w:p w14:paraId="28D85961" w14:textId="77777777" w:rsidR="00027ECF" w:rsidRDefault="00027ECF"/>
    <w:p w14:paraId="0EE9AFB0" w14:textId="77777777" w:rsidR="00027ECF" w:rsidRDefault="008F629C">
      <w:pPr>
        <w:jc w:val="both"/>
      </w:pPr>
      <w:r>
        <w:t>Во еден часот и десет минути по полноќ, Хари ме праша дали</w:t>
      </w:r>
    </w:p>
    <w:p w14:paraId="3605B76C" w14:textId="77777777" w:rsidR="00027ECF" w:rsidRDefault="008F629C">
      <w:pPr>
        <w:jc w:val="both"/>
      </w:pPr>
      <w:r>
        <w:t>сум апсолутно сигурен во својата работа.</w:t>
      </w:r>
    </w:p>
    <w:p w14:paraId="145A84D3" w14:textId="77777777" w:rsidR="00027ECF" w:rsidRDefault="00027ECF"/>
    <w:p w14:paraId="6FA65D47" w14:textId="77777777" w:rsidR="00027ECF" w:rsidRDefault="008F629C">
      <w:pPr>
        <w:jc w:val="both"/>
      </w:pPr>
      <w:r>
        <w:t>Јас не му одговорив. Не можев да бидам појасен од тоа. Нему</w:t>
      </w:r>
    </w:p>
    <w:p w14:paraId="5C5569B2" w14:textId="77777777" w:rsidR="00027ECF" w:rsidRDefault="008F629C">
      <w:pPr>
        <w:jc w:val="both"/>
      </w:pPr>
      <w:r>
        <w:t>никогаш не му било гајле за моето пресметување на календарот.</w:t>
      </w:r>
    </w:p>
    <w:p w14:paraId="53C4CA13" w14:textId="77777777" w:rsidR="00027ECF" w:rsidRDefault="008F629C">
      <w:pPr>
        <w:jc w:val="both"/>
      </w:pPr>
      <w:r>
        <w:lastRenderedPageBreak/>
        <w:t>Освен на новогодишната ноќ, или поточно, за Нова година, после</w:t>
      </w:r>
    </w:p>
    <w:p w14:paraId="3F8910C5" w14:textId="77777777" w:rsidR="00027ECF" w:rsidRDefault="008F629C">
      <w:pPr>
        <w:jc w:val="both"/>
      </w:pPr>
      <w:r>
        <w:t>еден полн час по полноќ. -</w:t>
      </w:r>
    </w:p>
    <w:p w14:paraId="0855358E" w14:textId="77777777" w:rsidR="00027ECF" w:rsidRDefault="00027ECF"/>
    <w:p w14:paraId="47F42FD9" w14:textId="77777777" w:rsidR="00027ECF" w:rsidRDefault="008F629C">
      <w:pPr>
        <w:jc w:val="both"/>
      </w:pPr>
      <w:r>
        <w:t>Хари можеше да си легне, но, тој остана и понатаму да седи.</w:t>
      </w:r>
    </w:p>
    <w:p w14:paraId="7DDC7890" w14:textId="77777777" w:rsidR="00027ECF" w:rsidRDefault="008F629C">
      <w:pPr>
        <w:jc w:val="both"/>
      </w:pPr>
      <w:r>
        <w:t>Тој вели дека ние не треба да го фокусираме вниманието кон</w:t>
      </w:r>
    </w:p>
    <w:p w14:paraId="0E0A1943" w14:textId="77777777" w:rsidR="00027ECF" w:rsidRDefault="008F629C">
      <w:pPr>
        <w:jc w:val="both"/>
      </w:pPr>
      <w:r>
        <w:t>огнометот, тоа не значи ништо. Најверојатно еден дел од градот</w:t>
      </w:r>
    </w:p>
    <w:p w14:paraId="3477D6DD" w14:textId="77777777" w:rsidR="00027ECF" w:rsidRDefault="00027ECF"/>
    <w:p w14:paraId="747AA69C" w14:textId="77777777" w:rsidR="00027ECF" w:rsidRDefault="008F629C">
      <w:pPr>
        <w:jc w:val="both"/>
      </w:pPr>
      <w:r>
        <w:t>. ееуште е населен. Огномет отсекогаш бил забранет и тешко се</w:t>
      </w:r>
    </w:p>
    <w:p w14:paraId="2056B612" w14:textId="77777777" w:rsidR="00027ECF" w:rsidRDefault="008F629C">
      <w:pPr>
        <w:jc w:val="both"/>
      </w:pPr>
      <w:r>
        <w:t>-Ј набавувал...</w:t>
      </w:r>
    </w:p>
    <w:p w14:paraId="39938CB5" w14:textId="77777777" w:rsidR="00027ECF" w:rsidRDefault="00027ECF"/>
    <w:p w14:paraId="6C89D01F" w14:textId="77777777" w:rsidR="00027ECF" w:rsidRDefault="008F629C">
      <w:pPr>
        <w:jc w:val="both"/>
      </w:pPr>
      <w:r>
        <w:t>Си ја потпрев главата на портата. Новата година започнува</w:t>
      </w:r>
    </w:p>
    <w:p w14:paraId="7E022354" w14:textId="77777777" w:rsidR="00027ECF" w:rsidRDefault="00027ECF"/>
    <w:p w14:paraId="33124746" w14:textId="77777777" w:rsidR="00027ECF" w:rsidRDefault="008F629C">
      <w:pPr>
        <w:jc w:val="both"/>
      </w:pPr>
      <w:r>
        <w:t>со своите најбавни минути. Кратко време после два часот, Хари</w:t>
      </w:r>
    </w:p>
    <w:p w14:paraId="5F4528B6" w14:textId="77777777" w:rsidR="00027ECF" w:rsidRDefault="00027ECF"/>
    <w:p w14:paraId="7B37B79D" w14:textId="77777777" w:rsidR="00027ECF" w:rsidRDefault="00027ECF"/>
    <w:p w14:paraId="238BF8A6" w14:textId="77777777" w:rsidR="00027ECF" w:rsidRDefault="008F629C">
      <w:pPr>
        <w:jc w:val="both"/>
      </w:pPr>
      <w:r>
        <w:t>===== page_004.png =====</w:t>
      </w:r>
    </w:p>
    <w:p w14:paraId="4BCEC076" w14:textId="77777777" w:rsidR="00027ECF" w:rsidRDefault="008F629C">
      <w:pPr>
        <w:jc w:val="both"/>
      </w:pPr>
      <w:r>
        <w:t>ЧУВР цица ца ани 105</w:t>
      </w:r>
    </w:p>
    <w:p w14:paraId="55BA45A2" w14:textId="77777777" w:rsidR="00027ECF" w:rsidRDefault="008F629C">
      <w:pPr>
        <w:jc w:val="both"/>
      </w:pPr>
      <w:r>
        <w:t>рече дека фронтот, доколку воопшто постои такво нешто, сега</w:t>
      </w:r>
    </w:p>
    <w:p w14:paraId="660E3EBA" w14:textId="77777777" w:rsidR="00027ECF" w:rsidRDefault="008F629C">
      <w:pPr>
        <w:jc w:val="both"/>
      </w:pPr>
      <w:r>
        <w:t>сигурно отстранил еден дел од градот. А тие што останале и пре-</w:t>
      </w:r>
    </w:p>
    <w:p w14:paraId="4B894E78" w14:textId="77777777" w:rsidR="00027ECF" w:rsidRDefault="008F629C">
      <w:pPr>
        <w:jc w:val="both"/>
      </w:pPr>
      <w:r>
        <w:t>живеале, се кријат.</w:t>
      </w:r>
    </w:p>
    <w:p w14:paraId="6D9436D2" w14:textId="77777777" w:rsidR="00027ECF" w:rsidRDefault="00027ECF"/>
    <w:p w14:paraId="6A07FF56" w14:textId="77777777" w:rsidR="00027ECF" w:rsidRDefault="008F629C">
      <w:pPr>
        <w:jc w:val="both"/>
      </w:pPr>
      <w:r>
        <w:t>Потоа, повторно по десетминутно малодушно молчење, Хари</w:t>
      </w:r>
    </w:p>
    <w:p w14:paraId="4FDB7968" w14:textId="77777777" w:rsidR="00027ECF" w:rsidRDefault="008F629C">
      <w:pPr>
        <w:jc w:val="both"/>
      </w:pPr>
      <w:r>
        <w:t>рече дека најверојатно надвор се променила ситуацијата. Дека</w:t>
      </w:r>
    </w:p>
    <w:p w14:paraId="31CD6B97" w14:textId="77777777" w:rsidR="00027ECF" w:rsidRDefault="008F629C">
      <w:pPr>
        <w:jc w:val="both"/>
      </w:pPr>
      <w:r>
        <w:t>состојбата е малку постабилна. Дека можеби стресот, опасноста</w:t>
      </w:r>
    </w:p>
    <w:p w14:paraId="30A54D68" w14:textId="77777777" w:rsidR="00027ECF" w:rsidRDefault="008F629C">
      <w:pPr>
        <w:jc w:val="both"/>
      </w:pPr>
      <w:r>
        <w:t>исчезнале... Го почувствував неговиот поглед на моето лице. Дали</w:t>
      </w:r>
    </w:p>
    <w:p w14:paraId="5097688B" w14:textId="77777777" w:rsidR="00027ECF" w:rsidRDefault="00027ECF"/>
    <w:p w14:paraId="5B928D90" w14:textId="77777777" w:rsidR="00027ECF" w:rsidRDefault="008F629C">
      <w:pPr>
        <w:jc w:val="both"/>
      </w:pPr>
      <w:r>
        <w:t>-.. јасразбирам што сака тој да каже?</w:t>
      </w:r>
    </w:p>
    <w:p w14:paraId="204DAAD3" w14:textId="77777777" w:rsidR="00027ECF" w:rsidRDefault="00027ECF"/>
    <w:p w14:paraId="5E9F2E80" w14:textId="77777777" w:rsidR="00027ECF" w:rsidRDefault="008F629C">
      <w:pPr>
        <w:jc w:val="both"/>
      </w:pPr>
      <w:r>
        <w:t>Разбирам што сака да каже.</w:t>
      </w:r>
    </w:p>
    <w:p w14:paraId="1BC7DA24" w14:textId="77777777" w:rsidR="00027ECF" w:rsidRDefault="00027ECF"/>
    <w:p w14:paraId="5D08514C" w14:textId="77777777" w:rsidR="00027ECF" w:rsidRDefault="008F629C">
      <w:pPr>
        <w:jc w:val="both"/>
      </w:pPr>
      <w:r>
        <w:t>Прашав: „Мислиш?“</w:t>
      </w:r>
    </w:p>
    <w:p w14:paraId="2323AF9F" w14:textId="77777777" w:rsidR="00027ECF" w:rsidRDefault="00027ECF"/>
    <w:p w14:paraId="2B152687" w14:textId="77777777" w:rsidR="00027ECF" w:rsidRDefault="008F629C">
      <w:pPr>
        <w:jc w:val="both"/>
      </w:pPr>
      <w:r>
        <w:t>Тој кимна со главата. „Да, навистина мислам така.“</w:t>
      </w:r>
    </w:p>
    <w:p w14:paraId="6573D29F" w14:textId="77777777" w:rsidR="00027ECF" w:rsidRDefault="00027ECF"/>
    <w:p w14:paraId="276405D7" w14:textId="77777777" w:rsidR="00027ECF" w:rsidRDefault="008F629C">
      <w:pPr>
        <w:jc w:val="both"/>
      </w:pPr>
      <w:r>
        <w:t>Сакав да го оставам да се доискаже. И така тој самиот почна</w:t>
      </w:r>
    </w:p>
    <w:p w14:paraId="4340C80C" w14:textId="77777777" w:rsidR="00027ECF" w:rsidRDefault="008F629C">
      <w:pPr>
        <w:jc w:val="both"/>
      </w:pPr>
      <w:r>
        <w:t>да зборува за тоа. Сакам и двајцата да го слушнеме тоа што ќе</w:t>
      </w:r>
    </w:p>
    <w:p w14:paraId="27473E04" w14:textId="77777777" w:rsidR="00027ECF" w:rsidRDefault="008F629C">
      <w:pPr>
        <w:jc w:val="both"/>
      </w:pPr>
      <w:r>
        <w:t>излезе од неговата уста. Јас реков: „Дали ние зборуваме за истата</w:t>
      </w:r>
    </w:p>
    <w:p w14:paraId="7322E821" w14:textId="77777777" w:rsidR="00027ECF" w:rsidRDefault="008F629C">
      <w:pPr>
        <w:pStyle w:val="Heading2"/>
      </w:pPr>
      <w:r>
        <w:t>работа?“ :</w:t>
      </w:r>
    </w:p>
    <w:p w14:paraId="1D304189" w14:textId="77777777" w:rsidR="00027ECF" w:rsidRDefault="00027ECF"/>
    <w:p w14:paraId="5F4EEEDF" w14:textId="77777777" w:rsidR="00027ECF" w:rsidRDefault="008F629C">
      <w:pPr>
        <w:jc w:val="both"/>
      </w:pPr>
      <w:r>
        <w:t>„За чуварот“, рече Хари.</w:t>
      </w:r>
    </w:p>
    <w:p w14:paraId="722ED380" w14:textId="77777777" w:rsidR="00027ECF" w:rsidRDefault="00027ECF"/>
    <w:p w14:paraId="0974C453" w14:textId="77777777" w:rsidR="00027ECF" w:rsidRDefault="008F629C">
      <w:pPr>
        <w:jc w:val="both"/>
      </w:pPr>
      <w:r>
        <w:t>„За чуварот.“</w:t>
      </w:r>
    </w:p>
    <w:p w14:paraId="5F9C4A24" w14:textId="77777777" w:rsidR="00027ECF" w:rsidRDefault="00027ECF"/>
    <w:p w14:paraId="09D52471" w14:textId="77777777" w:rsidR="00027ECF" w:rsidRDefault="008F629C">
      <w:pPr>
        <w:jc w:val="both"/>
      </w:pPr>
      <w:r>
        <w:t>„Ние треба да земеме предвид, Мишел, дека планот за трет</w:t>
      </w:r>
    </w:p>
    <w:p w14:paraId="50E3C2F7" w14:textId="77777777" w:rsidR="00027ECF" w:rsidRDefault="008F629C">
      <w:pPr>
        <w:jc w:val="both"/>
      </w:pPr>
      <w:r>
        <w:t>чувар веќе долго време е отфрлен... Организацијата е ефикасна</w:t>
      </w:r>
    </w:p>
    <w:p w14:paraId="4CBB553F" w14:textId="77777777" w:rsidR="00027ECF" w:rsidRDefault="008F629C">
      <w:pPr>
        <w:jc w:val="both"/>
      </w:pPr>
      <w:r>
        <w:t>компанија, таа никогаш нема непотребно да вработи чувар, па</w:t>
      </w:r>
    </w:p>
    <w:p w14:paraId="49C231B8" w14:textId="77777777" w:rsidR="00027ECF" w:rsidRDefault="008F629C">
      <w:pPr>
        <w:jc w:val="both"/>
      </w:pPr>
      <w:r>
        <w:t>дури и ако самата го најави тоа. Но, организацијата не најавува</w:t>
      </w:r>
    </w:p>
    <w:p w14:paraId="39FA45E6" w14:textId="77777777" w:rsidR="00027ECF" w:rsidRDefault="008F629C">
      <w:pPr>
        <w:jc w:val="both"/>
      </w:pPr>
      <w:r>
        <w:t>такви работи без никаква причина, те уверувам во тоа. Само што</w:t>
      </w:r>
    </w:p>
    <w:p w14:paraId="51584B2A" w14:textId="77777777" w:rsidR="00027ECF" w:rsidRDefault="008F629C">
      <w:pPr>
        <w:jc w:val="both"/>
      </w:pPr>
      <w:r>
        <w:t>таа причина може да стане не толку императивна. Тоа е можно...</w:t>
      </w:r>
    </w:p>
    <w:p w14:paraId="43487674" w14:textId="77777777" w:rsidR="00027ECF" w:rsidRDefault="008F629C">
      <w:pPr>
        <w:jc w:val="both"/>
      </w:pPr>
      <w:r>
        <w:t>Се мора постојано да се проценува и да се мери. Како што прават</w:t>
      </w:r>
    </w:p>
    <w:p w14:paraId="4DF52512" w14:textId="77777777" w:rsidR="00027ECF" w:rsidRDefault="00027ECF"/>
    <w:p w14:paraId="509BF0B7" w14:textId="77777777" w:rsidR="00027ECF" w:rsidRDefault="008F629C">
      <w:pPr>
        <w:jc w:val="both"/>
      </w:pPr>
      <w:r>
        <w:t>|. најдобрите чувари.“</w:t>
      </w:r>
    </w:p>
    <w:p w14:paraId="096E79C5" w14:textId="77777777" w:rsidR="00027ECF" w:rsidRDefault="008F629C">
      <w:pPr>
        <w:jc w:val="both"/>
      </w:pPr>
      <w:r>
        <w:t>.  Тојја извади капата од главата и ја држеше, како да држи книга,</w:t>
      </w:r>
    </w:p>
    <w:p w14:paraId="6E423382" w14:textId="77777777" w:rsidR="00027ECF" w:rsidRDefault="008F629C">
      <w:pPr>
        <w:jc w:val="both"/>
      </w:pPr>
      <w:r>
        <w:t>со двете раце, дијагонално од неговиот стомак. Некое време го</w:t>
      </w:r>
    </w:p>
    <w:p w14:paraId="7CBF0439" w14:textId="77777777" w:rsidR="00027ECF" w:rsidRDefault="008F629C">
      <w:pPr>
        <w:jc w:val="both"/>
      </w:pPr>
      <w:r>
        <w:t>разгледуваше темносиниот сатен во внатрешниот дел на капата.</w:t>
      </w:r>
    </w:p>
    <w:p w14:paraId="4712049B" w14:textId="77777777" w:rsidR="00027ECF" w:rsidRDefault="00027ECF"/>
    <w:p w14:paraId="19477891" w14:textId="77777777" w:rsidR="00027ECF" w:rsidRDefault="008F629C">
      <w:pPr>
        <w:jc w:val="both"/>
      </w:pPr>
      <w:r>
        <w:t>„Се разбира, тоа не значи дека повеќе не-постои опасност.“</w:t>
      </w:r>
    </w:p>
    <w:p w14:paraId="65E90660" w14:textId="77777777" w:rsidR="00027ECF" w:rsidRDefault="00027ECF"/>
    <w:p w14:paraId="37A67774" w14:textId="77777777" w:rsidR="00027ECF" w:rsidRDefault="008F629C">
      <w:pPr>
        <w:jc w:val="both"/>
      </w:pPr>
      <w:r>
        <w:t>Хари стана, ја повлече капата за заоблениот раб, ја зеде својата</w:t>
      </w:r>
    </w:p>
    <w:p w14:paraId="08416A2C" w14:textId="77777777" w:rsidR="00027ECF" w:rsidRDefault="008F629C">
      <w:pPr>
        <w:jc w:val="both"/>
      </w:pPr>
      <w:r>
        <w:lastRenderedPageBreak/>
        <w:t>празна конзерва и ми подаде рака. „Затоа“, рече тој, „организа-</w:t>
      </w:r>
    </w:p>
    <w:p w14:paraId="5092C2F8" w14:textId="77777777" w:rsidR="00027ECF" w:rsidRDefault="008F629C">
      <w:pPr>
        <w:jc w:val="both"/>
      </w:pPr>
      <w:r>
        <w:t>цијата одлучила да не не информира за доцнењето. Несвесно, би</w:t>
      </w:r>
    </w:p>
    <w:p w14:paraId="294E8BA5" w14:textId="77777777" w:rsidR="00027ECF" w:rsidRDefault="008F629C">
      <w:pPr>
        <w:jc w:val="both"/>
      </w:pPr>
      <w:r>
        <w:t>произлегла илузијата дека нема повеќе никаква опасност. Што,</w:t>
      </w:r>
    </w:p>
    <w:p w14:paraId="455013D4" w14:textId="77777777" w:rsidR="00027ECF" w:rsidRDefault="008F629C">
      <w:pPr>
        <w:jc w:val="both"/>
      </w:pPr>
      <w:r>
        <w:t>всушност, не е така.“ |</w:t>
      </w:r>
    </w:p>
    <w:p w14:paraId="2C159285" w14:textId="77777777" w:rsidR="00027ECF" w:rsidRDefault="00027ECF"/>
    <w:p w14:paraId="52A2BE60" w14:textId="77777777" w:rsidR="00027ECF" w:rsidRDefault="008F629C">
      <w:pPr>
        <w:jc w:val="both"/>
      </w:pPr>
      <w:r>
        <w:t>Го видов Хари како чекори во правец кон контејнерот, исчез-</w:t>
      </w:r>
    </w:p>
    <w:p w14:paraId="486E3C58" w14:textId="77777777" w:rsidR="00027ECF" w:rsidRDefault="008F629C">
      <w:pPr>
        <w:jc w:val="both"/>
      </w:pPr>
      <w:r>
        <w:t>нувајќи зад аголот на гаражата со број 34, во своите мисли</w:t>
      </w:r>
    </w:p>
    <w:p w14:paraId="480DE325" w14:textId="77777777" w:rsidR="00027ECF" w:rsidRDefault="00027ECF"/>
    <w:p w14:paraId="57CFE0DA" w14:textId="77777777" w:rsidR="00027ECF" w:rsidRDefault="008F629C">
      <w:pPr>
        <w:jc w:val="both"/>
      </w:pPr>
      <w:r>
        <w:t>-</w:t>
      </w:r>
    </w:p>
    <w:p w14:paraId="5CF1DFF0" w14:textId="77777777" w:rsidR="00027ECF" w:rsidRDefault="00027ECF"/>
    <w:p w14:paraId="4628E4BC" w14:textId="77777777" w:rsidR="00027ECF" w:rsidRDefault="00027ECF"/>
    <w:p w14:paraId="29DBE560" w14:textId="77777777" w:rsidR="00027ECF" w:rsidRDefault="008F629C">
      <w:pPr>
        <w:jc w:val="both"/>
      </w:pPr>
      <w:r>
        <w:t>===== page_005.png =====</w:t>
      </w:r>
    </w:p>
    <w:p w14:paraId="73FB6EFC" w14:textId="77777777" w:rsidR="00027ECF" w:rsidRDefault="008F629C">
      <w:pPr>
        <w:jc w:val="both"/>
      </w:pPr>
      <w:r>
        <w:t>)</w:t>
      </w:r>
    </w:p>
    <w:p w14:paraId="0FDDB4F5" w14:textId="77777777" w:rsidR="00027ECF" w:rsidRDefault="00027ECF"/>
    <w:p w14:paraId="4773D4C6" w14:textId="77777777" w:rsidR="00027ECF" w:rsidRDefault="008F629C">
      <w:pPr>
        <w:jc w:val="both"/>
      </w:pPr>
      <w:r>
        <w:t>106 Петер Терин</w:t>
      </w:r>
    </w:p>
    <w:p w14:paraId="41B68B7E" w14:textId="77777777" w:rsidR="00027ECF" w:rsidRDefault="008F629C">
      <w:pPr>
        <w:jc w:val="both"/>
      </w:pPr>
      <w:r>
        <w:t>чекорев заедно со него. Забележувам дека едноставниот пода-</w:t>
      </w:r>
    </w:p>
    <w:p w14:paraId="13123944" w14:textId="77777777" w:rsidR="00027ECF" w:rsidRDefault="008F629C">
      <w:pPr>
        <w:jc w:val="both"/>
      </w:pPr>
      <w:r>
        <w:t>ток од неговото движење, од прекинувањето на нашата некол-</w:t>
      </w:r>
    </w:p>
    <w:p w14:paraId="3D2BAD09" w14:textId="77777777" w:rsidR="00027ECF" w:rsidRDefault="008F629C">
      <w:pPr>
        <w:jc w:val="both"/>
      </w:pPr>
      <w:r>
        <w:t>кучасовна стража до портата, се зголемува со нова еволуција на</w:t>
      </w:r>
    </w:p>
    <w:p w14:paraId="4F9A091C" w14:textId="77777777" w:rsidR="00027ECF" w:rsidRDefault="008F629C">
      <w:pPr>
        <w:jc w:val="both"/>
      </w:pPr>
      <w:r>
        <w:t>нашата ситуација, што се чувствува исто како промена, премач-</w:t>
      </w:r>
    </w:p>
    <w:p w14:paraId="635C6504" w14:textId="77777777" w:rsidR="00027ECF" w:rsidRDefault="008F629C">
      <w:pPr>
        <w:jc w:val="both"/>
      </w:pPr>
      <w:r>
        <w:t>кувајќи го мојот ум. Пискавиот удар на конзервите осветлувајќи</w:t>
      </w:r>
    </w:p>
    <w:p w14:paraId="6A9C2F3B" w14:textId="77777777" w:rsidR="00027ECF" w:rsidRDefault="008F629C">
      <w:pPr>
        <w:jc w:val="both"/>
      </w:pPr>
      <w:r>
        <w:t>ги двата чувствителни заба во долниот десен агол, но звукот кој</w:t>
      </w:r>
    </w:p>
    <w:p w14:paraId="04CCD00A" w14:textId="77777777" w:rsidR="00027ECF" w:rsidRDefault="008F629C">
      <w:pPr>
        <w:jc w:val="both"/>
      </w:pPr>
      <w:r>
        <w:t>се уште ме асоцира на глад, овој пат многу помалку ме плаши. Се</w:t>
      </w:r>
    </w:p>
    <w:p w14:paraId="4055CECC" w14:textId="77777777" w:rsidR="00027ECF" w:rsidRDefault="008F629C">
      <w:pPr>
        <w:jc w:val="both"/>
      </w:pPr>
      <w:r>
        <w:t>надевам дека Хари наскоро свиркајќи си ќе си го протрие мевот</w:t>
      </w:r>
    </w:p>
    <w:p w14:paraId="36EB46AB" w14:textId="77777777" w:rsidR="00027ECF" w:rsidRDefault="008F629C">
      <w:pPr>
        <w:jc w:val="both"/>
      </w:pPr>
      <w:r>
        <w:t>и ќе рече дека никој повеќе нема да може ова да ни го одземе.</w:t>
      </w:r>
    </w:p>
    <w:p w14:paraId="7B02F0CC" w14:textId="77777777" w:rsidR="00027ECF" w:rsidRDefault="00027ECF"/>
    <w:p w14:paraId="3ADCCAC7" w14:textId="77777777" w:rsidR="00027ECF" w:rsidRDefault="008F629C">
      <w:pPr>
        <w:jc w:val="both"/>
      </w:pPr>
      <w:r>
        <w:t>„Не заборавај, Мишел“, започна тој уште од далеку“ дека</w:t>
      </w:r>
    </w:p>
    <w:p w14:paraId="435C1A1F" w14:textId="77777777" w:rsidR="00027ECF" w:rsidRDefault="008F629C">
      <w:pPr>
        <w:jc w:val="both"/>
      </w:pPr>
      <w:r>
        <w:t>доцнењето на чуварот не ги пресудува нашите квалитети. Тоа не</w:t>
      </w:r>
    </w:p>
    <w:p w14:paraId="3F62EB55" w14:textId="77777777" w:rsidR="00027ECF" w:rsidRDefault="008F629C">
      <w:pPr>
        <w:jc w:val="both"/>
      </w:pPr>
      <w:r>
        <w:t>ја менува нашата службена положба, а уште помалку пак нашата</w:t>
      </w:r>
    </w:p>
    <w:p w14:paraId="50EAEE13" w14:textId="77777777" w:rsidR="00027ECF" w:rsidRDefault="008F629C">
      <w:pPr>
        <w:jc w:val="both"/>
      </w:pPr>
      <w:r>
        <w:t>шанса за трансфер во елитата.“</w:t>
      </w:r>
    </w:p>
    <w:p w14:paraId="5FBC32B5" w14:textId="77777777" w:rsidR="00027ECF" w:rsidRDefault="00027ECF"/>
    <w:p w14:paraId="51F2217F" w14:textId="77777777" w:rsidR="00027ECF" w:rsidRDefault="008F629C">
      <w:pPr>
        <w:jc w:val="both"/>
      </w:pPr>
      <w:r>
        <w:t>Тој беше во право. Ние во никој случај не сме седискредитирале.</w:t>
      </w:r>
    </w:p>
    <w:p w14:paraId="50FBD383" w14:textId="77777777" w:rsidR="00027ECF" w:rsidRDefault="00027ECF"/>
    <w:p w14:paraId="67EE2247" w14:textId="77777777" w:rsidR="00027ECF" w:rsidRDefault="008F629C">
      <w:pPr>
        <w:jc w:val="both"/>
      </w:pPr>
      <w:r>
        <w:t>„Гоа што ни треба“, рече Хари стоејќи назад до портата, потпи- |</w:t>
      </w:r>
    </w:p>
    <w:p w14:paraId="35A5E7E4" w14:textId="77777777" w:rsidR="00027ECF" w:rsidRDefault="008F629C">
      <w:pPr>
        <w:jc w:val="both"/>
      </w:pPr>
      <w:r>
        <w:t>рајќи се со едната рака врз потпирачот на столот, а другата на</w:t>
      </w:r>
    </w:p>
    <w:p w14:paraId="38BDF776" w14:textId="77777777" w:rsidR="00027ECF" w:rsidRDefault="008F629C">
      <w:pPr>
        <w:jc w:val="both"/>
      </w:pPr>
      <w:r>
        <w:t>неговата половина.</w:t>
      </w:r>
    </w:p>
    <w:p w14:paraId="6ACB3757" w14:textId="77777777" w:rsidR="00027ECF" w:rsidRDefault="00027ECF"/>
    <w:p w14:paraId="1116FDC5" w14:textId="77777777" w:rsidR="00027ECF" w:rsidRDefault="008F629C">
      <w:pPr>
        <w:jc w:val="both"/>
      </w:pPr>
      <w:r>
        <w:t>„Тоа што ни треба е...“</w:t>
      </w:r>
    </w:p>
    <w:p w14:paraId="3A12171A" w14:textId="77777777" w:rsidR="00027ECF" w:rsidRDefault="00027ECF"/>
    <w:p w14:paraId="630D248C" w14:textId="77777777" w:rsidR="00027ECF" w:rsidRDefault="008F629C">
      <w:pPr>
        <w:jc w:val="both"/>
      </w:pPr>
      <w:r>
        <w:t>„Шанса“ го надополнив, „за да се диференцираме од остана-</w:t>
      </w:r>
    </w:p>
    <w:p w14:paraId="0A40027A" w14:textId="77777777" w:rsidR="00027ECF" w:rsidRDefault="008F629C">
      <w:pPr>
        <w:jc w:val="both"/>
      </w:pPr>
      <w:r>
        <w:t>тите наши колеги.“</w:t>
      </w:r>
    </w:p>
    <w:p w14:paraId="54ABC036" w14:textId="77777777" w:rsidR="00027ECF" w:rsidRDefault="00027ECF"/>
    <w:p w14:paraId="5BF9B2CE" w14:textId="77777777" w:rsidR="00027ECF" w:rsidRDefault="008F629C">
      <w:pPr>
        <w:jc w:val="both"/>
      </w:pPr>
      <w:r>
        <w:t>„Не, Мишел. Да, се разбира, но поентата е“, рече Хари, додека</w:t>
      </w:r>
    </w:p>
    <w:p w14:paraId="154D64DA" w14:textId="77777777" w:rsidR="00027ECF" w:rsidRDefault="008F629C">
      <w:pPr>
        <w:jc w:val="both"/>
      </w:pPr>
      <w:r>
        <w:t>одеднаш го сврти своето внимание кон светлата за итни случаи</w:t>
      </w:r>
    </w:p>
    <w:p w14:paraId="5522B4C5" w14:textId="77777777" w:rsidR="00027ECF" w:rsidRDefault="008F629C">
      <w:pPr>
        <w:jc w:val="both"/>
      </w:pPr>
      <w:r>
        <w:t>на таванот, „дека ние не можеме повеќе да чекаме да се појави</w:t>
      </w:r>
    </w:p>
    <w:p w14:paraId="2F7DBE89" w14:textId="77777777" w:rsidR="00027ECF" w:rsidRDefault="008F629C">
      <w:pPr>
        <w:jc w:val="both"/>
      </w:pPr>
      <w:r>
        <w:t>таа шанса.“ Тој застана директно под светлата и го крена погле-</w:t>
      </w:r>
    </w:p>
    <w:p w14:paraId="060366DD" w14:textId="77777777" w:rsidR="00027ECF" w:rsidRDefault="008F629C">
      <w:pPr>
        <w:jc w:val="both"/>
      </w:pPr>
      <w:r>
        <w:t>дот. „Ние ќе треба самите да смислиме начин за да се докажеме |</w:t>
      </w:r>
    </w:p>
    <w:p w14:paraId="4B8DDEA3" w14:textId="77777777" w:rsidR="00027ECF" w:rsidRDefault="008F629C">
      <w:pPr>
        <w:jc w:val="both"/>
      </w:pPr>
      <w:r>
        <w:t>и да бидеме забележани, па на тој начин работите да тргнат кон</w:t>
      </w:r>
    </w:p>
    <w:p w14:paraId="1CA2EF74" w14:textId="77777777" w:rsidR="00027ECF" w:rsidRDefault="008F629C">
      <w:pPr>
        <w:jc w:val="both"/>
      </w:pPr>
      <w:r>
        <w:t>нашата промоција.“</w:t>
      </w:r>
    </w:p>
    <w:p w14:paraId="31C8FF9F" w14:textId="77777777" w:rsidR="00027ECF" w:rsidRDefault="00027ECF"/>
    <w:p w14:paraId="07033F5F" w14:textId="77777777" w:rsidR="00027ECF" w:rsidRDefault="008F629C">
      <w:pPr>
        <w:jc w:val="both"/>
      </w:pPr>
      <w:r>
        <w:t>Тој го зеде столот и го стави под светлото. Ми го побара и</w:t>
      </w:r>
    </w:p>
    <w:p w14:paraId="22A2D35D" w14:textId="77777777" w:rsidR="00027ECF" w:rsidRDefault="008F629C">
      <w:pPr>
        <w:jc w:val="both"/>
      </w:pPr>
      <w:r>
        <w:t>столчето и го стави врз седиштето на столот. И внимателно се</w:t>
      </w:r>
    </w:p>
    <w:p w14:paraId="5B9364EF" w14:textId="77777777" w:rsidR="00027ECF" w:rsidRDefault="008F629C">
      <w:pPr>
        <w:jc w:val="both"/>
      </w:pPr>
      <w:r>
        <w:t>качи врз таа конструкција.</w:t>
      </w:r>
    </w:p>
    <w:p w14:paraId="40940FF9" w14:textId="77777777" w:rsidR="00027ECF" w:rsidRDefault="00027ECF"/>
    <w:p w14:paraId="0B35938F" w14:textId="77777777" w:rsidR="00027ECF" w:rsidRDefault="008F629C">
      <w:pPr>
        <w:jc w:val="both"/>
      </w:pPr>
      <w:r>
        <w:t>Со двете раце ја испита заштитната маска на светлата за итни</w:t>
      </w:r>
    </w:p>
    <w:p w14:paraId="216A8F19" w14:textId="77777777" w:rsidR="00027ECF" w:rsidRDefault="008F629C">
      <w:pPr>
        <w:jc w:val="both"/>
      </w:pPr>
      <w:r>
        <w:t>случаи. А според движењето на неговиот десен зглоб, сфатив</w:t>
      </w:r>
    </w:p>
    <w:p w14:paraId="100063C3" w14:textId="77777777" w:rsidR="00027ECF" w:rsidRDefault="008F629C">
      <w:pPr>
        <w:jc w:val="both"/>
      </w:pPr>
      <w:r>
        <w:t>дека со нокотот од палецот, кој дефинитивно беше доволно долг,</w:t>
      </w:r>
    </w:p>
    <w:p w14:paraId="79FFF3B9" w14:textId="77777777" w:rsidR="00027ECF" w:rsidRDefault="008F629C">
      <w:pPr>
        <w:jc w:val="both"/>
      </w:pPr>
      <w:r>
        <w:t>одврти еден шраф. Откако одврти три шрафа, ми ја подаде мла-</w:t>
      </w:r>
    </w:p>
    <w:p w14:paraId="6B35EFC6" w14:textId="77777777" w:rsidR="00027ECF" w:rsidRDefault="008F629C">
      <w:pPr>
        <w:jc w:val="both"/>
      </w:pPr>
      <w:r>
        <w:t>ката заштитна маска на светлата. Реата што доаѓаше од маската |</w:t>
      </w:r>
    </w:p>
    <w:p w14:paraId="0F3C6A9B" w14:textId="77777777" w:rsidR="00027ECF" w:rsidRDefault="008F629C">
      <w:pPr>
        <w:jc w:val="both"/>
      </w:pPr>
      <w:r>
        <w:lastRenderedPageBreak/>
        <w:t>беше стара, а мувите се исушиле во прав. Го соблече палтото и</w:t>
      </w:r>
    </w:p>
    <w:p w14:paraId="1BD27089" w14:textId="77777777" w:rsidR="00027ECF" w:rsidRDefault="00027ECF"/>
    <w:p w14:paraId="73340265" w14:textId="77777777" w:rsidR="00027ECF" w:rsidRDefault="008F629C">
      <w:pPr>
        <w:jc w:val="both"/>
      </w:pPr>
      <w:r>
        <w:t>ѓ</w:t>
      </w:r>
    </w:p>
    <w:p w14:paraId="2D4CD999" w14:textId="77777777" w:rsidR="00027ECF" w:rsidRDefault="008F629C">
      <w:pPr>
        <w:jc w:val="both"/>
      </w:pPr>
      <w:r>
        <w:t>ви ј</w:t>
      </w:r>
    </w:p>
    <w:p w14:paraId="784494A0" w14:textId="77777777" w:rsidR="00027ECF" w:rsidRDefault="00027ECF"/>
    <w:p w14:paraId="7A06BA5A" w14:textId="77777777" w:rsidR="00027ECF" w:rsidRDefault="00027ECF"/>
    <w:p w14:paraId="6F28150A" w14:textId="77777777" w:rsidR="00027ECF" w:rsidRDefault="008F629C">
      <w:pPr>
        <w:jc w:val="both"/>
      </w:pPr>
      <w:r>
        <w:t>===== page_006.png =====</w:t>
      </w:r>
    </w:p>
    <w:p w14:paraId="6FBC14B2" w14:textId="77777777" w:rsidR="00027ECF" w:rsidRDefault="008F629C">
      <w:pPr>
        <w:jc w:val="both"/>
      </w:pPr>
      <w:r>
        <w:t>Чувар 107</w:t>
      </w:r>
    </w:p>
    <w:p w14:paraId="1D72D871" w14:textId="77777777" w:rsidR="00027ECF" w:rsidRDefault="008F629C">
      <w:pPr>
        <w:jc w:val="both"/>
      </w:pPr>
      <w:r>
        <w:t>заради безбедност, со ракавот ја фати светилката. Тој е трпелив,</w:t>
      </w:r>
    </w:p>
    <w:p w14:paraId="59E6308E" w14:textId="77777777" w:rsidR="00027ECF" w:rsidRDefault="008F629C">
      <w:pPr>
        <w:jc w:val="both"/>
      </w:pPr>
      <w:r>
        <w:t>врти, турка и влече. Се додека таа не се изгасна.</w:t>
      </w:r>
    </w:p>
    <w:p w14:paraId="6EE198B1" w14:textId="77777777" w:rsidR="00027ECF" w:rsidRDefault="00027ECF"/>
    <w:p w14:paraId="5FABA7B9" w14:textId="77777777" w:rsidR="00027ECF" w:rsidRDefault="008F629C">
      <w:pPr>
        <w:jc w:val="both"/>
      </w:pPr>
      <w:r>
        <w:t>83</w:t>
      </w:r>
    </w:p>
    <w:p w14:paraId="574E53ED" w14:textId="77777777" w:rsidR="00027ECF" w:rsidRDefault="00027ECF"/>
    <w:p w14:paraId="72F67E44" w14:textId="77777777" w:rsidR="00027ECF" w:rsidRDefault="008F629C">
      <w:pPr>
        <w:jc w:val="both"/>
      </w:pPr>
      <w:r>
        <w:t>Ние работевме во правец кон нашата соба и изгаснавме чети-</w:t>
      </w:r>
    </w:p>
    <w:p w14:paraId="7556E85E" w14:textId="77777777" w:rsidR="00027ECF" w:rsidRDefault="008F629C">
      <w:pPr>
        <w:jc w:val="both"/>
      </w:pPr>
      <w:r>
        <w:t>ринаесет од шеснаесет светилки. Хари сугерираше заштитните</w:t>
      </w:r>
    </w:p>
    <w:p w14:paraId="221D4D1F" w14:textId="77777777" w:rsidR="00027ECF" w:rsidRDefault="008F629C">
      <w:pPr>
        <w:jc w:val="both"/>
      </w:pPr>
      <w:r>
        <w:t>маски да ги оставиме на земја, впрочем, ние никогаш не чекоре-</w:t>
      </w:r>
    </w:p>
    <w:p w14:paraId="59245230" w14:textId="77777777" w:rsidR="00027ECF" w:rsidRDefault="008F629C">
      <w:pPr>
        <w:jc w:val="both"/>
      </w:pPr>
      <w:r>
        <w:t>вме во средниот дел од катот. Кантите за отпадоци ги ставивме</w:t>
      </w:r>
    </w:p>
    <w:p w14:paraId="6171D08E" w14:textId="77777777" w:rsidR="00027ECF" w:rsidRDefault="008F629C">
      <w:pPr>
        <w:jc w:val="both"/>
      </w:pPr>
      <w:r>
        <w:t>попречно една наспроти друга, кога се оди од влезната порта кон</w:t>
      </w:r>
    </w:p>
    <w:p w14:paraId="665ABE9C" w14:textId="77777777" w:rsidR="00027ECF" w:rsidRDefault="008F629C">
      <w:pPr>
        <w:jc w:val="both"/>
      </w:pPr>
      <w:r>
        <w:t>лифтовите. Исто така, раштркавме и по неколку канти за отпа-</w:t>
      </w:r>
    </w:p>
    <w:p w14:paraId="424F5D82" w14:textId="77777777" w:rsidR="00027ECF" w:rsidRDefault="008F629C">
      <w:pPr>
        <w:jc w:val="both"/>
      </w:pPr>
      <w:r>
        <w:t>доци наоколу, така што веројатноста некој натрапник да се удри</w:t>
      </w:r>
    </w:p>
    <w:p w14:paraId="79C32136" w14:textId="77777777" w:rsidR="00027ECF" w:rsidRDefault="008F629C">
      <w:pPr>
        <w:jc w:val="both"/>
      </w:pPr>
      <w:r>
        <w:t>во нив стана уште поголема.</w:t>
      </w:r>
    </w:p>
    <w:p w14:paraId="4DDDFE6A" w14:textId="77777777" w:rsidR="00027ECF" w:rsidRDefault="00027ECF"/>
    <w:p w14:paraId="587614A1" w14:textId="77777777" w:rsidR="00027ECF" w:rsidRDefault="008F629C">
      <w:pPr>
        <w:jc w:val="both"/>
      </w:pPr>
      <w:r>
        <w:t>Преку вратата од собата, светлината од двете светилки паѓаше</w:t>
      </w:r>
    </w:p>
    <w:p w14:paraId="45024273" w14:textId="77777777" w:rsidR="00027ECF" w:rsidRDefault="008F629C">
      <w:pPr>
        <w:jc w:val="both"/>
      </w:pPr>
      <w:r>
        <w:t>на земја како завеса, и се што се наоѓаше зад светлината стана</w:t>
      </w:r>
    </w:p>
    <w:p w14:paraId="02BC0714" w14:textId="77777777" w:rsidR="00027ECF" w:rsidRDefault="008F629C">
      <w:pPr>
        <w:jc w:val="both"/>
      </w:pPr>
      <w:r>
        <w:t>невидливо, поради што ние седејќи на столот и столчето, се чув- |</w:t>
      </w:r>
    </w:p>
    <w:p w14:paraId="026840D1" w14:textId="77777777" w:rsidR="00027ECF" w:rsidRDefault="008F629C">
      <w:pPr>
        <w:jc w:val="both"/>
      </w:pPr>
      <w:r>
        <w:t>ствувавме како да гледаме во некаков излог. Теоретски и со многу</w:t>
      </w:r>
    </w:p>
    <w:p w14:paraId="748B4E64" w14:textId="77777777" w:rsidR="00027ECF" w:rsidRDefault="008F629C">
      <w:pPr>
        <w:jc w:val="both"/>
      </w:pPr>
      <w:r>
        <w:t>среќа, некој натрапник би можел незабележително да ни се при- |</w:t>
      </w:r>
    </w:p>
    <w:p w14:paraId="1F4B5992" w14:textId="77777777" w:rsidR="00027ECF" w:rsidRDefault="008F629C">
      <w:pPr>
        <w:jc w:val="both"/>
      </w:pPr>
      <w:r>
        <w:t>ближи најмногу до дваесет метри. |</w:t>
      </w:r>
    </w:p>
    <w:p w14:paraId="28B802FE" w14:textId="77777777" w:rsidR="00027ECF" w:rsidRDefault="00027ECF"/>
    <w:p w14:paraId="365792A8" w14:textId="77777777" w:rsidR="00027ECF" w:rsidRDefault="008F629C">
      <w:pPr>
        <w:jc w:val="both"/>
      </w:pPr>
      <w:r>
        <w:lastRenderedPageBreak/>
        <w:t>По неколку минути Хари рече дека ние треба ова добро да го</w:t>
      </w:r>
    </w:p>
    <w:p w14:paraId="58A1FC57" w14:textId="77777777" w:rsidR="00027ECF" w:rsidRDefault="008F629C">
      <w:pPr>
        <w:jc w:val="both"/>
      </w:pPr>
      <w:r>
        <w:t>направиме. Или ќе го правиме тоа како што треба или воопшто</w:t>
      </w:r>
    </w:p>
    <w:p w14:paraId="595A701E" w14:textId="77777777" w:rsidR="00027ECF" w:rsidRDefault="008F629C">
      <w:pPr>
        <w:jc w:val="both"/>
      </w:pPr>
      <w:r>
        <w:t>да не го правиме. Без никакви половични мерки. Ние и двајцата</w:t>
      </w:r>
    </w:p>
    <w:p w14:paraId="7D8C18EB" w14:textId="77777777" w:rsidR="00027ECF" w:rsidRDefault="008F629C">
      <w:pPr>
        <w:jc w:val="both"/>
      </w:pPr>
      <w:r>
        <w:t>напамет ја знаеме мапата на зградата. Тој рече дека на крај, кога</w:t>
      </w:r>
    </w:p>
    <w:p w14:paraId="02A4F067" w14:textId="77777777" w:rsidR="00027ECF" w:rsidRDefault="008F629C">
      <w:pPr>
        <w:jc w:val="both"/>
      </w:pPr>
      <w:r>
        <w:t>ќе се навикнеме, би можеле многу повеќе да видиме доколку е</w:t>
      </w:r>
    </w:p>
    <w:p w14:paraId="0CA74AA8" w14:textId="77777777" w:rsidR="00027ECF" w:rsidRDefault="008F629C">
      <w:pPr>
        <w:jc w:val="both"/>
      </w:pPr>
      <w:r>
        <w:t>целосен мрак, во секој случај, многу повеќе отколку некој што</w:t>
      </w:r>
    </w:p>
    <w:p w14:paraId="08E7BB18" w14:textId="77777777" w:rsidR="00027ECF" w:rsidRDefault="008F629C">
      <w:pPr>
        <w:jc w:val="both"/>
      </w:pPr>
      <w:r>
        <w:t>доаѓа навикнат на светлината; тој во подрумов би бил слеп како</w:t>
      </w:r>
    </w:p>
    <w:p w14:paraId="3D014AB2" w14:textId="77777777" w:rsidR="00027ECF" w:rsidRDefault="008F629C">
      <w:pPr>
        <w:jc w:val="both"/>
      </w:pPr>
      <w:r>
        <w:t>слепо куче. Ќе пцуе поради неочекуваниот ефект и нема да може</w:t>
      </w:r>
    </w:p>
    <w:p w14:paraId="759B6814" w14:textId="77777777" w:rsidR="00027ECF" w:rsidRDefault="008F629C">
      <w:pPr>
        <w:jc w:val="both"/>
      </w:pPr>
      <w:r>
        <w:t>да остане. „Гоа е тоа“, вели тој. „Гоа е тоа, Мишел. Јаси ти ќе и</w:t>
      </w:r>
    </w:p>
    <w:p w14:paraId="65F4C345" w14:textId="77777777" w:rsidR="00027ECF" w:rsidRDefault="008F629C">
      <w:pPr>
        <w:jc w:val="both"/>
      </w:pPr>
      <w:r>
        <w:t>покажеме на организацијата дека без очила или двоглед за ноќно</w:t>
      </w:r>
    </w:p>
    <w:p w14:paraId="79F41F94" w14:textId="77777777" w:rsidR="00027ECF" w:rsidRDefault="008F629C">
      <w:pPr>
        <w:jc w:val="both"/>
      </w:pPr>
      <w:r>
        <w:t>гледање и во целосен мрак можеме да го чуваме објектот.“ Тој</w:t>
      </w:r>
    </w:p>
    <w:p w14:paraId="256C7817" w14:textId="77777777" w:rsidR="00027ECF" w:rsidRDefault="008F629C">
      <w:pPr>
        <w:jc w:val="both"/>
      </w:pPr>
      <w:r>
        <w:t>почна да се смее. Не можеше да поверува. Зошто ние тука не сме</w:t>
      </w:r>
    </w:p>
    <w:p w14:paraId="4D47BF7B" w14:textId="77777777" w:rsidR="00027ECF" w:rsidRDefault="008F629C">
      <w:pPr>
        <w:jc w:val="both"/>
      </w:pPr>
      <w:r>
        <w:t>се сетиле порано на такво нешто? Смеејќи се, ги покажа пожолте-</w:t>
      </w:r>
    </w:p>
    <w:p w14:paraId="5489A334" w14:textId="77777777" w:rsidR="00027ECF" w:rsidRDefault="008F629C">
      <w:pPr>
        <w:jc w:val="both"/>
      </w:pPr>
      <w:r>
        <w:t>ните заби, ме потчукна по рамото и по вторпат ми посака среќна</w:t>
      </w:r>
    </w:p>
    <w:p w14:paraId="3F46F3B5" w14:textId="77777777" w:rsidR="00027ECF" w:rsidRDefault="008F629C">
      <w:pPr>
        <w:jc w:val="both"/>
      </w:pPr>
      <w:r>
        <w:t>Нова година.</w:t>
      </w:r>
    </w:p>
    <w:p w14:paraId="20003D39" w14:textId="77777777" w:rsidR="00027ECF" w:rsidRDefault="00027ECF"/>
    <w:p w14:paraId="44397EB6" w14:textId="77777777" w:rsidR="00027ECF" w:rsidRDefault="00027ECF"/>
    <w:p w14:paraId="6CBEDF23" w14:textId="77777777" w:rsidR="00027ECF" w:rsidRDefault="008F629C">
      <w:pPr>
        <w:jc w:val="both"/>
      </w:pPr>
      <w:r>
        <w:t>===== page_007.png =====</w:t>
      </w:r>
    </w:p>
    <w:p w14:paraId="71832571" w14:textId="77777777" w:rsidR="00027ECF" w:rsidRDefault="008F629C">
      <w:pPr>
        <w:jc w:val="both"/>
      </w:pPr>
      <w:r>
        <w:t>В</w:t>
      </w:r>
    </w:p>
    <w:p w14:paraId="4F405743" w14:textId="77777777" w:rsidR="00027ECF" w:rsidRDefault="008F629C">
      <w:pPr>
        <w:jc w:val="both"/>
      </w:pPr>
      <w:r>
        <w:t>108 Петер Териц</w:t>
      </w:r>
    </w:p>
    <w:p w14:paraId="72607EE0" w14:textId="77777777" w:rsidR="00027ECF" w:rsidRDefault="00027ECF"/>
    <w:p w14:paraId="7AF059E6" w14:textId="77777777" w:rsidR="00027ECF" w:rsidRDefault="008F629C">
      <w:pPr>
        <w:jc w:val="both"/>
      </w:pPr>
      <w:r>
        <w:t>84</w:t>
      </w:r>
    </w:p>
    <w:p w14:paraId="71B5B66D" w14:textId="77777777" w:rsidR="00027ECF" w:rsidRDefault="00027ECF"/>
    <w:p w14:paraId="632466C3" w14:textId="77777777" w:rsidR="00027ECF" w:rsidRDefault="008F629C">
      <w:pPr>
        <w:jc w:val="both"/>
      </w:pPr>
      <w:r>
        <w:t>Релаксирано седев на столчето каде што темнината беше</w:t>
      </w:r>
    </w:p>
    <w:p w14:paraId="068727BA" w14:textId="77777777" w:rsidR="00027ECF" w:rsidRDefault="008F629C">
      <w:pPr>
        <w:jc w:val="both"/>
      </w:pPr>
      <w:r>
        <w:t>обвивка во која јас целосно се вклопував, во мојот уникатен</w:t>
      </w:r>
    </w:p>
    <w:p w14:paraId="0A0BB8BB" w14:textId="77777777" w:rsidR="00027ECF" w:rsidRDefault="008F629C">
      <w:pPr>
        <w:jc w:val="both"/>
      </w:pPr>
      <w:r>
        <w:t>калап. Јас бев на стража, а темнината беше речиси опиплива како</w:t>
      </w:r>
    </w:p>
    <w:p w14:paraId="7EBA8D36" w14:textId="77777777" w:rsidR="00027ECF" w:rsidRDefault="008F629C">
      <w:pPr>
        <w:jc w:val="both"/>
      </w:pPr>
      <w:r>
        <w:t>објект со свои назначени контури, каде што луѓето можат да се</w:t>
      </w:r>
    </w:p>
    <w:p w14:paraId="55C8420F" w14:textId="77777777" w:rsidR="00027ECF" w:rsidRDefault="008F629C">
      <w:pPr>
        <w:jc w:val="both"/>
      </w:pPr>
      <w:r>
        <w:t>судрат со нив. Првите денови беа чудни, но навиките кои ние</w:t>
      </w:r>
    </w:p>
    <w:p w14:paraId="7E9B136F" w14:textId="77777777" w:rsidR="00027ECF" w:rsidRDefault="008F629C">
      <w:pPr>
        <w:jc w:val="both"/>
      </w:pPr>
      <w:r>
        <w:t>веќе долго време ги користиме, ни ја нудеа потребната стабил-</w:t>
      </w:r>
    </w:p>
    <w:p w14:paraId="1E458F4C" w14:textId="77777777" w:rsidR="00027ECF" w:rsidRDefault="008F629C">
      <w:pPr>
        <w:jc w:val="both"/>
      </w:pPr>
      <w:r>
        <w:lastRenderedPageBreak/>
        <w:t>ност. А тоа што јас понекогаш ги броев своите чекори за време</w:t>
      </w:r>
    </w:p>
    <w:p w14:paraId="6D9727C1" w14:textId="77777777" w:rsidR="00027ECF" w:rsidRDefault="008F629C">
      <w:pPr>
        <w:jc w:val="both"/>
      </w:pPr>
      <w:r>
        <w:t>на патролирањето, се покажа како особено добро нешто. Јаси</w:t>
      </w:r>
    </w:p>
    <w:p w14:paraId="5ADD0C73" w14:textId="77777777" w:rsidR="00027ECF" w:rsidRDefault="008F629C">
      <w:pPr>
        <w:jc w:val="both"/>
      </w:pPr>
      <w:r>
        <w:t>Хари по цел ден си испраќавме кратки реченици еден на друг.</w:t>
      </w:r>
    </w:p>
    <w:p w14:paraId="6D3382D9" w14:textId="77777777" w:rsidR="00027ECF" w:rsidRDefault="008F629C">
      <w:pPr>
        <w:pStyle w:val="Heading2"/>
      </w:pPr>
      <w:r>
        <w:t>Додека природата и начинот на одговорот, звукот и волуменот:</w:t>
      </w:r>
    </w:p>
    <w:p w14:paraId="6C2FAE53" w14:textId="77777777" w:rsidR="00027ECF" w:rsidRDefault="008F629C">
      <w:pPr>
        <w:jc w:val="both"/>
      </w:pPr>
      <w:r>
        <w:t>ни овозможуваа прецизно детектирање на местоположбата на</w:t>
      </w:r>
    </w:p>
    <w:p w14:paraId="7C3F8AC7" w14:textId="77777777" w:rsidR="00027ECF" w:rsidRDefault="008F629C">
      <w:pPr>
        <w:jc w:val="both"/>
      </w:pPr>
      <w:r>
        <w:t>другиот и откривање на нивото на неговата подготвеност. Како</w:t>
      </w:r>
    </w:p>
    <w:p w14:paraId="2CBBF266" w14:textId="77777777" w:rsidR="00027ECF" w:rsidRDefault="008F629C">
      <w:pPr>
        <w:jc w:val="both"/>
      </w:pPr>
      <w:r>
        <w:t>две подморници во длабочините на океанот кои преку сонда ги</w:t>
      </w:r>
    </w:p>
    <w:p w14:paraId="414F0181" w14:textId="77777777" w:rsidR="00027ECF" w:rsidRDefault="008F629C">
      <w:pPr>
        <w:jc w:val="both"/>
      </w:pPr>
      <w:r>
        <w:t>откриваат своите координати.</w:t>
      </w:r>
    </w:p>
    <w:p w14:paraId="0EF99286" w14:textId="77777777" w:rsidR="00027ECF" w:rsidRDefault="00027ECF"/>
    <w:p w14:paraId="1776DE4C" w14:textId="77777777" w:rsidR="00027ECF" w:rsidRDefault="008F629C">
      <w:pPr>
        <w:jc w:val="both"/>
      </w:pPr>
      <w:r>
        <w:t>Ова се возбудливи денови. Времето побавно минува, но часо-</w:t>
      </w:r>
    </w:p>
    <w:p w14:paraId="463AC541" w14:textId="77777777" w:rsidR="00027ECF" w:rsidRDefault="008F629C">
      <w:pPr>
        <w:jc w:val="both"/>
      </w:pPr>
      <w:r>
        <w:t>вите се поисполнети и се чинат многу покорисни. Ние повеќе</w:t>
      </w:r>
    </w:p>
    <w:p w14:paraId="57AE1891" w14:textId="77777777" w:rsidR="00027ECF" w:rsidRDefault="008F629C">
      <w:pPr>
        <w:jc w:val="both"/>
      </w:pPr>
      <w:r>
        <w:t>искушуваме во мракот. Нашите сетила, ослободени од доминант-</w:t>
      </w:r>
    </w:p>
    <w:p w14:paraId="4CF1573B" w14:textId="77777777" w:rsidR="00027ECF" w:rsidRDefault="008F629C">
      <w:pPr>
        <w:jc w:val="both"/>
      </w:pPr>
      <w:r>
        <w:t>ниот поглед, дојдоа до полн цут. Ние не можеме да побегнеме од</w:t>
      </w:r>
    </w:p>
    <w:p w14:paraId="61AC4321" w14:textId="77777777" w:rsidR="00027ECF" w:rsidRDefault="008F629C">
      <w:pPr>
        <w:jc w:val="both"/>
      </w:pPr>
      <w:r>
        <w:t>нив бидејќи тие го бараат нашето целосно внимание. Тие освет-</w:t>
      </w:r>
    </w:p>
    <w:p w14:paraId="28983AE2" w14:textId="77777777" w:rsidR="00027ECF" w:rsidRDefault="008F629C">
      <w:pPr>
        <w:jc w:val="both"/>
      </w:pPr>
      <w:r>
        <w:t>луваат делови од подрумот кои ние досега одвај сме ги забеле-</w:t>
      </w:r>
    </w:p>
    <w:p w14:paraId="7317A72C" w14:textId="77777777" w:rsidR="00027ECF" w:rsidRDefault="008F629C">
      <w:pPr>
        <w:jc w:val="both"/>
      </w:pPr>
      <w:r>
        <w:t>жале. Преку исчезнувањето катот стана нагласено присутен.</w:t>
      </w:r>
    </w:p>
    <w:p w14:paraId="6D75303A" w14:textId="77777777" w:rsidR="00027ECF" w:rsidRDefault="00027ECF"/>
    <w:p w14:paraId="43C81AD4" w14:textId="77777777" w:rsidR="00027ECF" w:rsidRDefault="008F629C">
      <w:pPr>
        <w:jc w:val="both"/>
      </w:pPr>
      <w:r>
        <w:t>Дури и светлината во собата, тоалетот и во магацинот отсега</w:t>
      </w:r>
    </w:p>
    <w:p w14:paraId="6EBA174C" w14:textId="77777777" w:rsidR="00027ECF" w:rsidRDefault="008F629C">
      <w:pPr>
        <w:jc w:val="both"/>
      </w:pPr>
      <w:r>
        <w:t>па натаму никогаш повеќе нема да биде исклучена. Таа не осле-</w:t>
      </w:r>
    </w:p>
    <w:p w14:paraId="741CA81B" w14:textId="77777777" w:rsidR="00027ECF" w:rsidRDefault="008F629C">
      <w:pPr>
        <w:jc w:val="both"/>
      </w:pPr>
      <w:r>
        <w:t>пува. Времето кое ни е потребно за да се навикнеме на условите</w:t>
      </w:r>
    </w:p>
    <w:p w14:paraId="0A6A0A6C" w14:textId="77777777" w:rsidR="00027ECF" w:rsidRDefault="008F629C">
      <w:pPr>
        <w:jc w:val="both"/>
      </w:pPr>
      <w:r>
        <w:t>во подрумот еден ден би можело да стане судбоносно. Светлината</w:t>
      </w:r>
    </w:p>
    <w:p w14:paraId="211E9964" w14:textId="77777777" w:rsidR="00027ECF" w:rsidRDefault="008F629C">
      <w:pPr>
        <w:jc w:val="both"/>
      </w:pPr>
      <w:r>
        <w:t>во нашите животи беше ограничена само на светлата од нашите</w:t>
      </w:r>
    </w:p>
    <w:p w14:paraId="2DEF6819" w14:textId="77777777" w:rsidR="00027ECF" w:rsidRDefault="008F629C">
      <w:pPr>
        <w:jc w:val="both"/>
      </w:pPr>
      <w:r>
        <w:t>рачни часовници; доволно за да се следат датумите на календа- .</w:t>
      </w:r>
    </w:p>
    <w:p w14:paraId="54794798" w14:textId="77777777" w:rsidR="00027ECF" w:rsidRDefault="008F629C">
      <w:pPr>
        <w:jc w:val="both"/>
      </w:pPr>
      <w:r>
        <w:t>рот. Ние бевме економични и никогаш не гледавме директно во</w:t>
      </w:r>
    </w:p>
    <w:p w14:paraId="4BBC7B1E" w14:textId="77777777" w:rsidR="00027ECF" w:rsidRDefault="008F629C">
      <w:pPr>
        <w:jc w:val="both"/>
      </w:pPr>
      <w:r>
        <w:t>светлината. Двајцата се согласивме во случај на опасност три</w:t>
      </w:r>
    </w:p>
    <w:p w14:paraId="18CC1321" w14:textId="77777777" w:rsidR="00027ECF" w:rsidRDefault="008F629C">
      <w:pPr>
        <w:jc w:val="both"/>
      </w:pPr>
      <w:r>
        <w:t>пати да трепнеме со светлото од батеријата. Јасниот сончев</w:t>
      </w:r>
    </w:p>
    <w:p w14:paraId="68069BAC" w14:textId="77777777" w:rsidR="00027ECF" w:rsidRDefault="00027ECF"/>
    <w:p w14:paraId="608F08A6" w14:textId="77777777" w:rsidR="00027ECF" w:rsidRDefault="008F629C">
      <w:pPr>
        <w:jc w:val="both"/>
      </w:pPr>
      <w:r>
        <w:t>: зрак што се појави дијагонално од процепот во близина на пор-</w:t>
      </w:r>
    </w:p>
    <w:p w14:paraId="6A4BA91C" w14:textId="77777777" w:rsidR="00027ECF" w:rsidRDefault="008F629C">
      <w:pPr>
        <w:jc w:val="both"/>
      </w:pPr>
      <w:r>
        <w:t>тата, остана скриен зад гаражата број 1. Тој не го наруши нашиот</w:t>
      </w:r>
    </w:p>
    <w:p w14:paraId="73A38B15" w14:textId="77777777" w:rsidR="00027ECF" w:rsidRDefault="008F629C">
      <w:pPr>
        <w:jc w:val="both"/>
      </w:pPr>
      <w:r>
        <w:t>во мрак. Сепак, јас скинав едно парче од мојот чаршаф и го пикнав</w:t>
      </w:r>
    </w:p>
    <w:p w14:paraId="641BA4C1" w14:textId="77777777" w:rsidR="00027ECF" w:rsidRDefault="008F629C">
      <w:pPr>
        <w:jc w:val="both"/>
      </w:pPr>
      <w:r>
        <w:lastRenderedPageBreak/>
        <w:t>И во процепот.</w:t>
      </w:r>
    </w:p>
    <w:p w14:paraId="138C712F" w14:textId="77777777" w:rsidR="00027ECF" w:rsidRDefault="008F629C">
      <w:pPr>
        <w:jc w:val="both"/>
      </w:pPr>
      <w:r>
        <w:t>7</w:t>
      </w:r>
    </w:p>
    <w:p w14:paraId="0DDECF3A" w14:textId="77777777" w:rsidR="00027ECF" w:rsidRDefault="008F629C">
      <w:pPr>
        <w:jc w:val="both"/>
      </w:pPr>
      <w:r>
        <w:t>| ,</w:t>
      </w:r>
    </w:p>
    <w:p w14:paraId="37C08B8F" w14:textId="77777777" w:rsidR="00027ECF" w:rsidRDefault="00027ECF"/>
    <w:p w14:paraId="70B6BC39" w14:textId="77777777" w:rsidR="00027ECF" w:rsidRDefault="00027ECF"/>
    <w:p w14:paraId="2D5FB74B" w14:textId="77777777" w:rsidR="00027ECF" w:rsidRDefault="008F629C">
      <w:pPr>
        <w:jc w:val="both"/>
      </w:pPr>
      <w:r>
        <w:t>===== page_008.png =====</w:t>
      </w:r>
    </w:p>
    <w:p w14:paraId="4C0770F7" w14:textId="77777777" w:rsidR="00027ECF" w:rsidRDefault="008F629C">
      <w:pPr>
        <w:jc w:val="both"/>
      </w:pPr>
      <w:r>
        <w:t>ј</w:t>
      </w:r>
    </w:p>
    <w:p w14:paraId="5485A0D3" w14:textId="77777777" w:rsidR="00027ECF" w:rsidRDefault="008F629C">
      <w:pPr>
        <w:jc w:val="both"/>
      </w:pPr>
      <w:r>
        <w:t>85</w:t>
      </w:r>
    </w:p>
    <w:p w14:paraId="2577AA7A" w14:textId="77777777" w:rsidR="00027ECF" w:rsidRDefault="00027ECF"/>
    <w:p w14:paraId="7AD3CC67" w14:textId="77777777" w:rsidR="00027ECF" w:rsidRDefault="008F629C">
      <w:pPr>
        <w:jc w:val="both"/>
      </w:pPr>
      <w:r>
        <w:t>Бели, крилести коњи, цело стадо, како бел облак, еден по еден</w:t>
      </w:r>
    </w:p>
    <w:p w14:paraId="2A559390" w14:textId="77777777" w:rsidR="00027ECF" w:rsidRDefault="008F629C">
      <w:pPr>
        <w:jc w:val="both"/>
      </w:pPr>
      <w:r>
        <w:t>.. понираа надолу, паѓајќи како сколовранци од небото со колаби-</w:t>
      </w:r>
    </w:p>
    <w:p w14:paraId="300AD6CD" w14:textId="77777777" w:rsidR="00027ECF" w:rsidRDefault="008F629C">
      <w:pPr>
        <w:jc w:val="both"/>
      </w:pPr>
      <w:r>
        <w:t>рање при слетувањето на истиот несмасен начин со препнување</w:t>
      </w:r>
    </w:p>
    <w:p w14:paraId="2ADF47FF" w14:textId="77777777" w:rsidR="00027ECF" w:rsidRDefault="008F629C">
      <w:pPr>
        <w:jc w:val="both"/>
      </w:pPr>
      <w:r>
        <w:t>преку нивните предни нозе, еден по еден, смртоносно удирајќи</w:t>
      </w:r>
    </w:p>
    <w:p w14:paraId="52D9CD17" w14:textId="77777777" w:rsidR="00027ECF" w:rsidRDefault="008F629C">
      <w:pPr>
        <w:jc w:val="both"/>
      </w:pPr>
      <w:r>
        <w:t>ја својата долгнавеста глава на крајот од нивниот долг, врснат</w:t>
      </w:r>
    </w:p>
    <w:p w14:paraId="089DC1D4" w14:textId="77777777" w:rsidR="00027ECF" w:rsidRDefault="008F629C">
      <w:pPr>
        <w:jc w:val="both"/>
      </w:pPr>
      <w:r>
        <w:t>врат на земја. Почувствував како лицето ми се претвора во гри-</w:t>
      </w:r>
    </w:p>
    <w:p w14:paraId="272186A8" w14:textId="77777777" w:rsidR="00027ECF" w:rsidRDefault="008F629C">
      <w:pPr>
        <w:jc w:val="both"/>
      </w:pPr>
      <w:r>
        <w:t>маса. Ментално нарушување, генетска несовршеност, коњите</w:t>
      </w:r>
    </w:p>
    <w:p w14:paraId="4C37AE0D" w14:textId="77777777" w:rsidR="00027ECF" w:rsidRDefault="008F629C">
      <w:pPr>
        <w:jc w:val="both"/>
      </w:pPr>
      <w:r>
        <w:t>припаѓаат на земја. Трепнав еднаш, десет пати со очните капаци,</w:t>
      </w:r>
    </w:p>
    <w:p w14:paraId="0F1D0C75" w14:textId="77777777" w:rsidR="00027ECF" w:rsidRDefault="008F629C">
      <w:pPr>
        <w:jc w:val="both"/>
      </w:pPr>
      <w:r>
        <w:t>но ништо не се измени. Јас бев претпазлив. Јас сум буден и чувам</w:t>
      </w:r>
    </w:p>
    <w:p w14:paraId="68738EE9" w14:textId="77777777" w:rsidR="00027ECF" w:rsidRDefault="008F629C">
      <w:pPr>
        <w:pStyle w:val="Heading2"/>
      </w:pPr>
      <w:r>
        <w:t>стража. Се наоѓам во телото што клечи, седи, стои или чекори:</w:t>
      </w:r>
    </w:p>
    <w:p w14:paraId="343E7981" w14:textId="77777777" w:rsidR="00027ECF" w:rsidRDefault="008F629C">
      <w:pPr>
        <w:jc w:val="both"/>
      </w:pPr>
      <w:r>
        <w:t>| што е важно тоа во темница? Осумнаесет по седум. Сто и чети-</w:t>
      </w:r>
    </w:p>
    <w:p w14:paraId="5BC8232D" w14:textId="77777777" w:rsidR="00027ECF" w:rsidRDefault="008F629C">
      <w:pPr>
        <w:jc w:val="both"/>
      </w:pPr>
      <w:r>
        <w:t>риесет минус четиринаесет. Сто дваесет и шест. Берам круши. Се</w:t>
      </w:r>
    </w:p>
    <w:p w14:paraId="27FA62F8" w14:textId="77777777" w:rsidR="00027ECF" w:rsidRDefault="008F629C">
      <w:pPr>
        <w:jc w:val="both"/>
      </w:pPr>
      <w:r>
        <w:t>| појавува мојата рака што зграпчува, го почувствував кршењето</w:t>
      </w:r>
    </w:p>
    <w:p w14:paraId="4BB393F8" w14:textId="77777777" w:rsidR="00027ECF" w:rsidRDefault="008F629C">
      <w:pPr>
        <w:jc w:val="both"/>
      </w:pPr>
      <w:r>
        <w:t>| кога стебленцето се одвои од дрвото. Ова е стриктно набњуду-</w:t>
      </w:r>
    </w:p>
    <w:p w14:paraId="43405CB2" w14:textId="77777777" w:rsidR="00027ECF" w:rsidRDefault="008F629C">
      <w:pPr>
        <w:jc w:val="both"/>
      </w:pPr>
      <w:r>
        <w:t>вано. Ги пикнав своите долги нокти во грубата кора на плодот.</w:t>
      </w:r>
    </w:p>
    <w:p w14:paraId="1730FD12" w14:textId="77777777" w:rsidR="00027ECF" w:rsidRDefault="008F629C">
      <w:pPr>
        <w:jc w:val="both"/>
      </w:pPr>
      <w:r>
        <w:t>. Лакомо си ги цицав прстите. Сликите, се туркаат една со друга.</w:t>
      </w:r>
    </w:p>
    <w:p w14:paraId="4D695E4D" w14:textId="77777777" w:rsidR="00027ECF" w:rsidRDefault="008F629C">
      <w:pPr>
        <w:jc w:val="both"/>
      </w:pPr>
      <w:r>
        <w:t>.. Јасне можам да ги сопрам. Тие набрзина прелетуваат или нагло</w:t>
      </w:r>
    </w:p>
    <w:p w14:paraId="5E5383BE" w14:textId="77777777" w:rsidR="00027ECF" w:rsidRDefault="008F629C">
      <w:pPr>
        <w:jc w:val="both"/>
      </w:pPr>
      <w:r>
        <w:t>. семенуваат. Мојата нога. Ја кренав нагоре, но отпорот се уште ги</w:t>
      </w:r>
    </w:p>
    <w:p w14:paraId="44F1ECB6" w14:textId="77777777" w:rsidR="00027ECF" w:rsidRDefault="008F629C">
      <w:pPr>
        <w:jc w:val="both"/>
      </w:pPr>
      <w:r>
        <w:t>држи моите ѓонови во кал. Завојот околу мојата нога е кафеав,</w:t>
      </w:r>
    </w:p>
    <w:p w14:paraId="1012D00C" w14:textId="77777777" w:rsidR="00027ECF" w:rsidRDefault="008F629C">
      <w:pPr>
        <w:jc w:val="both"/>
      </w:pPr>
      <w:r>
        <w:t>крвави, но чувствувам и болка. Во сенката на дрвото јас носев</w:t>
      </w:r>
    </w:p>
    <w:p w14:paraId="3CC40C3D" w14:textId="77777777" w:rsidR="00027ECF" w:rsidRDefault="008F629C">
      <w:pPr>
        <w:jc w:val="both"/>
      </w:pPr>
      <w:r>
        <w:t>заоблена шапка и еден незначителен човек ме праша каде ми е</w:t>
      </w:r>
    </w:p>
    <w:p w14:paraId="48165C9F" w14:textId="77777777" w:rsidR="00027ECF" w:rsidRDefault="008F629C">
      <w:pPr>
        <w:jc w:val="both"/>
      </w:pPr>
      <w:r>
        <w:lastRenderedPageBreak/>
        <w:t>чизмата. А јас покажав кон магнолијата што беше осамена во</w:t>
      </w:r>
    </w:p>
    <w:p w14:paraId="1CEC1F26" w14:textId="77777777" w:rsidR="00027ECF" w:rsidRDefault="008F629C">
      <w:pPr>
        <w:jc w:val="both"/>
      </w:pPr>
      <w:r>
        <w:t>тревникот. Со кадифени пупки што веќе расцутиле. Кокос, тат-</w:t>
      </w:r>
    </w:p>
    <w:p w14:paraId="2973B10C" w14:textId="77777777" w:rsidR="00027ECF" w:rsidRDefault="008F629C">
      <w:pPr>
        <w:jc w:val="both"/>
      </w:pPr>
      <w:r>
        <w:t>нежот на брановите што удираа на брегот и едно дете, девојче</w:t>
      </w:r>
    </w:p>
    <w:p w14:paraId="565BF4B2" w14:textId="77777777" w:rsidR="00027ECF" w:rsidRDefault="008F629C">
      <w:pPr>
        <w:jc w:val="both"/>
      </w:pPr>
      <w:r>
        <w:t>кое имаше одвај четири години, со тешкотии чекореше по песо-</w:t>
      </w:r>
    </w:p>
    <w:p w14:paraId="20C73A9D" w14:textId="77777777" w:rsidR="00027ECF" w:rsidRDefault="008F629C">
      <w:pPr>
        <w:jc w:val="both"/>
      </w:pPr>
      <w:r>
        <w:t>кот. Таа си го туркаше стомачето нанапред и со едно око гледаше</w:t>
      </w:r>
    </w:p>
    <w:p w14:paraId="16206CBC" w14:textId="77777777" w:rsidR="00027ECF" w:rsidRDefault="008F629C">
      <w:pPr>
        <w:jc w:val="both"/>
      </w:pPr>
      <w:r>
        <w:t>нагоре, синилото одекнуваше, а со својот показалец ме боцкаше</w:t>
      </w:r>
    </w:p>
    <w:p w14:paraId="74F817A6" w14:textId="77777777" w:rsidR="00027ECF" w:rsidRDefault="008F629C">
      <w:pPr>
        <w:jc w:val="both"/>
      </w:pPr>
      <w:r>
        <w:t>во бутот. Таа вели дека се изгубила. Јас паднав долу на колена и</w:t>
      </w:r>
    </w:p>
    <w:p w14:paraId="6CB033B6" w14:textId="77777777" w:rsidR="00027ECF" w:rsidRDefault="008F629C">
      <w:pPr>
        <w:jc w:val="both"/>
      </w:pPr>
      <w:r>
        <w:t>таа ме прегрна како да се збогува, обединува, тажи или се радува,</w:t>
      </w:r>
    </w:p>
    <w:p w14:paraId="3EBCC96C" w14:textId="77777777" w:rsidR="00027ECF" w:rsidRDefault="008F629C">
      <w:pPr>
        <w:jc w:val="both"/>
      </w:pPr>
      <w:r>
        <w:t>што воопшто не беше битно. Нејзиниот глас ја скокотка мојата</w:t>
      </w:r>
    </w:p>
    <w:p w14:paraId="6B881B42" w14:textId="77777777" w:rsidR="00027ECF" w:rsidRDefault="008F629C">
      <w:pPr>
        <w:jc w:val="both"/>
      </w:pPr>
      <w:r>
        <w:t>ушна школка. „Дали е сега веќе утро?“ Нејзиното прашање продре</w:t>
      </w:r>
    </w:p>
    <w:p w14:paraId="5F8AA9D0" w14:textId="77777777" w:rsidR="00027ECF" w:rsidRDefault="008F629C">
      <w:pPr>
        <w:jc w:val="both"/>
      </w:pPr>
      <w:r>
        <w:t>во влакнестиот кокос, во белилото на водата, свежо како чиста</w:t>
      </w:r>
    </w:p>
    <w:p w14:paraId="65A16D8C" w14:textId="77777777" w:rsidR="00027ECF" w:rsidRDefault="008F629C">
      <w:pPr>
        <w:jc w:val="both"/>
      </w:pPr>
      <w:r>
        <w:t>њубов. А јас сакам да ја ставам врз силната вода за да ја заштитам,</w:t>
      </w:r>
    </w:p>
    <w:p w14:paraId="7CF47DA8" w14:textId="77777777" w:rsidR="00027ECF" w:rsidRDefault="008F629C">
      <w:pPr>
        <w:jc w:val="both"/>
      </w:pPr>
      <w:r>
        <w:t>помагајќи да се претворат во насмевка нејзините беспрекорно</w:t>
      </w:r>
    </w:p>
    <w:p w14:paraId="4A858227" w14:textId="77777777" w:rsidR="00027ECF" w:rsidRDefault="00027ECF"/>
    <w:p w14:paraId="7EDEF033" w14:textId="77777777" w:rsidR="00027ECF" w:rsidRDefault="00027ECF"/>
    <w:p w14:paraId="49B1D328" w14:textId="77777777" w:rsidR="00027ECF" w:rsidRDefault="008F629C">
      <w:pPr>
        <w:jc w:val="both"/>
      </w:pPr>
      <w:r>
        <w:t>===== page_009.png =====</w:t>
      </w:r>
    </w:p>
    <w:p w14:paraId="45FE7E52" w14:textId="77777777" w:rsidR="00027ECF" w:rsidRDefault="008F629C">
      <w:pPr>
        <w:jc w:val="both"/>
      </w:pPr>
      <w:r>
        <w:t>А</w:t>
      </w:r>
    </w:p>
    <w:p w14:paraId="4F40F2FE" w14:textId="77777777" w:rsidR="00027ECF" w:rsidRDefault="008F629C">
      <w:pPr>
        <w:jc w:val="both"/>
      </w:pPr>
      <w:r>
        <w:t>розови усни. Ја напишав и ја залепив етикетата на долната страна</w:t>
      </w:r>
    </w:p>
    <w:p w14:paraId="09B6E6FF" w14:textId="77777777" w:rsidR="00027ECF" w:rsidRDefault="008F629C">
      <w:pPr>
        <w:jc w:val="both"/>
      </w:pPr>
      <w:r>
        <w:t>од стаклениот сад. Фати ме ако можеш.</w:t>
      </w:r>
    </w:p>
    <w:p w14:paraId="48C88D9E" w14:textId="77777777" w:rsidR="00027ECF" w:rsidRDefault="00027ECF"/>
    <w:p w14:paraId="50EDBD17" w14:textId="77777777" w:rsidR="00027ECF" w:rsidRDefault="008F629C">
      <w:pPr>
        <w:jc w:val="both"/>
      </w:pPr>
      <w:r>
        <w:t>86</w:t>
      </w:r>
    </w:p>
    <w:p w14:paraId="4B7BFB43" w14:textId="77777777" w:rsidR="00027ECF" w:rsidRDefault="008F629C">
      <w:pPr>
        <w:jc w:val="both"/>
      </w:pPr>
      <w:r>
        <w:t>Јас сум поспокоен од кога било досега. Без да се исплашам</w:t>
      </w:r>
    </w:p>
    <w:p w14:paraId="6E63265C" w14:textId="77777777" w:rsidR="00027ECF" w:rsidRDefault="008F629C">
      <w:pPr>
        <w:jc w:val="both"/>
      </w:pPr>
      <w:r>
        <w:t>слушнав како се сруши огромен објект. Никој не се појавува во</w:t>
      </w:r>
    </w:p>
    <w:p w14:paraId="6CC37C46" w14:textId="77777777" w:rsidR="00027ECF" w:rsidRDefault="008F629C">
      <w:pPr>
        <w:jc w:val="both"/>
      </w:pPr>
      <w:r>
        <w:t>ноќната светлина која преку полуотворената порта влегуваше</w:t>
      </w:r>
    </w:p>
    <w:p w14:paraId="22837601" w14:textId="77777777" w:rsidR="00027ECF" w:rsidRDefault="008F629C">
      <w:pPr>
        <w:jc w:val="both"/>
      </w:pPr>
      <w:r>
        <w:t>внатре. Тоа не е ноќна светлина, туку навестување ослободено од</w:t>
      </w:r>
    </w:p>
    <w:p w14:paraId="2852BF7C" w14:textId="77777777" w:rsidR="00027ECF" w:rsidRDefault="008F629C">
      <w:pPr>
        <w:jc w:val="both"/>
      </w:pPr>
      <w:r>
        <w:t>вештачката светлина или месечева светлина: варијанта на темни-</w:t>
      </w:r>
    </w:p>
    <w:p w14:paraId="0988B797" w14:textId="77777777" w:rsidR="00027ECF" w:rsidRDefault="008F629C">
      <w:pPr>
        <w:jc w:val="both"/>
      </w:pPr>
      <w:r>
        <w:t>ната таму, зад гаражата со број 1, од другата страна на подрумот,</w:t>
      </w:r>
    </w:p>
    <w:p w14:paraId="5CF7D087" w14:textId="77777777" w:rsidR="00027ECF" w:rsidRDefault="008F629C">
      <w:pPr>
        <w:jc w:val="both"/>
      </w:pPr>
      <w:r>
        <w:t>кон која можев да посочам. Портата не може да стои повисоко</w:t>
      </w:r>
    </w:p>
    <w:p w14:paraId="2A07BF7C" w14:textId="77777777" w:rsidR="00027ECF" w:rsidRDefault="008F629C">
      <w:pPr>
        <w:jc w:val="both"/>
      </w:pPr>
      <w:r>
        <w:t>од еден метар од земјата. А јас неподвижно седев до вратата на</w:t>
      </w:r>
    </w:p>
    <w:p w14:paraId="0649B5DE" w14:textId="77777777" w:rsidR="00027ECF" w:rsidRDefault="008F629C">
      <w:pPr>
        <w:jc w:val="both"/>
      </w:pPr>
      <w:r>
        <w:lastRenderedPageBreak/>
        <w:t>собата, да, во тоа сум прилично сигурен. Јас сум спокоен. Тоа е</w:t>
      </w:r>
    </w:p>
    <w:p w14:paraId="54D2B381" w14:textId="77777777" w:rsidR="00027ECF" w:rsidRDefault="008F629C">
      <w:pPr>
        <w:jc w:val="both"/>
      </w:pPr>
      <w:r>
        <w:t>кошмар кој се заканува да се оформи пред моите очи, но јас отсе-</w:t>
      </w:r>
    </w:p>
    <w:p w14:paraId="323D3BFF" w14:textId="77777777" w:rsidR="00027ECF" w:rsidRDefault="008F629C">
      <w:pPr>
        <w:jc w:val="both"/>
      </w:pPr>
      <w:r>
        <w:t>когаш сум бил подготвен за најлошото. Знам што следува и што</w:t>
      </w:r>
    </w:p>
    <w:p w14:paraId="72338132" w14:textId="77777777" w:rsidR="00027ECF" w:rsidRDefault="008F629C">
      <w:pPr>
        <w:jc w:val="both"/>
      </w:pPr>
      <w:r>
        <w:t>треба да направам. Јас сум чувар. Не треба да размислувам за тоа.</w:t>
      </w:r>
    </w:p>
    <w:p w14:paraId="3CF05A05" w14:textId="77777777" w:rsidR="00027ECF" w:rsidRDefault="008F629C">
      <w:pPr>
        <w:jc w:val="both"/>
      </w:pPr>
      <w:r>
        <w:t>Се изненадив од својата самодоверба. Колку долго ќе ја држам</w:t>
      </w:r>
    </w:p>
    <w:p w14:paraId="6BBA3939" w14:textId="77777777" w:rsidR="00027ECF" w:rsidRDefault="008F629C">
      <w:pPr>
        <w:jc w:val="both"/>
      </w:pPr>
      <w:r>
        <w:t>оваа позиција? Треба да размислам, особено ако верувам дека тоа</w:t>
      </w:r>
    </w:p>
    <w:p w14:paraId="62321D84" w14:textId="77777777" w:rsidR="00027ECF" w:rsidRDefault="008F629C">
      <w:pPr>
        <w:jc w:val="both"/>
      </w:pPr>
      <w:r>
        <w:t>повеќе не е потребно. Во задниот дел на мојата глава никна еден</w:t>
      </w:r>
    </w:p>
    <w:p w14:paraId="37A33AAE" w14:textId="77777777" w:rsidR="00027ECF" w:rsidRDefault="008F629C">
      <w:pPr>
        <w:jc w:val="both"/>
      </w:pPr>
      <w:r>
        <w:t>крик. Ова не беше никаква илузија на видот и слухот бидејќи</w:t>
      </w:r>
    </w:p>
    <w:p w14:paraId="0C0EE401" w14:textId="77777777" w:rsidR="00027ECF" w:rsidRDefault="008F629C">
      <w:pPr>
        <w:jc w:val="both"/>
      </w:pPr>
      <w:r>
        <w:t>повторно тресна вратата од портата: сенката како навестување</w:t>
      </w:r>
    </w:p>
    <w:p w14:paraId="324DB615" w14:textId="77777777" w:rsidR="00027ECF" w:rsidRDefault="008F629C">
      <w:pPr>
        <w:jc w:val="both"/>
      </w:pPr>
      <w:r>
        <w:t>исчезна, до тука го почувствував шокот од тежината врз бетонот,</w:t>
      </w:r>
    </w:p>
    <w:p w14:paraId="6A4F148D" w14:textId="77777777" w:rsidR="00027ECF" w:rsidRDefault="008F629C">
      <w:pPr>
        <w:jc w:val="both"/>
      </w:pPr>
      <w:r>
        <w:t>тука во моите нозе до ногалките на столчето на моето место, а јас</w:t>
      </w:r>
    </w:p>
    <w:p w14:paraId="76D445A7" w14:textId="77777777" w:rsidR="00027ECF" w:rsidRDefault="008F629C">
      <w:pPr>
        <w:jc w:val="both"/>
      </w:pPr>
      <w:r>
        <w:t>бев чувствителен како антена на некој инсект. Тогаш, ми светна</w:t>
      </w:r>
    </w:p>
    <w:p w14:paraId="48810F1A" w14:textId="77777777" w:rsidR="00027ECF" w:rsidRDefault="008F629C">
      <w:pPr>
        <w:jc w:val="both"/>
      </w:pPr>
      <w:r>
        <w:t>молња како бодеж длабоко во мојот мозок. Го зграпчив пиштолот,</w:t>
      </w:r>
    </w:p>
    <w:p w14:paraId="1A2D46D1" w14:textId="77777777" w:rsidR="00027ECF" w:rsidRDefault="008F629C">
      <w:pPr>
        <w:jc w:val="both"/>
      </w:pPr>
      <w:r>
        <w:t>задушувајќи го крикот. Трепкајќи ги потиснував солзите. Уште</w:t>
      </w:r>
    </w:p>
    <w:p w14:paraId="560288C1" w14:textId="77777777" w:rsidR="00027ECF" w:rsidRDefault="008F629C">
      <w:pPr>
        <w:jc w:val="both"/>
      </w:pPr>
      <w:r>
        <w:t>на стотина метри подалеку слушнав претпазливи чекори што се</w:t>
      </w:r>
    </w:p>
    <w:p w14:paraId="3A45433C" w14:textId="77777777" w:rsidR="00027ECF" w:rsidRDefault="008F629C">
      <w:pPr>
        <w:jc w:val="both"/>
      </w:pPr>
      <w:r>
        <w:t>приближуваа. Каде на друго место би можеле да бидат упатени?</w:t>
      </w:r>
    </w:p>
    <w:p w14:paraId="0E311696" w14:textId="77777777" w:rsidR="00027ECF" w:rsidRDefault="008F629C">
      <w:pPr>
        <w:jc w:val="both"/>
      </w:pPr>
      <w:r>
        <w:t>МЕ И за миг, од внатрешната страна на очните капаци ми се појави</w:t>
      </w:r>
    </w:p>
    <w:p w14:paraId="0C3C3E67" w14:textId="77777777" w:rsidR="00027ECF" w:rsidRDefault="008F629C">
      <w:pPr>
        <w:jc w:val="both"/>
      </w:pPr>
      <w:r>
        <w:t>експлозија од дамки; во подрумот имаше поставено една зани-</w:t>
      </w:r>
    </w:p>
    <w:p w14:paraId="7E32BAF3" w14:textId="77777777" w:rsidR="00027ECF" w:rsidRDefault="008F629C">
      <w:pPr>
        <w:jc w:val="both"/>
      </w:pPr>
      <w:r>
        <w:t>шана џебна батерија која на оваа далечина не може да ја открие</w:t>
      </w:r>
    </w:p>
    <w:p w14:paraId="7B3AEBB1" w14:textId="77777777" w:rsidR="00027ECF" w:rsidRDefault="008F629C">
      <w:pPr>
        <w:jc w:val="both"/>
      </w:pPr>
      <w:r>
        <w:t>мојата позиција, па дури и кога светлината би била насочена кон</w:t>
      </w:r>
    </w:p>
    <w:p w14:paraId="1E70E967" w14:textId="77777777" w:rsidR="00027ECF" w:rsidRDefault="008F629C">
      <w:pPr>
        <w:jc w:val="both"/>
      </w:pPr>
      <w:r>
        <w:t>мене. Тоа ретко се случува, осветлувајќи ги гаражите и нивните</w:t>
      </w:r>
    </w:p>
    <w:p w14:paraId="6CB6D0E2" w14:textId="77777777" w:rsidR="00027ECF" w:rsidRDefault="00027ECF"/>
    <w:p w14:paraId="3C785E58" w14:textId="77777777" w:rsidR="00027ECF" w:rsidRDefault="00027ECF"/>
    <w:p w14:paraId="70C8338D" w14:textId="77777777" w:rsidR="00027ECF" w:rsidRDefault="008F629C">
      <w:pPr>
        <w:jc w:val="both"/>
      </w:pPr>
      <w:r>
        <w:t>===== page_010.png =====</w:t>
      </w:r>
    </w:p>
    <w:p w14:paraId="4B6EA368" w14:textId="77777777" w:rsidR="00027ECF" w:rsidRDefault="008F629C">
      <w:pPr>
        <w:jc w:val="both"/>
      </w:pPr>
      <w:r>
        <w:t>броеви кои секогаш биле назначени од левата страна со големи</w:t>
      </w:r>
    </w:p>
    <w:p w14:paraId="6E7F97EF" w14:textId="77777777" w:rsidR="00027ECF" w:rsidRDefault="008F629C">
      <w:pPr>
        <w:jc w:val="both"/>
      </w:pPr>
      <w:r>
        <w:t>бројки, осветлувајќи ги заштитните маски на светлата за итни</w:t>
      </w:r>
    </w:p>
    <w:p w14:paraId="2FF48CC8" w14:textId="77777777" w:rsidR="00027ECF" w:rsidRDefault="008F629C">
      <w:pPr>
        <w:jc w:val="both"/>
      </w:pPr>
      <w:r>
        <w:t>случаи, како фоки раштркани на темен брег. Орев. Несомнено.</w:t>
      </w:r>
    </w:p>
    <w:p w14:paraId="53C9B025" w14:textId="77777777" w:rsidR="00027ECF" w:rsidRDefault="008F629C">
      <w:pPr>
        <w:jc w:val="both"/>
      </w:pPr>
      <w:r>
        <w:t>Хари е буден, тој како мачка се искраде надвор од собата и без</w:t>
      </w:r>
    </w:p>
    <w:p w14:paraId="7B774CF6" w14:textId="77777777" w:rsidR="00027ECF" w:rsidRDefault="008F629C">
      <w:pPr>
        <w:jc w:val="both"/>
      </w:pPr>
      <w:r>
        <w:t>никаков звук се потпре врз потпирачот на столот. Миризбата</w:t>
      </w:r>
    </w:p>
    <w:p w14:paraId="2AD06B2F" w14:textId="77777777" w:rsidR="00027ECF" w:rsidRDefault="008F629C">
      <w:pPr>
        <w:jc w:val="both"/>
      </w:pPr>
      <w:r>
        <w:lastRenderedPageBreak/>
        <w:t>беше мошне силна, тој седеше облечен во долна маичка, Не се</w:t>
      </w:r>
    </w:p>
    <w:p w14:paraId="18ACC09E" w14:textId="77777777" w:rsidR="00027ECF" w:rsidRDefault="008F629C">
      <w:pPr>
        <w:jc w:val="both"/>
      </w:pPr>
      <w:r>
        <w:t>осмелив да ја помрднам главата од страв дека тоа движење ќе</w:t>
      </w:r>
    </w:p>
    <w:p w14:paraId="36663F5F" w14:textId="77777777" w:rsidR="00027ECF" w:rsidRDefault="008F629C">
      <w:pPr>
        <w:jc w:val="both"/>
      </w:pPr>
      <w:r>
        <w:t>ја открие нашата позиција, па затоа останав да седам во својот</w:t>
      </w:r>
    </w:p>
    <w:p w14:paraId="0B99EE6A" w14:textId="77777777" w:rsidR="00027ECF" w:rsidRDefault="008F629C">
      <w:pPr>
        <w:jc w:val="both"/>
      </w:pPr>
      <w:r>
        <w:t>калап. Засега, раката со која го држев пиштолот ја спуштив малку</w:t>
      </w:r>
    </w:p>
    <w:p w14:paraId="2B5C1640" w14:textId="77777777" w:rsidR="00027ECF" w:rsidRDefault="008F629C">
      <w:pPr>
        <w:jc w:val="both"/>
      </w:pPr>
      <w:r>
        <w:t>пониско. Треба да почекаме. Дали Хари ќе ми даде знак? Нашите</w:t>
      </w:r>
    </w:p>
    <w:p w14:paraId="06CE6281" w14:textId="77777777" w:rsidR="00027ECF" w:rsidRDefault="008F629C">
      <w:pPr>
        <w:jc w:val="both"/>
      </w:pPr>
      <w:r>
        <w:t>нерви ќе бидат ставени на тест; колку повеќе ќе му дозволиме</w:t>
      </w:r>
    </w:p>
    <w:p w14:paraId="36A5ACC1" w14:textId="77777777" w:rsidR="00027ECF" w:rsidRDefault="008F629C">
      <w:pPr>
        <w:jc w:val="both"/>
      </w:pPr>
      <w:r>
        <w:t>на натрапникот да ни се приближи, толку е поголема веројат-</w:t>
      </w:r>
    </w:p>
    <w:p w14:paraId="0CE1434E" w14:textId="77777777" w:rsidR="00027ECF" w:rsidRDefault="008F629C">
      <w:pPr>
        <w:jc w:val="both"/>
      </w:pPr>
      <w:r>
        <w:t>носта ние со еден куршум да го елиминираме. Но, исто толку е</w:t>
      </w:r>
    </w:p>
    <w:p w14:paraId="38DFBCFC" w14:textId="77777777" w:rsidR="00027ECF" w:rsidRDefault="008F629C">
      <w:pPr>
        <w:jc w:val="both"/>
      </w:pPr>
      <w:r>
        <w:t>голем ризикот некој од нас да биде погоден. Јасно е дека тој ќе се</w:t>
      </w:r>
    </w:p>
    <w:p w14:paraId="7A61EB7B" w14:textId="77777777" w:rsidR="00027ECF" w:rsidRDefault="008F629C">
      <w:pPr>
        <w:jc w:val="both"/>
      </w:pPr>
      <w:r>
        <w:t>најде на непозната територија, бидејќи не го знае овој кат. Или</w:t>
      </w:r>
    </w:p>
    <w:p w14:paraId="1993C905" w14:textId="77777777" w:rsidR="00027ECF" w:rsidRDefault="008F629C">
      <w:pPr>
        <w:jc w:val="both"/>
      </w:pPr>
      <w:r>
        <w:t>е во потрага по некоја одредена гаража во која се чува нешто од</w:t>
      </w:r>
    </w:p>
    <w:p w14:paraId="5593778B" w14:textId="77777777" w:rsidR="00027ECF" w:rsidRDefault="008F629C">
      <w:pPr>
        <w:jc w:val="both"/>
      </w:pPr>
      <w:r>
        <w:t>голема вредност? Во тој случај ние ќе можеме да го опколиме и</w:t>
      </w:r>
    </w:p>
    <w:p w14:paraId="155DE837" w14:textId="77777777" w:rsidR="00027ECF" w:rsidRDefault="008F629C">
      <w:pPr>
        <w:jc w:val="both"/>
      </w:pPr>
      <w:r>
        <w:t>да го стреламе. Сега светлината од батеријата ја гребе земјата,</w:t>
      </w:r>
    </w:p>
    <w:p w14:paraId="4EA23BDA" w14:textId="77777777" w:rsidR="00027ECF" w:rsidRDefault="008F629C">
      <w:pPr>
        <w:jc w:val="both"/>
      </w:pPr>
      <w:r>
        <w:t>нишајќи се со широк круг напред--назад, како натрапникот да сее</w:t>
      </w:r>
    </w:p>
    <w:p w14:paraId="40DF0B0A" w14:textId="77777777" w:rsidR="00027ECF" w:rsidRDefault="008F629C">
      <w:pPr>
        <w:jc w:val="both"/>
      </w:pPr>
      <w:r>
        <w:t>светлина. Јас воопшто не можам да го видам. Тој стигнал до поло-</w:t>
      </w:r>
    </w:p>
    <w:p w14:paraId="47B7473D" w14:textId="77777777" w:rsidR="00027ECF" w:rsidRDefault="008F629C">
      <w:pPr>
        <w:jc w:val="both"/>
      </w:pPr>
      <w:r>
        <w:t>вина од подрумот. Сметам дека сега е совршен момент за бавно</w:t>
      </w:r>
    </w:p>
    <w:p w14:paraId="5D34C95F" w14:textId="77777777" w:rsidR="00027ECF" w:rsidRDefault="008F629C">
      <w:pPr>
        <w:jc w:val="both"/>
      </w:pPr>
      <w:r>
        <w:t>да го кренам и да нишанам со мојот пиштол „флок“, со цел посте-</w:t>
      </w:r>
    </w:p>
    <w:p w14:paraId="4D1E3606" w14:textId="77777777" w:rsidR="00027ECF" w:rsidRDefault="008F629C">
      <w:pPr>
        <w:jc w:val="both"/>
      </w:pPr>
      <w:r>
        <w:t>пено, додека натрапникот се уште е далеку, да ја сменам својата</w:t>
      </w:r>
    </w:p>
    <w:p w14:paraId="1B0B6F54" w14:textId="77777777" w:rsidR="00027ECF" w:rsidRDefault="008F629C">
      <w:pPr>
        <w:jc w:val="both"/>
      </w:pPr>
      <w:r>
        <w:t>положба. Моите раширени раце веднаш почнаа да се тресат од</w:t>
      </w:r>
    </w:p>
    <w:p w14:paraId="20BAB99E" w14:textId="77777777" w:rsidR="00027ECF" w:rsidRDefault="008F629C">
      <w:pPr>
        <w:jc w:val="both"/>
      </w:pPr>
      <w:r>
        <w:t>својата сопствена тежина, а не од замор, но јас ќе издржам колку</w:t>
      </w:r>
    </w:p>
    <w:p w14:paraId="366F9C8B" w14:textId="77777777" w:rsidR="00027ECF" w:rsidRDefault="008F629C">
      <w:pPr>
        <w:jc w:val="both"/>
      </w:pPr>
      <w:r>
        <w:t>што е потребно. Претпоставувам дека тој ја користи својата десна</w:t>
      </w:r>
    </w:p>
    <w:p w14:paraId="72D55889" w14:textId="77777777" w:rsidR="00027ECF" w:rsidRDefault="008F629C">
      <w:pPr>
        <w:jc w:val="both"/>
      </w:pPr>
      <w:r>
        <w:t>рака, па затоа нишанам десно од светлината, и малку повисоко</w:t>
      </w:r>
    </w:p>
    <w:p w14:paraId="7DB26A04" w14:textId="77777777" w:rsidR="00027ECF" w:rsidRDefault="008F629C">
      <w:pPr>
        <w:jc w:val="both"/>
      </w:pPr>
      <w:r>
        <w:t>кон градите. Тој чекори директно во нашата стапица, поради што</w:t>
      </w:r>
    </w:p>
    <w:p w14:paraId="409A0B06" w14:textId="77777777" w:rsidR="00027ECF" w:rsidRDefault="008F629C">
      <w:pPr>
        <w:jc w:val="both"/>
      </w:pPr>
      <w:r>
        <w:t>ние не треба ништо да сториме. Тогаш, тој застана каде што свет-</w:t>
      </w:r>
    </w:p>
    <w:p w14:paraId="70A5AA7C" w14:textId="77777777" w:rsidR="00027ECF" w:rsidRDefault="008F629C">
      <w:pPr>
        <w:jc w:val="both"/>
      </w:pPr>
      <w:r>
        <w:t>лината неподвижно ги осветлуваше неговите нозе. Светлосниот</w:t>
      </w:r>
    </w:p>
    <w:p w14:paraId="1E8A57ED" w14:textId="77777777" w:rsidR="00027ECF" w:rsidRDefault="008F629C">
      <w:pPr>
        <w:jc w:val="both"/>
      </w:pPr>
      <w:r>
        <w:t>конус се наоѓаше на неколку метри од врвовите на нашите чевли.</w:t>
      </w:r>
    </w:p>
    <w:p w14:paraId="3C5BE2C2" w14:textId="77777777" w:rsidR="00027ECF" w:rsidRDefault="008F629C">
      <w:pPr>
        <w:jc w:val="both"/>
      </w:pPr>
      <w:r>
        <w:t>Јасно е дека тој забележал нешто. Мојот показалец е толку силно</w:t>
      </w:r>
    </w:p>
    <w:p w14:paraId="2C170724" w14:textId="77777777" w:rsidR="00027ECF" w:rsidRDefault="008F629C">
      <w:pPr>
        <w:jc w:val="both"/>
      </w:pPr>
      <w:r>
        <w:t>прилепен на чкрапалото, како веќе да сум го стиснал. „Ало? Дали</w:t>
      </w:r>
    </w:p>
    <w:p w14:paraId="0A79C1AE" w14:textId="77777777" w:rsidR="00027ECF" w:rsidRDefault="008F629C">
      <w:pPr>
        <w:jc w:val="both"/>
      </w:pPr>
      <w:r>
        <w:t>сте тамуѓ“ Со глас на тежок бас кој даваше слика на голем човек.</w:t>
      </w:r>
    </w:p>
    <w:p w14:paraId="7C07DC44" w14:textId="77777777" w:rsidR="00027ECF" w:rsidRDefault="008F629C">
      <w:pPr>
        <w:jc w:val="both"/>
      </w:pPr>
      <w:r>
        <w:lastRenderedPageBreak/>
        <w:t>Јас и Хари молчевме. Ако направи уште еден чекор кон нас, тој</w:t>
      </w:r>
    </w:p>
    <w:p w14:paraId="549A1569" w14:textId="77777777" w:rsidR="00027ECF" w:rsidRDefault="008F629C">
      <w:pPr>
        <w:jc w:val="both"/>
      </w:pPr>
      <w:r>
        <w:t>ќе умре. Но, човекот остана да стои на истото место. „Дали сте |</w:t>
      </w:r>
    </w:p>
    <w:p w14:paraId="36344EF6" w14:textId="77777777" w:rsidR="00027ECF" w:rsidRDefault="008F629C">
      <w:pPr>
        <w:jc w:val="both"/>
      </w:pPr>
      <w:r>
        <w:t>|</w:t>
      </w:r>
    </w:p>
    <w:p w14:paraId="0FC609D6" w14:textId="77777777" w:rsidR="00027ECF" w:rsidRDefault="00027ECF"/>
    <w:p w14:paraId="3B7421BF" w14:textId="77777777" w:rsidR="00027ECF" w:rsidRDefault="00027ECF"/>
    <w:p w14:paraId="713F6F68" w14:textId="77777777" w:rsidR="00027ECF" w:rsidRDefault="008F629C">
      <w:pPr>
        <w:jc w:val="both"/>
      </w:pPr>
      <w:r>
        <w:t>===== page_011.png =====</w:t>
      </w:r>
    </w:p>
    <w:p w14:paraId="29A1CC83" w14:textId="77777777" w:rsidR="00027ECF" w:rsidRDefault="008F629C">
      <w:pPr>
        <w:jc w:val="both"/>
      </w:pPr>
      <w:r>
        <w:t>ДА</w:t>
      </w:r>
    </w:p>
    <w:p w14:paraId="3F2F8E70" w14:textId="77777777" w:rsidR="00027ECF" w:rsidRDefault="008F629C">
      <w:pPr>
        <w:jc w:val="both"/>
      </w:pPr>
      <w:r>
        <w:t>84 Петер Терин</w:t>
      </w:r>
    </w:p>
    <w:p w14:paraId="1E783827" w14:textId="77777777" w:rsidR="00027ECF" w:rsidRDefault="008F629C">
      <w:pPr>
        <w:jc w:val="both"/>
      </w:pPr>
      <w:r>
        <w:t>улица. Слушав можеби уште една цела минута, додека 5векотот</w:t>
      </w:r>
    </w:p>
    <w:p w14:paraId="050F055E" w14:textId="77777777" w:rsidR="00027ECF" w:rsidRDefault="008F629C">
      <w:pPr>
        <w:jc w:val="both"/>
      </w:pPr>
      <w:r>
        <w:t>не исчезна во брмчењето на светлата.</w:t>
      </w:r>
    </w:p>
    <w:p w14:paraId="2C4D886B" w14:textId="77777777" w:rsidR="00027ECF" w:rsidRDefault="00027ECF"/>
    <w:p w14:paraId="35773D39" w14:textId="77777777" w:rsidR="00027ECF" w:rsidRDefault="008F629C">
      <w:pPr>
        <w:jc w:val="both"/>
      </w:pPr>
      <w:r>
        <w:t>Толку јасно го слушав сето тоа, перцепцијата беше толку</w:t>
      </w:r>
    </w:p>
    <w:p w14:paraId="3A749111" w14:textId="77777777" w:rsidR="00027ECF" w:rsidRDefault="008F629C">
      <w:pPr>
        <w:jc w:val="both"/>
      </w:pPr>
      <w:r>
        <w:t>остра, што кога се завртев кон подрумот, сликата на велосипе-</w:t>
      </w:r>
    </w:p>
    <w:p w14:paraId="24EE1F74" w14:textId="77777777" w:rsidR="00027ECF" w:rsidRDefault="008F629C">
      <w:pPr>
        <w:jc w:val="both"/>
      </w:pPr>
      <w:r>
        <w:t>дистот ме пржеше во ретината. |</w:t>
      </w:r>
    </w:p>
    <w:p w14:paraId="5E397CA8" w14:textId="77777777" w:rsidR="00027ECF" w:rsidRDefault="00027ECF"/>
    <w:p w14:paraId="5E7018DD" w14:textId="77777777" w:rsidR="00027ECF" w:rsidRDefault="008F629C">
      <w:pPr>
        <w:jc w:val="both"/>
      </w:pPr>
      <w:r>
        <w:t>65</w:t>
      </w:r>
    </w:p>
    <w:p w14:paraId="0D76BC57" w14:textId="77777777" w:rsidR="00027ECF" w:rsidRDefault="00027ECF"/>
    <w:p w14:paraId="1F241838" w14:textId="77777777" w:rsidR="00027ECF" w:rsidRDefault="008F629C">
      <w:pPr>
        <w:jc w:val="both"/>
      </w:pPr>
      <w:r>
        <w:t>Тој ја чувствуваше тензијата во своите бутови. Мускулите му</w:t>
      </w:r>
    </w:p>
    <w:p w14:paraId="46C1E22D" w14:textId="77777777" w:rsidR="00027ECF" w:rsidRDefault="008F629C">
      <w:pPr>
        <w:jc w:val="both"/>
      </w:pPr>
      <w:r>
        <w:t>беа цврсти како челик и тоа не само кога притискаше на педа-</w:t>
      </w:r>
    </w:p>
    <w:p w14:paraId="170EBD47" w14:textId="77777777" w:rsidR="00027ECF" w:rsidRDefault="008F629C">
      <w:pPr>
        <w:jc w:val="both"/>
      </w:pPr>
      <w:r>
        <w:t>лите, туку, исто така, и кога возеше во нагорно движење. Тен-</w:t>
      </w:r>
    </w:p>
    <w:p w14:paraId="2B8019F8" w14:textId="77777777" w:rsidR="00027ECF" w:rsidRDefault="008F629C">
      <w:pPr>
        <w:jc w:val="both"/>
      </w:pPr>
      <w:r>
        <w:t>зија која незабележително преминува во болка, во секој случај на</w:t>
      </w:r>
    </w:p>
    <w:p w14:paraId="6C711C61" w14:textId="77777777" w:rsidR="00027ECF" w:rsidRDefault="008F629C">
      <w:pPr>
        <w:jc w:val="both"/>
      </w:pPr>
      <w:r>
        <w:t>местото каде што мускулите се поврзуваат со коленото, местото</w:t>
      </w:r>
    </w:p>
    <w:p w14:paraId="4A5A948C" w14:textId="77777777" w:rsidR="00027ECF" w:rsidRDefault="008F629C">
      <w:pPr>
        <w:jc w:val="both"/>
      </w:pPr>
      <w:r>
        <w:t>кое најмногу се оптоварува бидејќи велосипедот беше премногу</w:t>
      </w:r>
    </w:p>
    <w:p w14:paraId="10019A80" w14:textId="77777777" w:rsidR="00027ECF" w:rsidRDefault="008F629C">
      <w:pPr>
        <w:jc w:val="both"/>
      </w:pPr>
      <w:r>
        <w:t>мал за неговиот раст и неговите свиткани нозе никогаш не можеа</w:t>
      </w:r>
    </w:p>
    <w:p w14:paraId="2890D999" w14:textId="77777777" w:rsidR="00027ECF" w:rsidRDefault="008F629C">
      <w:pPr>
        <w:jc w:val="both"/>
      </w:pPr>
      <w:r>
        <w:t>да се протегнат. Велосипедот е причината за болката и за ова</w:t>
      </w:r>
    </w:p>
    <w:p w14:paraId="57F885CB" w14:textId="77777777" w:rsidR="00027ECF" w:rsidRDefault="008F629C">
      <w:pPr>
        <w:jc w:val="both"/>
      </w:pPr>
      <w:r>
        <w:t>возење. Овој "рѓосан женски велосипед тие го нашле во некое</w:t>
      </w:r>
    </w:p>
    <w:p w14:paraId="743193F6" w14:textId="77777777" w:rsidR="00027ECF" w:rsidRDefault="008F629C">
      <w:pPr>
        <w:jc w:val="both"/>
      </w:pPr>
      <w:r>
        <w:t>сокаче, во некое сокаче тука во околината, каде што немале што</w:t>
      </w:r>
    </w:p>
    <w:p w14:paraId="2D062EB1" w14:textId="77777777" w:rsidR="00027ECF" w:rsidRDefault="008F629C">
      <w:pPr>
        <w:jc w:val="both"/>
      </w:pPr>
      <w:r>
        <w:t>да бараат, но, сепак, нешто нашле, напуштен како крадецот пред</w:t>
      </w:r>
    </w:p>
    <w:p w14:paraId="613A0C8C" w14:textId="77777777" w:rsidR="00027ECF" w:rsidRDefault="008F629C">
      <w:pPr>
        <w:jc w:val="both"/>
      </w:pPr>
      <w:r>
        <w:t>неколку години претходно да скокнал и набрзина да го оставил</w:t>
      </w:r>
    </w:p>
    <w:p w14:paraId="0B00454F" w14:textId="77777777" w:rsidR="00027ECF" w:rsidRDefault="008F629C">
      <w:pPr>
        <w:jc w:val="both"/>
      </w:pPr>
      <w:r>
        <w:lastRenderedPageBreak/>
        <w:t>потпрен на зидот, со ненадејна незаинтересираност за неговото</w:t>
      </w:r>
    </w:p>
    <w:p w14:paraId="246F9123" w14:textId="77777777" w:rsidR="00027ECF" w:rsidRDefault="008F629C">
      <w:pPr>
        <w:jc w:val="both"/>
      </w:pPr>
      <w:r>
        <w:t>искористување, ослободувајќи се од доказниот материјал, тој</w:t>
      </w:r>
    </w:p>
    <w:p w14:paraId="671FB059" w14:textId="77777777" w:rsidR="00027ECF" w:rsidRDefault="008F629C">
      <w:pPr>
        <w:jc w:val="both"/>
      </w:pPr>
      <w:r>
        <w:t>подмолен крадец, тој зависник од дрога, кој покрај преврте-</w:t>
      </w:r>
    </w:p>
    <w:p w14:paraId="45BD2EDB" w14:textId="77777777" w:rsidR="00027ECF" w:rsidRDefault="008F629C">
      <w:pPr>
        <w:jc w:val="both"/>
      </w:pPr>
      <w:r>
        <w:t>ниот велосипед го испитувал својот плен, парите, кредитните</w:t>
      </w:r>
    </w:p>
    <w:p w14:paraId="05BB7050" w14:textId="77777777" w:rsidR="00027ECF" w:rsidRDefault="008F629C">
      <w:pPr>
        <w:jc w:val="both"/>
      </w:pPr>
      <w:r>
        <w:t>картички, апчињата и мобилниот телефон се тркалале во него-</w:t>
      </w:r>
    </w:p>
    <w:p w14:paraId="02D05DFF" w14:textId="77777777" w:rsidR="00027ECF" w:rsidRDefault="008F629C">
      <w:pPr>
        <w:jc w:val="both"/>
      </w:pPr>
      <w:r>
        <w:t>вата јакна и остатокот бил фрлен на покривот, каде што никој</w:t>
      </w:r>
    </w:p>
    <w:p w14:paraId="0EB2A434" w14:textId="77777777" w:rsidR="00027ECF" w:rsidRDefault="008F629C">
      <w:pPr>
        <w:jc w:val="both"/>
      </w:pPr>
      <w:r>
        <w:t>не го забележал тоа што неколку месеци подоцна било поми-</w:t>
      </w:r>
    </w:p>
    <w:p w14:paraId="76522AF1" w14:textId="77777777" w:rsidR="00027ECF" w:rsidRDefault="008F629C">
      <w:pPr>
        <w:jc w:val="both"/>
      </w:pPr>
      <w:r>
        <w:t>рисано од една њубопитна улична мачка, односно мачор, кој</w:t>
      </w:r>
    </w:p>
    <w:p w14:paraId="49465E67" w14:textId="77777777" w:rsidR="00027ECF" w:rsidRDefault="008F629C">
      <w:pPr>
        <w:jc w:val="both"/>
      </w:pPr>
      <w:r>
        <w:t>постојано, секојдневно прскал оставајќи го својот мошус, поради</w:t>
      </w:r>
    </w:p>
    <w:p w14:paraId="2BA08331" w14:textId="77777777" w:rsidR="00027ECF" w:rsidRDefault="008F629C">
      <w:pPr>
        <w:jc w:val="both"/>
      </w:pPr>
      <w:r>
        <w:t>што неколку години подоцна, со голема одбивност бил кренат</w:t>
      </w:r>
    </w:p>
    <w:p w14:paraId="47D5A63F" w14:textId="77777777" w:rsidR="00027ECF" w:rsidRDefault="008F629C">
      <w:pPr>
        <w:jc w:val="both"/>
      </w:pPr>
      <w:r>
        <w:t>со двата прста на новиот сопственик на имотот, кој откако си</w:t>
      </w:r>
    </w:p>
    <w:p w14:paraId="6A57A89C" w14:textId="77777777" w:rsidR="00027ECF" w:rsidRDefault="008F629C">
      <w:pPr>
        <w:jc w:val="both"/>
      </w:pPr>
      <w:r>
        <w:t>ги ставил гумените ракавици со цел да ја одреди тежината на</w:t>
      </w:r>
    </w:p>
    <w:p w14:paraId="3FEC4DD3" w14:textId="77777777" w:rsidR="00027ECF" w:rsidRDefault="008F629C">
      <w:pPr>
        <w:jc w:val="both"/>
      </w:pPr>
      <w:r>
        <w:t>ова запуштено и смрдливо суштество кое на раце и нозе пол-</w:t>
      </w:r>
    </w:p>
    <w:p w14:paraId="677279BB" w14:textId="77777777" w:rsidR="00027ECF" w:rsidRDefault="00027ECF"/>
    <w:p w14:paraId="2DB4F239" w14:textId="77777777" w:rsidR="00027ECF" w:rsidRDefault="008F629C">
      <w:pPr>
        <w:jc w:val="both"/>
      </w:pPr>
      <w:r>
        <w:t>| зело до асфалтираниот покрив, тој детално го разгледал и без</w:t>
      </w:r>
    </w:p>
    <w:p w14:paraId="11BD2EC8" w14:textId="77777777" w:rsidR="00027ECF" w:rsidRDefault="00027ECF"/>
    <w:p w14:paraId="21B8595E" w14:textId="77777777" w:rsidR="00027ECF" w:rsidRDefault="00027ECF"/>
    <w:p w14:paraId="38493328" w14:textId="77777777" w:rsidR="00027ECF" w:rsidRDefault="008F629C">
      <w:pPr>
        <w:jc w:val="both"/>
      </w:pPr>
      <w:r>
        <w:t>===== page_012.png =====</w:t>
      </w:r>
    </w:p>
    <w:p w14:paraId="6B3C4E5C" w14:textId="77777777" w:rsidR="00027ECF" w:rsidRDefault="008F629C">
      <w:pPr>
        <w:jc w:val="both"/>
      </w:pPr>
      <w:r>
        <w:t>Чакар 85</w:t>
      </w:r>
    </w:p>
    <w:p w14:paraId="03970E8B" w14:textId="77777777" w:rsidR="00027ECF" w:rsidRDefault="008F629C">
      <w:pPr>
        <w:jc w:val="both"/>
      </w:pPr>
      <w:r>
        <w:t>11 хе заврши кон сопругата на прозорецот довикнал велејќи дека</w:t>
      </w:r>
    </w:p>
    <w:p w14:paraId="5515AC5B" w14:textId="77777777" w:rsidR="00027ECF" w:rsidRDefault="008F629C">
      <w:pPr>
        <w:jc w:val="both"/>
      </w:pPr>
      <w:r>
        <w:t>част дека тоа нее животно, туку чанта, знаејќи го тоа со речиси</w:t>
      </w:r>
    </w:p>
    <w:p w14:paraId="3B82124D" w14:textId="77777777" w:rsidR="00027ECF" w:rsidRDefault="008F629C">
      <w:pPr>
        <w:jc w:val="both"/>
      </w:pPr>
      <w:r>
        <w:t>че ема сигурност, држејќи го до работ на покривот го фрлил долу</w:t>
      </w:r>
    </w:p>
    <w:p w14:paraId="0804D564" w14:textId="77777777" w:rsidR="00027ECF" w:rsidRDefault="008F629C">
      <w:pPr>
        <w:jc w:val="both"/>
      </w:pPr>
      <w:r>
        <w:t>но хокачето, покрај стариот женски велосипед. Во сокачето на - .</w:t>
      </w:r>
    </w:p>
    <w:p w14:paraId="3C7B0065" w14:textId="77777777" w:rsidR="00027ECF" w:rsidRDefault="008F629C">
      <w:pPr>
        <w:jc w:val="both"/>
      </w:pPr>
      <w:r>
        <w:t>работ од сега веќе строго забранетиот кварт во градот во кој тие „ БЕ</w:t>
      </w:r>
    </w:p>
    <w:p w14:paraId="55CAFCD4" w14:textId="77777777" w:rsidR="00027ECF" w:rsidRDefault="008F629C">
      <w:pPr>
        <w:jc w:val="both"/>
      </w:pPr>
      <w:r>
        <w:t>нансчер прославуваат висејќи наоколу и ужасно досадувајќи се. Р</w:t>
      </w:r>
    </w:p>
    <w:p w14:paraId="67523E8F" w14:textId="77777777" w:rsidR="00027ECF" w:rsidRDefault="008F629C">
      <w:pPr>
        <w:jc w:val="both"/>
      </w:pPr>
      <w:r>
        <w:t>Се доцека еден од нив во мракот не направил грешка спомиу“ „ј</w:t>
      </w:r>
    </w:p>
    <w:p w14:paraId="5936E337" w14:textId="77777777" w:rsidR="00027ECF" w:rsidRDefault="008F629C">
      <w:pPr>
        <w:jc w:val="both"/>
      </w:pPr>
      <w:r>
        <w:t>вајки за нечистотијата, можеби за мртвата мачка, и паѓајќи си „“ а -</w:t>
      </w:r>
    </w:p>
    <w:p w14:paraId="29B7AB12" w14:textId="77777777" w:rsidR="00027ECF" w:rsidRDefault="008F629C">
      <w:pPr>
        <w:jc w:val="both"/>
      </w:pPr>
      <w:r>
        <w:t>препнал од велосипедот. б, а</w:t>
      </w:r>
    </w:p>
    <w:p w14:paraId="062A8F35" w14:textId="77777777" w:rsidR="00027ECF" w:rsidRDefault="00027ECF"/>
    <w:p w14:paraId="29C4AA8A" w14:textId="77777777" w:rsidR="00027ECF" w:rsidRDefault="008F629C">
      <w:pPr>
        <w:pStyle w:val="Heading2"/>
      </w:pPr>
      <w:r>
        <w:lastRenderedPageBreak/>
        <w:t>Велосипед, тие со години не седнале на велосипед, велост43 ј :</w:t>
      </w:r>
    </w:p>
    <w:p w14:paraId="78CF3224" w14:textId="77777777" w:rsidR="00027ECF" w:rsidRDefault="008F629C">
      <w:pPr>
        <w:jc w:val="both"/>
      </w:pPr>
      <w:r>
        <w:t>педите се за деца или за здодевни возрасни лица. Но ветер ј</w:t>
      </w:r>
    </w:p>
    <w:p w14:paraId="3FC39041" w14:textId="77777777" w:rsidR="00027ECF" w:rsidRDefault="008F629C">
      <w:pPr>
        <w:jc w:val="both"/>
      </w:pPr>
      <w:r>
        <w:t>овој велосипед претставува неочекувана шанса, Божји дар. ГИ</w:t>
      </w:r>
    </w:p>
    <w:p w14:paraId="4C81ED25" w14:textId="77777777" w:rsidR="00027ECF" w:rsidRDefault="008F629C">
      <w:pPr>
        <w:jc w:val="both"/>
      </w:pPr>
      <w:r>
        <w:t>изведување неколку будалштини и шеги, тој сугерираше Ида</w:t>
      </w:r>
    </w:p>
    <w:p w14:paraId="2F7394FC" w14:textId="77777777" w:rsidR="00027ECF" w:rsidRDefault="008F629C">
      <w:pPr>
        <w:jc w:val="both"/>
      </w:pPr>
      <w:r>
        <w:t>од смртоносниот пат, директно низ кварталот каде што се кажи</w:t>
      </w:r>
    </w:p>
    <w:p w14:paraId="00275AA6" w14:textId="77777777" w:rsidR="00027ECF" w:rsidRDefault="008F629C">
      <w:pPr>
        <w:jc w:val="both"/>
      </w:pPr>
      <w:r>
        <w:t>ваа и најлудите приказни, но и поради кои никој поја ДЕ</w:t>
      </w:r>
    </w:p>
    <w:p w14:paraId="00CD3048" w14:textId="77777777" w:rsidR="00027ECF" w:rsidRDefault="008F629C">
      <w:pPr>
        <w:jc w:val="both"/>
      </w:pPr>
      <w:r>
        <w:t>знаеше во меѓувреме кој е поводот за забрана за Владико -</w:t>
      </w:r>
    </w:p>
    <w:p w14:paraId="5AC1E072" w14:textId="77777777" w:rsidR="00027ECF" w:rsidRDefault="008F629C">
      <w:pPr>
        <w:jc w:val="both"/>
      </w:pPr>
      <w:r>
        <w:t>подобро доколку тој си ја држеше устата затворена идел</w:t>
      </w:r>
    </w:p>
    <w:p w14:paraId="5ACC56A8" w14:textId="77777777" w:rsidR="00027ECF" w:rsidRDefault="008F629C">
      <w:pPr>
        <w:jc w:val="both"/>
      </w:pPr>
      <w:r>
        <w:t>се наоѓаше во незавидна позиција. Тој иташе, са и; ав</w:t>
      </w:r>
    </w:p>
    <w:p w14:paraId="6C255CC5" w14:textId="77777777" w:rsidR="00027ECF" w:rsidRDefault="008F629C">
      <w:pPr>
        <w:jc w:val="both"/>
      </w:pPr>
      <w:r>
        <w:t>синџирот, и заедно со туркање на рамениц Един ра</w:t>
      </w:r>
    </w:p>
    <w:p w14:paraId="7064E76D" w14:textId="77777777" w:rsidR="00027ECF" w:rsidRDefault="008F629C">
      <w:pPr>
        <w:jc w:val="both"/>
      </w:pPr>
      <w:r>
        <w:t>педалите. Побрзо треба, брзо. Се чувствуваа ина</w:t>
      </w:r>
    </w:p>
    <w:p w14:paraId="6A0F3628" w14:textId="77777777" w:rsidR="00027ECF" w:rsidRDefault="008F629C">
      <w:pPr>
        <w:jc w:val="both"/>
      </w:pPr>
      <w:r>
        <w:t>И претставува лесна цел. Што си прави јојќеиии |</w:t>
      </w:r>
    </w:p>
    <w:p w14:paraId="649D9C95" w14:textId="77777777" w:rsidR="00027ECF" w:rsidRDefault="008F629C">
      <w:pPr>
        <w:jc w:val="both"/>
      </w:pPr>
      <w:r>
        <w:t>ната во неговиот нос доволно го филтр раат</w:t>
      </w:r>
    </w:p>
    <w:p w14:paraId="0D8CEA3B" w14:textId="77777777" w:rsidR="00027ECF" w:rsidRDefault="008F629C">
      <w:pPr>
        <w:jc w:val="both"/>
      </w:pPr>
      <w:r>
        <w:t>тоа толку микроскопско што се лепи. НАЛАЗВИРЕИИ</w:t>
      </w:r>
    </w:p>
    <w:p w14:paraId="720294B3" w14:textId="77777777" w:rsidR="00027ECF" w:rsidRDefault="008F629C">
      <w:pPr>
        <w:jc w:val="both"/>
      </w:pPr>
      <w:r>
        <w:t>веѓи, во неговите уши? Што е тоа собрани</w:t>
      </w:r>
    </w:p>
    <w:p w14:paraId="680F8ADD" w14:textId="77777777" w:rsidR="00027ECF" w:rsidRDefault="008F629C">
      <w:pPr>
        <w:jc w:val="both"/>
      </w:pPr>
      <w:r>
        <w:t>движењето на воздухот таа солза ќе Ши Сон</w:t>
      </w:r>
    </w:p>
    <w:p w14:paraId="374F3972" w14:textId="77777777" w:rsidR="00027ECF" w:rsidRDefault="008F629C">
      <w:pPr>
        <w:jc w:val="both"/>
      </w:pPr>
      <w:r>
        <w:t>низ неговата мазна облина или ќе зауАРЕВИ</w:t>
      </w:r>
    </w:p>
    <w:p w14:paraId="755B993C" w14:textId="77777777" w:rsidR="00027ECF" w:rsidRDefault="008F629C">
      <w:pPr>
        <w:jc w:val="both"/>
      </w:pPr>
      <w:r>
        <w:t>преку каналот на солзите ќе го проусДиниии |</w:t>
      </w:r>
    </w:p>
    <w:p w14:paraId="5612964C" w14:textId="77777777" w:rsidR="00027ECF" w:rsidRDefault="00027ECF"/>
    <w:p w14:paraId="221CB30F" w14:textId="77777777" w:rsidR="00027ECF" w:rsidRDefault="008F629C">
      <w:pPr>
        <w:pStyle w:val="Heading1"/>
      </w:pPr>
      <w:r>
        <w:t>„НА :</w:t>
      </w:r>
    </w:p>
    <w:p w14:paraId="420E0AEF" w14:textId="77777777" w:rsidR="00027ECF" w:rsidRDefault="00027ECF"/>
    <w:p w14:paraId="2FC64D6A" w14:textId="77777777" w:rsidR="00027ECF" w:rsidRDefault="008F629C">
      <w:pPr>
        <w:jc w:val="both"/>
      </w:pPr>
      <w:r>
        <w:t>66 Мм</w:t>
      </w:r>
    </w:p>
    <w:p w14:paraId="6594A622" w14:textId="77777777" w:rsidR="00027ECF" w:rsidRDefault="00027ECF"/>
    <w:p w14:paraId="12B66343" w14:textId="77777777" w:rsidR="00027ECF" w:rsidRDefault="008F629C">
      <w:pPr>
        <w:jc w:val="both"/>
      </w:pPr>
      <w:r>
        <w:t>Неговите мускули се НАШ</w:t>
      </w:r>
    </w:p>
    <w:p w14:paraId="7A0AACF2" w14:textId="77777777" w:rsidR="00027ECF" w:rsidRDefault="008F629C">
      <w:pPr>
        <w:jc w:val="both"/>
      </w:pPr>
      <w:r>
        <w:t>колена ненадејно ќе се ОВИЕ</w:t>
      </w:r>
    </w:p>
    <w:p w14:paraId="0699B52E" w14:textId="77777777" w:rsidR="00027ECF" w:rsidRDefault="008F629C">
      <w:pPr>
        <w:jc w:val="both"/>
      </w:pPr>
      <w:r>
        <w:t>кон неговиот стомак. Хи</w:t>
      </w:r>
    </w:p>
    <w:p w14:paraId="51C86387" w14:textId="77777777" w:rsidR="00027ECF" w:rsidRDefault="008F629C">
      <w:pPr>
        <w:jc w:val="both"/>
      </w:pPr>
      <w:r>
        <w:t>но немал друг избор. ДИ</w:t>
      </w:r>
    </w:p>
    <w:p w14:paraId="0F9F0644" w14:textId="77777777" w:rsidR="00027ECF" w:rsidRDefault="00027ECF"/>
    <w:p w14:paraId="62C01879" w14:textId="77777777" w:rsidR="00027ECF" w:rsidRDefault="008F629C">
      <w:pPr>
        <w:jc w:val="both"/>
      </w:pPr>
      <w:r>
        <w:t>И Сатосаппег</w:t>
      </w:r>
    </w:p>
    <w:p w14:paraId="7E77B584" w14:textId="77777777" w:rsidR="00027ECF" w:rsidRDefault="00027ECF"/>
    <w:p w14:paraId="517B87CE" w14:textId="77777777" w:rsidR="00027ECF" w:rsidRDefault="00027ECF"/>
    <w:p w14:paraId="0B15D79C" w14:textId="77777777" w:rsidR="00027ECF" w:rsidRDefault="008F629C">
      <w:pPr>
        <w:jc w:val="both"/>
      </w:pPr>
      <w:r>
        <w:t>===== page_013.png =====</w:t>
      </w:r>
    </w:p>
    <w:p w14:paraId="5FFD331E" w14:textId="77777777" w:rsidR="00027ECF" w:rsidRDefault="008F629C">
      <w:pPr>
        <w:jc w:val="both"/>
      </w:pPr>
      <w:r>
        <w:t>86 Петер Терин</w:t>
      </w:r>
    </w:p>
    <w:p w14:paraId="0F9EEFA0" w14:textId="77777777" w:rsidR="00027ECF" w:rsidRDefault="008F629C">
      <w:pPr>
        <w:jc w:val="both"/>
      </w:pPr>
      <w:r>
        <w:t>Сепак, не можеше да се види никакво слободно такси-возило. И</w:t>
      </w:r>
    </w:p>
    <w:p w14:paraId="5F5B8BEA" w14:textId="77777777" w:rsidR="00027ECF" w:rsidRDefault="008F629C">
      <w:pPr>
        <w:jc w:val="both"/>
      </w:pPr>
      <w:r>
        <w:t>тој очајно возеше по тротоарот, неколку пати преминувајќи ја</w:t>
      </w:r>
    </w:p>
    <w:p w14:paraId="56137217" w14:textId="77777777" w:rsidR="00027ECF" w:rsidRDefault="008F629C">
      <w:pPr>
        <w:jc w:val="both"/>
      </w:pPr>
      <w:r>
        <w:t>улицата, френестично барајќи ги бросвите во неговиот телефон.</w:t>
      </w:r>
    </w:p>
    <w:p w14:paraId="430CAD47" w14:textId="77777777" w:rsidR="00027ECF" w:rsidRDefault="008F629C">
      <w:pPr>
        <w:jc w:val="both"/>
      </w:pPr>
      <w:r>
        <w:t>Најкраткиот период на чекање кој му беше понуден од такси-</w:t>
      </w:r>
    </w:p>
    <w:p w14:paraId="58605D39" w14:textId="77777777" w:rsidR="00027ECF" w:rsidRDefault="008F629C">
      <w:pPr>
        <w:jc w:val="both"/>
      </w:pPr>
      <w:r>
        <w:t>компанијата беше петнаесет минути. А тоа реално значеше барем</w:t>
      </w:r>
    </w:p>
    <w:p w14:paraId="03E54B26" w14:textId="77777777" w:rsidR="00027ECF" w:rsidRDefault="008F629C">
      <w:pPr>
        <w:jc w:val="both"/>
      </w:pPr>
      <w:r>
        <w:t>половина час, доколку се работи за искусен возач кој знае како да</w:t>
      </w:r>
    </w:p>
    <w:p w14:paraId="0E809273" w14:textId="77777777" w:rsidR="00027ECF" w:rsidRDefault="008F629C">
      <w:pPr>
        <w:jc w:val="both"/>
      </w:pPr>
      <w:r>
        <w:t>ги пронајде дупките во овој некогаш пренатрупан град, каде што</w:t>
      </w:r>
    </w:p>
    <w:p w14:paraId="757F0E9B" w14:textId="77777777" w:rsidR="00027ECF" w:rsidRDefault="008F629C">
      <w:pPr>
        <w:jc w:val="both"/>
      </w:pPr>
      <w:r>
        <w:t>автомобилот во најдобар случај може да вози со дваесет киломе-</w:t>
      </w:r>
    </w:p>
    <w:p w14:paraId="26603F6E" w14:textId="77777777" w:rsidR="00027ECF" w:rsidRDefault="008F629C">
      <w:pPr>
        <w:jc w:val="both"/>
      </w:pPr>
      <w:r>
        <w:t>три на час. Тој погледна кон возачите заглавени во сообраќајот,</w:t>
      </w:r>
    </w:p>
    <w:p w14:paraId="556E20D2" w14:textId="77777777" w:rsidR="00027ECF" w:rsidRDefault="008F629C">
      <w:pPr>
        <w:jc w:val="both"/>
      </w:pPr>
      <w:r>
        <w:t>обидувајќи се преку прозорците на вратите од автомобилите,</w:t>
      </w:r>
    </w:p>
    <w:p w14:paraId="7CEE0B86" w14:textId="77777777" w:rsidR="00027ECF" w:rsidRDefault="008F629C">
      <w:pPr>
        <w:jc w:val="both"/>
      </w:pPr>
      <w:r>
        <w:t>преку одразот на ноќта осветлена со неонски светла, да ги фати</w:t>
      </w:r>
    </w:p>
    <w:p w14:paraId="533D21D1" w14:textId="77777777" w:rsidR="00027ECF" w:rsidRDefault="008F629C">
      <w:pPr>
        <w:jc w:val="both"/>
      </w:pPr>
      <w:r>
        <w:t>пријателските погледи на возачите кои ќе сакаат да ја слушнат</w:t>
      </w:r>
    </w:p>
    <w:p w14:paraId="6B473ECB" w14:textId="77777777" w:rsidR="00027ECF" w:rsidRDefault="008F629C">
      <w:pPr>
        <w:jc w:val="both"/>
      </w:pPr>
      <w:r>
        <w:t>неговата молба. И тогаш, до оградата на паркот го забележал</w:t>
      </w:r>
    </w:p>
    <w:p w14:paraId="2740D2DB" w14:textId="77777777" w:rsidR="00027ECF" w:rsidRDefault="008F629C">
      <w:pPr>
        <w:jc w:val="both"/>
      </w:pPr>
      <w:r>
        <w:t>велосипедот; една извонредна слика. Времето кога велосипедите</w:t>
      </w:r>
    </w:p>
    <w:p w14:paraId="7CE5DE9E" w14:textId="77777777" w:rsidR="00027ECF" w:rsidRDefault="008F629C">
      <w:pPr>
        <w:jc w:val="both"/>
      </w:pPr>
      <w:r>
        <w:t>беа врзувани на решетки, дрвја или столбови, одамна е поми-</w:t>
      </w:r>
    </w:p>
    <w:p w14:paraId="199A430B" w14:textId="77777777" w:rsidR="00027ECF" w:rsidRDefault="008F629C">
      <w:pPr>
        <w:jc w:val="both"/>
      </w:pPr>
      <w:r>
        <w:t>нато. А стариот женски велосипед од далеку се гледаше како е</w:t>
      </w:r>
    </w:p>
    <w:p w14:paraId="4E0AC933" w14:textId="77777777" w:rsidR="00027ECF" w:rsidRDefault="008F629C">
      <w:pPr>
        <w:jc w:val="both"/>
      </w:pPr>
      <w:r>
        <w:t>навален на оградата од ковано железо и со самото тоа го потсети</w:t>
      </w:r>
    </w:p>
    <w:p w14:paraId="0ED578F4" w14:textId="77777777" w:rsidR="00027ECF" w:rsidRDefault="008F629C">
      <w:pPr>
        <w:jc w:val="both"/>
      </w:pPr>
      <w:r>
        <w:t>на некој што одеднаш се разболел. Тој не виде никаков синџир со</w:t>
      </w:r>
    </w:p>
    <w:p w14:paraId="2E8DF0CC" w14:textId="77777777" w:rsidR="00027ECF" w:rsidRDefault="008F629C">
      <w:pPr>
        <w:jc w:val="both"/>
      </w:pPr>
      <w:r>
        <w:t>катанец. Никој во непосредната околина не обрнувал внимание</w:t>
      </w:r>
    </w:p>
    <w:p w14:paraId="165B98E1" w14:textId="77777777" w:rsidR="00027ECF" w:rsidRDefault="008F629C">
      <w:pPr>
        <w:jc w:val="both"/>
      </w:pPr>
      <w:r>
        <w:t>на велосипедот; луѓето минувале покрај него како да е просјак</w:t>
      </w:r>
    </w:p>
    <w:p w14:paraId="5304B040" w14:textId="77777777" w:rsidR="00027ECF" w:rsidRDefault="008F629C">
      <w:pPr>
        <w:jc w:val="both"/>
      </w:pPr>
      <w:r>
        <w:t>или улично дете. Преку неговиот поглед кон велосипедот му се</w:t>
      </w:r>
    </w:p>
    <w:p w14:paraId="75EA7026" w14:textId="77777777" w:rsidR="00027ECF" w:rsidRDefault="008F629C">
      <w:pPr>
        <w:jc w:val="both"/>
      </w:pPr>
      <w:r>
        <w:t>чинеше како да се наоѓа во координиран свет кој нема никаква</w:t>
      </w:r>
    </w:p>
    <w:p w14:paraId="3DDD4709" w14:textId="77777777" w:rsidR="00027ECF" w:rsidRDefault="008F629C">
      <w:pPr>
        <w:jc w:val="both"/>
      </w:pPr>
      <w:r>
        <w:t>врска со големиот број возачи и невнимателни пешаци. Свеј</w:t>
      </w:r>
    </w:p>
    <w:p w14:paraId="6CFAE707" w14:textId="77777777" w:rsidR="00027ECF" w:rsidRDefault="008F629C">
      <w:pPr>
        <w:jc w:val="both"/>
      </w:pPr>
      <w:r>
        <w:t>во кој тие биле наменети еден за друг. Тој ја премина улицатај</w:t>
      </w:r>
    </w:p>
    <w:p w14:paraId="707DF1AC" w14:textId="77777777" w:rsidR="00027ECF" w:rsidRDefault="008F629C">
      <w:pPr>
        <w:jc w:val="both"/>
      </w:pPr>
      <w:r>
        <w:t>и без натамошно одложување го грабна воланот и веќе затрчак</w:t>
      </w:r>
    </w:p>
    <w:p w14:paraId="2AAD5689" w14:textId="77777777" w:rsidR="00027ECF" w:rsidRDefault="008F629C">
      <w:pPr>
        <w:jc w:val="both"/>
      </w:pPr>
      <w:r>
        <w:lastRenderedPageBreak/>
        <w:t>скокна врз широкото женско седиште на велосипедот. Откако</w:t>
      </w:r>
    </w:p>
    <w:p w14:paraId="56DD93C5" w14:textId="77777777" w:rsidR="00027ECF" w:rsidRDefault="008F629C">
      <w:pPr>
        <w:jc w:val="both"/>
      </w:pPr>
      <w:r>
        <w:t>помина пет метри, почувствува абнормална одбивност кон вело- |</w:t>
      </w:r>
    </w:p>
    <w:p w14:paraId="0D7AC9C8" w14:textId="77777777" w:rsidR="00027ECF" w:rsidRDefault="008F629C">
      <w:pPr>
        <w:jc w:val="both"/>
      </w:pPr>
      <w:r>
        <w:t>сипедот, нешто што имаше врска со оската на запченикот. Тоа не</w:t>
      </w:r>
    </w:p>
    <w:p w14:paraId="3A9BAFA2" w14:textId="77777777" w:rsidR="00027ECF" w:rsidRDefault="008F629C">
      <w:pPr>
        <w:jc w:val="both"/>
      </w:pPr>
      <w:r>
        <w:t>беше толку лошо, но го чекаше долг пат. Стравот што се појави</w:t>
      </w:r>
    </w:p>
    <w:p w14:paraId="01ADB99D" w14:textId="77777777" w:rsidR="00027ECF" w:rsidRDefault="008F629C">
      <w:pPr>
        <w:jc w:val="both"/>
      </w:pPr>
      <w:r>
        <w:t>некаде на половина пат, од кој тој беше крајно исцрпен, порадј</w:t>
      </w:r>
    </w:p>
    <w:p w14:paraId="00B674C3" w14:textId="77777777" w:rsidR="00027ECF" w:rsidRDefault="008F629C">
      <w:pPr>
        <w:jc w:val="both"/>
      </w:pPr>
      <w:r>
        <w:t>што требаше да го остави велосипедот до некоја ограда, не бецц</w:t>
      </w:r>
    </w:p>
    <w:p w14:paraId="72A9FD35" w14:textId="77777777" w:rsidR="00027ECF" w:rsidRDefault="008F629C">
      <w:pPr>
        <w:jc w:val="both"/>
      </w:pPr>
      <w:r>
        <w:t>неоснован. Тој навистина немаше никаков друг избор. Сега беше</w:t>
      </w:r>
    </w:p>
    <w:p w14:paraId="7E63DD12" w14:textId="77777777" w:rsidR="00027ECF" w:rsidRDefault="008F629C">
      <w:pPr>
        <w:jc w:val="both"/>
      </w:pPr>
      <w:r>
        <w:t>барем на половина пат. Кога тој ја зацрта својата рута, на мапата</w:t>
      </w:r>
    </w:p>
    <w:p w14:paraId="5824EE1A" w14:textId="77777777" w:rsidR="00027ECF" w:rsidRDefault="008F629C">
      <w:pPr>
        <w:jc w:val="both"/>
      </w:pPr>
      <w:r>
        <w:t>од градот го виде и го замисли чудното место околу кое ќе треба</w:t>
      </w:r>
    </w:p>
    <w:p w14:paraId="1BCF514F" w14:textId="77777777" w:rsidR="00027ECF" w:rsidRDefault="008F629C">
      <w:pPr>
        <w:jc w:val="both"/>
      </w:pPr>
      <w:r>
        <w:t>да вози. И не се двоумеше подолго од неколку секунди. Задишаи</w:t>
      </w:r>
    </w:p>
    <w:p w14:paraId="7B6F12D2" w14:textId="77777777" w:rsidR="00027ECF" w:rsidRDefault="008F629C">
      <w:pPr>
        <w:jc w:val="both"/>
      </w:pPr>
      <w:r>
        <w:t>и испотен тој влезе во првата странична уличка. Ги игнорираше</w:t>
      </w:r>
    </w:p>
    <w:p w14:paraId="6F31FB4C" w14:textId="77777777" w:rsidR="00027ECF" w:rsidRDefault="00027ECF"/>
    <w:p w14:paraId="6B8279EF" w14:textId="77777777" w:rsidR="00027ECF" w:rsidRDefault="00027ECF"/>
    <w:p w14:paraId="078CB240" w14:textId="77777777" w:rsidR="00027ECF" w:rsidRDefault="008F629C">
      <w:pPr>
        <w:jc w:val="both"/>
      </w:pPr>
      <w:r>
        <w:t>===== page_014.png =====</w:t>
      </w:r>
    </w:p>
    <w:p w14:paraId="3B9EEE6F" w14:textId="77777777" w:rsidR="00027ECF" w:rsidRDefault="008F629C">
      <w:pPr>
        <w:jc w:val="both"/>
      </w:pPr>
      <w:r>
        <w:t>ЕЕ.</w:t>
      </w:r>
    </w:p>
    <w:p w14:paraId="5B2DE01B" w14:textId="77777777" w:rsidR="00027ECF" w:rsidRDefault="008F629C">
      <w:pPr>
        <w:jc w:val="both"/>
      </w:pPr>
      <w:r>
        <w:t>"АЈ коси цим раџиез5</w:t>
      </w:r>
    </w:p>
    <w:p w14:paraId="09FB461A" w14:textId="77777777" w:rsidR="00027ECF" w:rsidRDefault="008F629C">
      <w:pPr>
        <w:jc w:val="both"/>
      </w:pPr>
      <w:r>
        <w:t>Чувар ! | ,</w:t>
      </w:r>
    </w:p>
    <w:p w14:paraId="07BD0234" w14:textId="77777777" w:rsidR="00027ECF" w:rsidRDefault="008F629C">
      <w:pPr>
        <w:jc w:val="both"/>
      </w:pPr>
      <w:r>
        <w:t>предупредувањата, благо загрижувачка Принц</w:t>
      </w:r>
    </w:p>
    <w:p w14:paraId="790A458D" w14:textId="77777777" w:rsidR="00027ECF" w:rsidRDefault="008F629C">
      <w:pPr>
        <w:jc w:val="both"/>
      </w:pPr>
      <w:r>
        <w:t>ната за претекнување. Педесетина метри ЦУЛЕКЕЕ</w:t>
      </w:r>
    </w:p>
    <w:p w14:paraId="1A1B2910" w14:textId="77777777" w:rsidR="00027ECF" w:rsidRDefault="008F629C">
      <w:pPr>
        <w:jc w:val="both"/>
      </w:pPr>
      <w:r>
        <w:t>знаци имаше поставено светла со нередовно ии</w:t>
      </w:r>
    </w:p>
    <w:p w14:paraId="1F030170" w14:textId="77777777" w:rsidR="00027ECF" w:rsidRDefault="008F629C">
      <w:pPr>
        <w:pStyle w:val="Heading2"/>
      </w:pPr>
      <w:r>
        <w:t>лина, каде што беше додаден и син правогцитиииииии:</w:t>
      </w:r>
    </w:p>
    <w:p w14:paraId="515AE91F" w14:textId="77777777" w:rsidR="00027ECF" w:rsidRDefault="008F629C">
      <w:pPr>
        <w:jc w:val="both"/>
      </w:pPr>
      <w:r>
        <w:t>букви. Тој гласеше: пазете! Или: внимание! ИЧ ; „БРЕГ УНИ</w:t>
      </w:r>
    </w:p>
    <w:p w14:paraId="27AE3663" w14:textId="77777777" w:rsidR="00027ECF" w:rsidRDefault="008F629C">
      <w:pPr>
        <w:jc w:val="both"/>
      </w:pPr>
      <w:r>
        <w:t>возеше врз ознаките и бариерите на автопај АН . |</w:t>
      </w:r>
    </w:p>
    <w:p w14:paraId="61692B8F" w14:textId="77777777" w:rsidR="00027ECF" w:rsidRDefault="008F629C">
      <w:pPr>
        <w:jc w:val="both"/>
      </w:pPr>
      <w:r>
        <w:t>неизмерните знаци со познати фрази на р4ЧУЛИИииаки</w:t>
      </w:r>
    </w:p>
    <w:p w14:paraId="1AB9049D" w14:textId="77777777" w:rsidR="00027ECF" w:rsidRDefault="008F629C">
      <w:pPr>
        <w:jc w:val="both"/>
      </w:pPr>
      <w:r>
        <w:t>светилници во ноќта, а ТОПЛИОТ воздух исар ЈаТЕДИт П ј: Е</w:t>
      </w:r>
    </w:p>
    <w:p w14:paraId="46F2B195" w14:textId="77777777" w:rsidR="00027ECF" w:rsidRDefault="008F629C">
      <w:pPr>
        <w:jc w:val="both"/>
      </w:pPr>
      <w:r>
        <w:t>загреаното лице. Немаше никакви бариер и БЕН ЧЕ</w:t>
      </w:r>
    </w:p>
    <w:p w14:paraId="679383F5" w14:textId="77777777" w:rsidR="00027ECF" w:rsidRDefault="008F629C">
      <w:pPr>
        <w:jc w:val="both"/>
      </w:pPr>
      <w:r>
        <w:t>од изделкано дрво, по случаен избор 0 На. систа Ш .</w:t>
      </w:r>
    </w:p>
    <w:p w14:paraId="213A3E40" w14:textId="77777777" w:rsidR="00027ECF" w:rsidRDefault="008F629C">
      <w:pPr>
        <w:jc w:val="both"/>
      </w:pPr>
      <w:r>
        <w:t>откривајќи како луѓето овој проблем првинијаинироциии ини</w:t>
      </w:r>
    </w:p>
    <w:p w14:paraId="5272D479" w14:textId="77777777" w:rsidR="00027ECF" w:rsidRDefault="008F629C">
      <w:pPr>
        <w:jc w:val="both"/>
      </w:pPr>
      <w:r>
        <w:t>привремен. И никој друг немаше во, кој ут рат На</w:t>
      </w:r>
    </w:p>
    <w:p w14:paraId="1A4DFAC7" w14:textId="77777777" w:rsidR="00027ECF" w:rsidRDefault="008F629C">
      <w:pPr>
        <w:jc w:val="both"/>
      </w:pPr>
      <w:r>
        <w:t>став од законот, зоната е изложена на ООЈНЕАИ БЕ |</w:t>
      </w:r>
    </w:p>
    <w:p w14:paraId="3C9A6F72" w14:textId="77777777" w:rsidR="00027ECF" w:rsidRDefault="008F629C">
      <w:pPr>
        <w:jc w:val="both"/>
      </w:pPr>
      <w:r>
        <w:lastRenderedPageBreak/>
        <w:t>бите за итна помош никому не одат вошрежуии к КЕ</w:t>
      </w:r>
    </w:p>
    <w:p w14:paraId="0BB24960" w14:textId="77777777" w:rsidR="00027ECF" w:rsidRDefault="008F629C">
      <w:pPr>
        <w:jc w:val="both"/>
      </w:pPr>
      <w:r>
        <w:t>мошно размислување продолжи поната ПОЛИ</w:t>
      </w:r>
    </w:p>
    <w:p w14:paraId="51B59D00" w14:textId="77777777" w:rsidR="00027ECF" w:rsidRDefault="008F629C">
      <w:pPr>
        <w:jc w:val="both"/>
      </w:pPr>
      <w:r>
        <w:t>една долга, темна улица која од дветејо) ои вено</w:t>
      </w:r>
    </w:p>
    <w:p w14:paraId="3F54DA86" w14:textId="77777777" w:rsidR="00027ECF" w:rsidRDefault="008F629C">
      <w:pPr>
        <w:jc w:val="both"/>
      </w:pPr>
      <w:r>
        <w:t>високи згради: на улицата која попре ќе Кан кт</w:t>
      </w:r>
    </w:p>
    <w:p w14:paraId="35501222" w14:textId="77777777" w:rsidR="00027ECF" w:rsidRDefault="008F629C">
      <w:pPr>
        <w:jc w:val="both"/>
      </w:pPr>
      <w:r>
        <w:t>и која три пати побрзо ќе го доведе дра Кит</w:t>
      </w:r>
    </w:p>
    <w:p w14:paraId="5BD478D1" w14:textId="77777777" w:rsidR="00027ECF" w:rsidRDefault="008F629C">
      <w:pPr>
        <w:jc w:val="both"/>
      </w:pPr>
      <w:r>
        <w:t>во породилната сала, исплашен ја МА нота</w:t>
      </w:r>
    </w:p>
    <w:p w14:paraId="012BDB4C" w14:textId="77777777" w:rsidR="00027ECF" w:rsidRDefault="008F629C">
      <w:pPr>
        <w:jc w:val="both"/>
      </w:pPr>
      <w:r>
        <w:t>брзо се случуваше. Тој мора да бради МЕНО ори</w:t>
      </w:r>
    </w:p>
    <w:p w14:paraId="0A889F45" w14:textId="77777777" w:rsidR="00027ECF" w:rsidRDefault="008F629C">
      <w:pPr>
        <w:jc w:val="both"/>
      </w:pPr>
      <w:r>
        <w:t>дури и ако даде се од себе. Па урникиаиа</w:t>
      </w:r>
    </w:p>
    <w:p w14:paraId="3652D76F" w14:textId="77777777" w:rsidR="00027ECF" w:rsidRDefault="008F629C">
      <w:pPr>
        <w:jc w:val="both"/>
      </w:pPr>
      <w:r>
        <w:t>неговиот напор, под тензија оДЕДИ ри</w:t>
      </w:r>
    </w:p>
    <w:p w14:paraId="231F999A" w14:textId="77777777" w:rsidR="00027ECF" w:rsidRDefault="008F629C">
      <w:pPr>
        <w:jc w:val="both"/>
      </w:pPr>
      <w:r>
        <w:t>ница, сепак неговото телоќе СЛЗИНЕВИЕНИИ |</w:t>
      </w:r>
    </w:p>
    <w:p w14:paraId="0E5463C4" w14:textId="77777777" w:rsidR="00027ECF" w:rsidRDefault="008F629C">
      <w:pPr>
        <w:jc w:val="both"/>
      </w:pPr>
      <w:r>
        <w:t>нал, ослабел, и не може да ДЕЛЕН |</w:t>
      </w:r>
    </w:p>
    <w:p w14:paraId="5684203B" w14:textId="77777777" w:rsidR="00027ECF" w:rsidRDefault="008F629C">
      <w:pPr>
        <w:jc w:val="both"/>
      </w:pPr>
      <w:r>
        <w:t>во својата коса и ги гледајцеќиции</w:t>
      </w:r>
    </w:p>
    <w:p w14:paraId="25D562F5" w14:textId="77777777" w:rsidR="00027ECF" w:rsidRDefault="008F629C">
      <w:pPr>
        <w:jc w:val="both"/>
      </w:pPr>
      <w:r>
        <w:t>ништо да и каже на својафанииЕииии</w:t>
      </w:r>
    </w:p>
    <w:p w14:paraId="06421D96" w14:textId="77777777" w:rsidR="00027ECF" w:rsidRDefault="008F629C">
      <w:pPr>
        <w:jc w:val="both"/>
      </w:pPr>
      <w:r>
        <w:t>види раѓањето на својотјеми</w:t>
      </w:r>
    </w:p>
    <w:p w14:paraId="3175A908" w14:textId="77777777" w:rsidR="00027ECF" w:rsidRDefault="008F629C">
      <w:pPr>
        <w:pStyle w:val="Heading1"/>
      </w:pPr>
      <w:r>
        <w:t>67 Т-</w:t>
      </w:r>
    </w:p>
    <w:p w14:paraId="09E271D3" w14:textId="77777777" w:rsidR="00027ECF" w:rsidRDefault="008F629C">
      <w:pPr>
        <w:jc w:val="both"/>
      </w:pPr>
      <w:r>
        <w:t>Јаси Хари имавме</w:t>
      </w:r>
    </w:p>
    <w:p w14:paraId="4F355DEE" w14:textId="77777777" w:rsidR="00027ECF" w:rsidRDefault="008F629C">
      <w:pPr>
        <w:jc w:val="both"/>
      </w:pPr>
      <w:r>
        <w:t>начин овој затворејиии</w:t>
      </w:r>
    </w:p>
    <w:p w14:paraId="4D6148BB" w14:textId="77777777" w:rsidR="00027ECF" w:rsidRDefault="008F629C">
      <w:pPr>
        <w:jc w:val="both"/>
      </w:pPr>
      <w:r>
        <w:t>сме едноставно ој</w:t>
      </w:r>
    </w:p>
    <w:p w14:paraId="282FFC89" w14:textId="77777777" w:rsidR="00027ECF" w:rsidRDefault="008F629C">
      <w:pPr>
        <w:jc w:val="both"/>
      </w:pPr>
      <w:r>
        <w:t>да не жртвува сод</w:t>
      </w:r>
    </w:p>
    <w:p w14:paraId="53F7DC00" w14:textId="77777777" w:rsidR="00027ECF" w:rsidRDefault="00027ECF"/>
    <w:p w14:paraId="66BFC9BC" w14:textId="77777777" w:rsidR="00027ECF" w:rsidRDefault="00027ECF"/>
    <w:p w14:paraId="66AB140D" w14:textId="77777777" w:rsidR="00027ECF" w:rsidRDefault="008F629C">
      <w:pPr>
        <w:jc w:val="both"/>
      </w:pPr>
      <w:r>
        <w:t>===== page_015.png =====</w:t>
      </w:r>
    </w:p>
    <w:p w14:paraId="4C2D1FFF" w14:textId="77777777" w:rsidR="00027ECF" w:rsidRDefault="008F629C">
      <w:pPr>
        <w:jc w:val="both"/>
      </w:pPr>
      <w:r>
        <w:t>88 Петер Терин "</w:t>
      </w:r>
    </w:p>
    <w:p w14:paraId="7A315B57" w14:textId="77777777" w:rsidR="00027ECF" w:rsidRDefault="008F629C">
      <w:pPr>
        <w:jc w:val="both"/>
      </w:pPr>
      <w:r>
        <w:t>но крадците, стравувајќи за своите животи, воопшто не се поја-</w:t>
      </w:r>
    </w:p>
    <w:p w14:paraId="528A136A" w14:textId="77777777" w:rsidR="00027ECF" w:rsidRDefault="008F629C">
      <w:pPr>
        <w:jc w:val="both"/>
      </w:pPr>
      <w:r>
        <w:t>вија. Жителите на градот надвор од оваа заштитена зона не знаат</w:t>
      </w:r>
    </w:p>
    <w:p w14:paraId="16179843" w14:textId="77777777" w:rsidR="00027ECF" w:rsidRDefault="008F629C">
      <w:pPr>
        <w:jc w:val="both"/>
      </w:pPr>
      <w:r>
        <w:t>дека ние живееме во овој подрум. Единствениот станар што оста-</w:t>
      </w:r>
    </w:p>
    <w:p w14:paraId="2238F225" w14:textId="77777777" w:rsidR="00027ECF" w:rsidRDefault="008F629C">
      <w:pPr>
        <w:jc w:val="both"/>
      </w:pPr>
      <w:r>
        <w:t>нал тука лежи некаде во ходникот на неговиот стан, врз тепих</w:t>
      </w:r>
    </w:p>
    <w:p w14:paraId="7DAE4AEE" w14:textId="77777777" w:rsidR="00027ECF" w:rsidRDefault="008F629C">
      <w:pPr>
        <w:jc w:val="both"/>
      </w:pPr>
      <w:r>
        <w:t>кој бил рачно ткаен на исток. Тој е долу струполен како изгу-</w:t>
      </w:r>
    </w:p>
    <w:p w14:paraId="227D9655" w14:textId="77777777" w:rsidR="00027ECF" w:rsidRDefault="008F629C">
      <w:pPr>
        <w:jc w:val="both"/>
      </w:pPr>
      <w:r>
        <w:t>бено шамиче. Тепихот станал безначаен, а соковите што испу-</w:t>
      </w:r>
    </w:p>
    <w:p w14:paraId="46FCF6BF" w14:textId="77777777" w:rsidR="00027ECF" w:rsidRDefault="008F629C">
      <w:pPr>
        <w:jc w:val="both"/>
      </w:pPr>
      <w:r>
        <w:lastRenderedPageBreak/>
        <w:t>кале од распаднатото тело, го разјадувале ткивото. Тој се уште</w:t>
      </w:r>
    </w:p>
    <w:p w14:paraId="7192DC3E" w14:textId="77777777" w:rsidR="00027ECF" w:rsidRDefault="008F629C">
      <w:pPr>
        <w:jc w:val="both"/>
      </w:pPr>
      <w:r>
        <w:t>бил целосно облечен во црно. Со чевли, рачен часовник и очила.</w:t>
      </w:r>
    </w:p>
    <w:p w14:paraId="2A183514" w14:textId="77777777" w:rsidR="00027ECF" w:rsidRDefault="008F629C">
      <w:pPr>
        <w:jc w:val="both"/>
      </w:pPr>
      <w:r>
        <w:t>Ние згрешивме во врска со неговиот персонал, мислејќи дека тие</w:t>
      </w:r>
    </w:p>
    <w:p w14:paraId="7DB91229" w14:textId="77777777" w:rsidR="00027ECF" w:rsidRDefault="008F629C">
      <w:pPr>
        <w:jc w:val="both"/>
      </w:pPr>
      <w:r>
        <w:t>очигледно си заминале со останатите вработени. Тој погрешно ја</w:t>
      </w:r>
    </w:p>
    <w:p w14:paraId="3FFA9D30" w14:textId="77777777" w:rsidR="00027ECF" w:rsidRDefault="008F629C">
      <w:pPr>
        <w:jc w:val="both"/>
      </w:pPr>
      <w:r>
        <w:t>проценил ситуацијата. И останал еден ден повеќе отколку што</w:t>
      </w:r>
    </w:p>
    <w:p w14:paraId="0C6D22AB" w14:textId="77777777" w:rsidR="00027ECF" w:rsidRDefault="008F629C">
      <w:pPr>
        <w:jc w:val="both"/>
      </w:pPr>
      <w:r>
        <w:t>треба. Мислејќи дека сето ова ќе помине само од себе. Сакајќи да</w:t>
      </w:r>
    </w:p>
    <w:p w14:paraId="51D7A0A2" w14:textId="77777777" w:rsidR="00027ECF" w:rsidRDefault="008F629C">
      <w:pPr>
        <w:jc w:val="both"/>
      </w:pPr>
      <w:r>
        <w:t>се покаже како бестрашен. Сакајќи да остане до скапоценостите</w:t>
      </w:r>
    </w:p>
    <w:p w14:paraId="583A4EA0" w14:textId="77777777" w:rsidR="00027ECF" w:rsidRDefault="008F629C">
      <w:pPr>
        <w:jc w:val="both"/>
      </w:pPr>
      <w:r>
        <w:t>што ги наследил, во кои живее душата на неговата мајка. Тој бил</w:t>
      </w:r>
    </w:p>
    <w:p w14:paraId="4FE73FEB" w14:textId="77777777" w:rsidR="00027ECF" w:rsidRDefault="008F629C">
      <w:pPr>
        <w:jc w:val="both"/>
      </w:pPr>
      <w:r>
        <w:t>ограбен. Немал ништо повеќе, имотот, чистокрвноста, акциите</w:t>
      </w:r>
    </w:p>
    <w:p w14:paraId="758BF482" w14:textId="77777777" w:rsidR="00027ECF" w:rsidRDefault="008F629C">
      <w:pPr>
        <w:jc w:val="both"/>
      </w:pPr>
      <w:r>
        <w:t>и јахтата биле продадени. Станот бил оголен. Тој немал каде да</w:t>
      </w:r>
    </w:p>
    <w:p w14:paraId="15300CC6" w14:textId="77777777" w:rsidR="00027ECF" w:rsidRDefault="008F629C">
      <w:pPr>
        <w:jc w:val="both"/>
      </w:pPr>
      <w:r>
        <w:t>оди. Не знаел каде да се засолни. Се впуштил во претпоставка. ј</w:t>
      </w:r>
    </w:p>
    <w:p w14:paraId="6F66D0D5" w14:textId="77777777" w:rsidR="00027ECF" w:rsidRDefault="00027ECF"/>
    <w:p w14:paraId="56667177" w14:textId="77777777" w:rsidR="00027ECF" w:rsidRDefault="008F629C">
      <w:pPr>
        <w:jc w:val="both"/>
      </w:pPr>
      <w:r>
        <w:t>Го одбрал ризикот од вирусот наспроти сигурноста од срамот.</w:t>
      </w:r>
    </w:p>
    <w:p w14:paraId="331BC643" w14:textId="77777777" w:rsidR="00027ECF" w:rsidRDefault="00027ECF"/>
    <w:p w14:paraId="4B91BE9F" w14:textId="77777777" w:rsidR="00027ECF" w:rsidRDefault="008F629C">
      <w:pPr>
        <w:jc w:val="both"/>
      </w:pPr>
      <w:r>
        <w:t>68</w:t>
      </w:r>
    </w:p>
    <w:p w14:paraId="314AC223" w14:textId="77777777" w:rsidR="00027ECF" w:rsidRDefault="00027ECF"/>
    <w:p w14:paraId="1C069388" w14:textId="77777777" w:rsidR="00027ECF" w:rsidRDefault="008F629C">
      <w:pPr>
        <w:jc w:val="both"/>
      </w:pPr>
      <w:r>
        <w:t>Јас уште цел час стоев до процепот и го слушав градот. Се оби- .</w:t>
      </w:r>
    </w:p>
    <w:p w14:paraId="43568194" w14:textId="77777777" w:rsidR="00027ECF" w:rsidRDefault="008F629C">
      <w:pPr>
        <w:jc w:val="both"/>
      </w:pPr>
      <w:r>
        <w:t>дов да го исфрлам велосипедистот од мојата глава и да продол- |</w:t>
      </w:r>
    </w:p>
    <w:p w14:paraId="68B5D4F1" w14:textId="77777777" w:rsidR="00027ECF" w:rsidRDefault="008F629C">
      <w:pPr>
        <w:jc w:val="both"/>
      </w:pPr>
      <w:r>
        <w:t>жам со инспекцијата. На патот кон собата јас воопшто не можев</w:t>
      </w:r>
    </w:p>
    <w:p w14:paraId="22B71B03" w14:textId="77777777" w:rsidR="00027ECF" w:rsidRDefault="008F629C">
      <w:pPr>
        <w:jc w:val="both"/>
      </w:pPr>
      <w:r>
        <w:t>да се контролирам, пресеков попречно низ подрумот и марши- "</w:t>
      </w:r>
    </w:p>
    <w:p w14:paraId="6594066C" w14:textId="77777777" w:rsidR="00027ECF" w:rsidRDefault="008F629C">
      <w:pPr>
        <w:jc w:val="both"/>
      </w:pPr>
      <w:r>
        <w:t>рав во спротивна насока назад кон портата.</w:t>
      </w:r>
    </w:p>
    <w:p w14:paraId="7AC7503F" w14:textId="77777777" w:rsidR="00027ECF" w:rsidRDefault="00027ECF"/>
    <w:p w14:paraId="4B5E7A1F" w14:textId="77777777" w:rsidR="00027ECF" w:rsidRDefault="008F629C">
      <w:pPr>
        <w:jc w:val="both"/>
      </w:pPr>
      <w:r>
        <w:t>Таа вечер одвај завршував половина рунди. Следната ноќ го</w:t>
      </w:r>
    </w:p>
    <w:p w14:paraId="027FCD0F" w14:textId="77777777" w:rsidR="00027ECF" w:rsidRDefault="008F629C">
      <w:pPr>
        <w:jc w:val="both"/>
      </w:pPr>
      <w:r>
        <w:t>ставив столчето до портата. Повремено ќе зачекорев по малку,</w:t>
      </w:r>
    </w:p>
    <w:p w14:paraId="7BEA6B19" w14:textId="77777777" w:rsidR="00027ECF" w:rsidRDefault="008F629C">
      <w:pPr>
        <w:jc w:val="both"/>
      </w:pPr>
      <w:r>
        <w:t>за да можам зад аголот на гаражата со број | да погледнам кон</w:t>
      </w:r>
    </w:p>
    <w:p w14:paraId="6B1B9631" w14:textId="77777777" w:rsidR="00027ECF" w:rsidRDefault="008F629C">
      <w:pPr>
        <w:jc w:val="both"/>
      </w:pPr>
      <w:r>
        <w:t>нашата соба и лифтовите. Но, поголемиот дел од времето стоев</w:t>
      </w:r>
    </w:p>
    <w:p w14:paraId="1C5DCD2A" w14:textId="77777777" w:rsidR="00027ECF" w:rsidRDefault="008F629C">
      <w:pPr>
        <w:jc w:val="both"/>
      </w:pPr>
      <w:r>
        <w:t>до процепот. И редовно го менував увото бидејќи воздухот беше</w:t>
      </w:r>
    </w:p>
    <w:p w14:paraId="5594855F" w14:textId="77777777" w:rsidR="00027ECF" w:rsidRDefault="008F629C">
      <w:pPr>
        <w:jc w:val="both"/>
      </w:pPr>
      <w:r>
        <w:t>ладен. Имав главоболка од преголемата концентрација со која се</w:t>
      </w:r>
    </w:p>
    <w:p w14:paraId="3DCD616F" w14:textId="77777777" w:rsidR="00027ECF" w:rsidRDefault="008F629C">
      <w:pPr>
        <w:jc w:val="both"/>
      </w:pPr>
      <w:r>
        <w:t>обидував да го издвојам дури и најмалиот звук од тишината. Го</w:t>
      </w:r>
    </w:p>
    <w:p w14:paraId="0B1FA396" w14:textId="77777777" w:rsidR="00027ECF" w:rsidRDefault="008F629C">
      <w:pPr>
        <w:jc w:val="both"/>
      </w:pPr>
      <w:r>
        <w:lastRenderedPageBreak/>
        <w:t>слушав тоа што мислев дека е дополнителен притисок врз моите</w:t>
      </w:r>
    </w:p>
    <w:p w14:paraId="57D3772D" w14:textId="77777777" w:rsidR="00027ECF" w:rsidRDefault="00027ECF"/>
    <w:p w14:paraId="668FD056" w14:textId="77777777" w:rsidR="00027ECF" w:rsidRDefault="00027ECF"/>
    <w:p w14:paraId="36386F06" w14:textId="77777777" w:rsidR="00027ECF" w:rsidRDefault="008F629C">
      <w:pPr>
        <w:jc w:val="both"/>
      </w:pPr>
      <w:r>
        <w:t>===== page_016.png =====</w:t>
      </w:r>
    </w:p>
    <w:p w14:paraId="2E0815B8" w14:textId="77777777" w:rsidR="00027ECF" w:rsidRDefault="008F629C">
      <w:pPr>
        <w:jc w:val="both"/>
      </w:pPr>
      <w:r>
        <w:t>Чувар о бим раџивос</w:t>
      </w:r>
    </w:p>
    <w:p w14:paraId="0735F3D6" w14:textId="77777777" w:rsidR="00027ECF" w:rsidRDefault="008F629C">
      <w:pPr>
        <w:jc w:val="both"/>
      </w:pPr>
      <w:r>
        <w:t>УШНИ тапанчиња, или шушкањето на мојот 8 зува и</w:t>
      </w:r>
    </w:p>
    <w:p w14:paraId="3BD810DD" w14:textId="77777777" w:rsidR="00027ECF" w:rsidRDefault="008F629C">
      <w:pPr>
        <w:jc w:val="both"/>
      </w:pPr>
      <w:r>
        <w:t>свесен за ризикот од халуцинации. Тишината 6 а и НЕ</w:t>
      </w:r>
    </w:p>
    <w:p w14:paraId="6B0BC9FF" w14:textId="77777777" w:rsidR="00027ECF" w:rsidRDefault="008F629C">
      <w:pPr>
        <w:jc w:val="both"/>
      </w:pPr>
      <w:r>
        <w:t>7 ц /</w:t>
      </w:r>
    </w:p>
    <w:p w14:paraId="3E512210" w14:textId="77777777" w:rsidR="00027ECF" w:rsidRDefault="008F629C">
      <w:pPr>
        <w:jc w:val="both"/>
      </w:pPr>
      <w:r>
        <w:t>, , ,</w:t>
      </w:r>
    </w:p>
    <w:p w14:paraId="4994A557" w14:textId="77777777" w:rsidR="00027ECF" w:rsidRDefault="008F629C">
      <w:pPr>
        <w:jc w:val="both"/>
      </w:pPr>
      <w:r>
        <w:t>у "</w:t>
      </w:r>
    </w:p>
    <w:p w14:paraId="6697D92A" w14:textId="77777777" w:rsidR="00027ECF" w:rsidRDefault="008F629C">
      <w:pPr>
        <w:jc w:val="both"/>
      </w:pPr>
      <w:r>
        <w:t>69</w:t>
      </w:r>
    </w:p>
    <w:p w14:paraId="6A7302F0" w14:textId="77777777" w:rsidR="00027ECF" w:rsidRDefault="008F629C">
      <w:pPr>
        <w:jc w:val="both"/>
      </w:pPr>
      <w:r>
        <w:t>“ јо.</w:t>
      </w:r>
    </w:p>
    <w:p w14:paraId="5944937E" w14:textId="77777777" w:rsidR="00027ECF" w:rsidRDefault="00027ECF"/>
    <w:p w14:paraId="36DB2E9A" w14:textId="77777777" w:rsidR="00027ECF" w:rsidRDefault="008F629C">
      <w:pPr>
        <w:jc w:val="both"/>
      </w:pPr>
      <w:r>
        <w:t>Низ прекршувањето на тишината, велосипеДисто дини</w:t>
      </w:r>
    </w:p>
    <w:p w14:paraId="11979E05" w14:textId="77777777" w:rsidR="00027ECF" w:rsidRDefault="008F629C">
      <w:pPr>
        <w:jc w:val="both"/>
      </w:pPr>
      <w:r>
        <w:t>своето постоење. Тој ја заклучи тишината. Неговс ФИЛЕ ан</w:t>
      </w:r>
    </w:p>
    <w:p w14:paraId="0095D1A7" w14:textId="77777777" w:rsidR="00027ECF" w:rsidRDefault="008F629C">
      <w:pPr>
        <w:jc w:val="both"/>
      </w:pPr>
      <w:r>
        <w:t>претставуваше звукот на бравата. Немаше никој ДИ .</w:t>
      </w:r>
    </w:p>
    <w:p w14:paraId="0E98B11D" w14:textId="77777777" w:rsidR="00027ECF" w:rsidRDefault="008F629C">
      <w:pPr>
        <w:jc w:val="both"/>
      </w:pPr>
      <w:r>
        <w:t>со исклучок на лудакот на стариот велосипед и двајВицаии</w:t>
      </w:r>
    </w:p>
    <w:p w14:paraId="12CF56EB" w14:textId="77777777" w:rsidR="00027ECF" w:rsidRDefault="008F629C">
      <w:pPr>
        <w:jc w:val="both"/>
      </w:pPr>
      <w:r>
        <w:t>во подрумот. Хари згреши. Немаше никаков постејенејии а</w:t>
      </w:r>
    </w:p>
    <w:p w14:paraId="374628E3" w14:textId="77777777" w:rsidR="00027ECF" w:rsidRDefault="00027ECF"/>
    <w:p w14:paraId="199B4E71" w14:textId="77777777" w:rsidR="00027ECF" w:rsidRDefault="008F629C">
      <w:pPr>
        <w:jc w:val="both"/>
      </w:pPr>
      <w:r>
        <w:t>| оваа зграда; после толку долго време ние ДосегДОијкицотиа</w:t>
      </w:r>
    </w:p>
    <w:p w14:paraId="761D093C" w14:textId="77777777" w:rsidR="00027ECF" w:rsidRDefault="00027ECF"/>
    <w:p w14:paraId="52F827E0" w14:textId="77777777" w:rsidR="00027ECF" w:rsidRDefault="008F629C">
      <w:pPr>
        <w:jc w:val="both"/>
      </w:pPr>
      <w:r>
        <w:t>| ков знак на живот. Сите се заминати, сите се воуедот аир</w:t>
      </w:r>
    </w:p>
    <w:p w14:paraId="151E9791" w14:textId="77777777" w:rsidR="00027ECF" w:rsidRDefault="008F629C">
      <w:pPr>
        <w:jc w:val="both"/>
      </w:pPr>
      <w:r>
        <w:t>не бил евакуиран, туку едноставно сите побенИзиавуаааачи</w:t>
      </w:r>
    </w:p>
    <w:p w14:paraId="51A94B53" w14:textId="77777777" w:rsidR="00027ECF" w:rsidRDefault="008F629C">
      <w:pPr>
        <w:jc w:val="both"/>
      </w:pPr>
      <w:r>
        <w:t>само Хари, јас и лудиот велосипедист. Нажфникиинаикиа</w:t>
      </w:r>
    </w:p>
    <w:p w14:paraId="66BB8B16" w14:textId="77777777" w:rsidR="00027ECF" w:rsidRDefault="008F629C">
      <w:pPr>
        <w:jc w:val="both"/>
      </w:pPr>
      <w:r>
        <w:t>преди. Како што некои предвиделе, дека секќиТууааи Со.</w:t>
      </w:r>
    </w:p>
    <w:p w14:paraId="43D3C653" w14:textId="77777777" w:rsidR="00027ECF" w:rsidRDefault="008F629C">
      <w:pPr>
        <w:jc w:val="both"/>
      </w:pPr>
      <w:r>
        <w:t>војна, практично наречена Нова војна. ВОЈНА оо.</w:t>
      </w:r>
    </w:p>
    <w:p w14:paraId="2E6C373E" w14:textId="77777777" w:rsidR="00027ECF" w:rsidRDefault="008F629C">
      <w:pPr>
        <w:jc w:val="both"/>
      </w:pPr>
      <w:r>
        <w:t>дали навистина постои, дали допрва требајнавинииа |</w:t>
      </w:r>
    </w:p>
    <w:p w14:paraId="08901E3E" w14:textId="77777777" w:rsidR="00027ECF" w:rsidRDefault="008F629C">
      <w:pPr>
        <w:jc w:val="both"/>
      </w:pPr>
      <w:r>
        <w:t>со полна сила започнала. Како извадоќ: ДИЦ</w:t>
      </w:r>
    </w:p>
    <w:p w14:paraId="1BE4E666" w14:textId="77777777" w:rsidR="00027ECF" w:rsidRDefault="008F629C">
      <w:pPr>
        <w:jc w:val="both"/>
      </w:pPr>
      <w:r>
        <w:t>Какво е оружјето и каква е повреда Ни Ела</w:t>
      </w:r>
    </w:p>
    <w:p w14:paraId="3767A189" w14:textId="77777777" w:rsidR="00027ECF" w:rsidRDefault="008F629C">
      <w:pPr>
        <w:jc w:val="both"/>
      </w:pPr>
      <w:r>
        <w:lastRenderedPageBreak/>
        <w:t>каква цел: тоа сите само можеа да пје! пој чЕЕВенаиа</w:t>
      </w:r>
    </w:p>
    <w:p w14:paraId="1DACCD61" w14:textId="77777777" w:rsidR="00027ECF" w:rsidRDefault="008F629C">
      <w:pPr>
        <w:jc w:val="both"/>
      </w:pPr>
      <w:r>
        <w:t>лежеше главната карактеристика Една. Ке</w:t>
      </w:r>
    </w:p>
    <w:p w14:paraId="094FB618" w14:textId="77777777" w:rsidR="00027ECF" w:rsidRDefault="008F629C">
      <w:pPr>
        <w:jc w:val="both"/>
      </w:pPr>
      <w:r>
        <w:t>тоа сите ги натера да се дадат вој НА отоио</w:t>
      </w:r>
    </w:p>
    <w:p w14:paraId="52095E81" w14:textId="77777777" w:rsidR="00027ECF" w:rsidRDefault="008F629C">
      <w:pPr>
        <w:jc w:val="both"/>
      </w:pPr>
      <w:r>
        <w:t>знат. Организацијата не има заббриночаааааи</w:t>
      </w:r>
    </w:p>
    <w:p w14:paraId="4C7B6603" w14:textId="77777777" w:rsidR="00027ECF" w:rsidRDefault="008F629C">
      <w:pPr>
        <w:jc w:val="both"/>
      </w:pPr>
      <w:r>
        <w:t>на јужниот брег тие би не зелеј(Доничиииа</w:t>
      </w:r>
    </w:p>
    <w:p w14:paraId="35055130" w14:textId="77777777" w:rsidR="00027ECF" w:rsidRDefault="008F629C">
      <w:pPr>
        <w:jc w:val="both"/>
      </w:pPr>
      <w:r>
        <w:t>би се вложиле сите напори зрна</w:t>
      </w:r>
    </w:p>
    <w:p w14:paraId="28087EF2" w14:textId="77777777" w:rsidR="00027ECF" w:rsidRDefault="008F629C">
      <w:pPr>
        <w:jc w:val="both"/>
      </w:pPr>
      <w:r>
        <w:t>тин од оваа битна област БОЈАТА ЈИЕ</w:t>
      </w:r>
    </w:p>
    <w:p w14:paraId="68FAE1F4" w14:textId="77777777" w:rsidR="00027ECF" w:rsidRDefault="008F629C">
      <w:pPr>
        <w:jc w:val="both"/>
      </w:pPr>
      <w:r>
        <w:t>тука. Нема кој повеќе да бидеЗатнаниаеаиаиа</w:t>
      </w:r>
    </w:p>
    <w:p w14:paraId="7BBB37E3" w14:textId="77777777" w:rsidR="00027ECF" w:rsidRDefault="008F629C">
      <w:pPr>
        <w:jc w:val="both"/>
      </w:pPr>
      <w:r>
        <w:t>загрозена. Нашиот престојрикииии</w:t>
      </w:r>
    </w:p>
    <w:p w14:paraId="585BEF08" w14:textId="77777777" w:rsidR="00027ECF" w:rsidRDefault="008F629C">
      <w:pPr>
        <w:jc w:val="both"/>
      </w:pPr>
      <w:r>
        <w:t>на лудиот владетел. Затој Ени</w:t>
      </w:r>
    </w:p>
    <w:p w14:paraId="59EDF194" w14:textId="77777777" w:rsidR="00027ECF" w:rsidRDefault="008F629C">
      <w:pPr>
        <w:jc w:val="both"/>
      </w:pPr>
      <w:r>
        <w:t>цијата, а не затоа што ВОЈЕВ |</w:t>
      </w:r>
    </w:p>
    <w:p w14:paraId="18599548" w14:textId="77777777" w:rsidR="00027ECF" w:rsidRDefault="008F629C">
      <w:pPr>
        <w:jc w:val="both"/>
      </w:pPr>
      <w:r>
        <w:t>Затоа не се појави чувањој</w:t>
      </w:r>
    </w:p>
    <w:p w14:paraId="3FC0AED1" w14:textId="77777777" w:rsidR="00027ECF" w:rsidRDefault="008F629C">
      <w:pPr>
        <w:jc w:val="both"/>
      </w:pPr>
      <w:r>
        <w:t>заборавиле. Ни</w:t>
      </w:r>
    </w:p>
    <w:p w14:paraId="5DFF6296" w14:textId="77777777" w:rsidR="00027ECF" w:rsidRDefault="00027ECF"/>
    <w:p w14:paraId="29760C74" w14:textId="77777777" w:rsidR="00027ECF" w:rsidRDefault="008F629C">
      <w:pPr>
        <w:jc w:val="both"/>
      </w:pPr>
      <w:r>
        <w:t>Снабдувачот тајнох Си</w:t>
      </w:r>
    </w:p>
    <w:p w14:paraId="30C89090" w14:textId="77777777" w:rsidR="00027ECF" w:rsidRDefault="008F629C">
      <w:pPr>
        <w:jc w:val="both"/>
      </w:pPr>
      <w:r>
        <w:t>во картонски кутии,аји</w:t>
      </w:r>
    </w:p>
    <w:p w14:paraId="195EB6A9" w14:textId="77777777" w:rsidR="00027ECF" w:rsidRDefault="00027ECF"/>
    <w:p w14:paraId="61923CC5" w14:textId="77777777" w:rsidR="00027ECF" w:rsidRDefault="00027ECF"/>
    <w:p w14:paraId="4232476E" w14:textId="77777777" w:rsidR="00027ECF" w:rsidRDefault="008F629C">
      <w:pPr>
        <w:jc w:val="both"/>
      </w:pPr>
      <w:r>
        <w:t>===== page_017.png =====</w:t>
      </w:r>
    </w:p>
    <w:p w14:paraId="1DEB1616" w14:textId="77777777" w:rsidR="00027ECF" w:rsidRDefault="008F629C">
      <w:pPr>
        <w:jc w:val="both"/>
      </w:pPr>
      <w:r>
        <w:t>1</w:t>
      </w:r>
    </w:p>
    <w:p w14:paraId="5EBB1CA3" w14:textId="77777777" w:rsidR="00027ECF" w:rsidRDefault="00027ECF"/>
    <w:p w14:paraId="4B468077" w14:textId="77777777" w:rsidR="00027ECF" w:rsidRDefault="008F629C">
      <w:pPr>
        <w:jc w:val="both"/>
      </w:pPr>
      <w:r>
        <w:t>90 Петер Терин</w:t>
      </w:r>
    </w:p>
    <w:p w14:paraId="6ABB3A9B" w14:textId="77777777" w:rsidR="00027ECF" w:rsidRDefault="008F629C">
      <w:pPr>
        <w:jc w:val="both"/>
      </w:pPr>
      <w:r>
        <w:t>обиде да не расположи со некакви шеги. Постепено си го повр-</w:t>
      </w:r>
    </w:p>
    <w:p w14:paraId="2BC4434C" w14:textId="77777777" w:rsidR="00027ECF" w:rsidRDefault="008F629C">
      <w:pPr>
        <w:jc w:val="both"/>
      </w:pPr>
      <w:r>
        <w:t>зувал тоа и одлучил да го одложи снабдувањето за една недела,</w:t>
      </w:r>
    </w:p>
    <w:p w14:paraId="23567F2C" w14:textId="77777777" w:rsidR="00027ECF" w:rsidRDefault="008F629C">
      <w:pPr>
        <w:jc w:val="both"/>
      </w:pPr>
      <w:r>
        <w:t>осум дена, за да пристигне во текот на ноќта. Тој не беше особено</w:t>
      </w:r>
    </w:p>
    <w:p w14:paraId="4859762D" w14:textId="77777777" w:rsidR="00027ECF" w:rsidRDefault="008F629C">
      <w:pPr>
        <w:jc w:val="both"/>
      </w:pPr>
      <w:r>
        <w:t>поттикнат од начинот на кој Хари го подбуцна, но покажа разби-</w:t>
      </w:r>
    </w:p>
    <w:p w14:paraId="2B178938" w14:textId="77777777" w:rsidR="00027ECF" w:rsidRDefault="008F629C">
      <w:pPr>
        <w:jc w:val="both"/>
      </w:pPr>
      <w:r>
        <w:t>рање за неговата реакција и не се налути. А ние, ние би требало</w:t>
      </w:r>
    </w:p>
    <w:p w14:paraId="40F80043" w14:textId="77777777" w:rsidR="00027ECF" w:rsidRDefault="008F629C">
      <w:pPr>
        <w:jc w:val="both"/>
      </w:pPr>
      <w:r>
        <w:t>да бидеме среќни што тој се уште носи по нешто.</w:t>
      </w:r>
    </w:p>
    <w:p w14:paraId="052ED8CB" w14:textId="77777777" w:rsidR="00027ECF" w:rsidRDefault="00027ECF"/>
    <w:p w14:paraId="713F9E0A" w14:textId="77777777" w:rsidR="00027ECF" w:rsidRDefault="008F629C">
      <w:pPr>
        <w:jc w:val="both"/>
      </w:pPr>
      <w:r>
        <w:lastRenderedPageBreak/>
        <w:t>70</w:t>
      </w:r>
    </w:p>
    <w:p w14:paraId="309ECB9D" w14:textId="77777777" w:rsidR="00027ECF" w:rsidRDefault="00027ECF"/>
    <w:p w14:paraId="56F601C0" w14:textId="77777777" w:rsidR="00027ECF" w:rsidRDefault="008F629C">
      <w:pPr>
        <w:jc w:val="both"/>
      </w:pPr>
      <w:r>
        <w:t>По долго молчење, Хари рече дека за да започне навистина би</w:t>
      </w:r>
    </w:p>
    <w:p w14:paraId="36AE1A09" w14:textId="77777777" w:rsidR="00027ECF" w:rsidRDefault="008F629C">
      <w:pPr>
        <w:jc w:val="both"/>
      </w:pPr>
      <w:r>
        <w:t>можел да пресмета до четириесет. Тој тивко зборуваше. И рече</w:t>
      </w:r>
    </w:p>
    <w:p w14:paraId="5029ABB4" w14:textId="77777777" w:rsidR="00027ECF" w:rsidRDefault="008F629C">
      <w:pPr>
        <w:jc w:val="both"/>
      </w:pPr>
      <w:r>
        <w:t>дека јас, доколку некогаш го имам видено последниот станар,</w:t>
      </w:r>
    </w:p>
    <w:p w14:paraId="69ACE976" w14:textId="77777777" w:rsidR="00027ECF" w:rsidRDefault="008F629C">
      <w:pPr>
        <w:jc w:val="both"/>
      </w:pPr>
      <w:r>
        <w:t>би разбрал зошто тој не е човек кој луѓето го сметаат за некој</w:t>
      </w:r>
    </w:p>
    <w:p w14:paraId="2985423D" w14:textId="77777777" w:rsidR="00027ECF" w:rsidRDefault="008F629C">
      <w:pPr>
        <w:jc w:val="both"/>
      </w:pPr>
      <w:r>
        <w:t>што безгрижно ги превидува фактите. Особено затоа што тој</w:t>
      </w:r>
    </w:p>
    <w:p w14:paraId="784AE6FD" w14:textId="77777777" w:rsidR="00027ECF" w:rsidRDefault="008F629C">
      <w:pPr>
        <w:jc w:val="both"/>
      </w:pPr>
      <w:r>
        <w:t>ретко се појавувал во јавност. И бидејќи, не постои друг излез,</w:t>
      </w:r>
    </w:p>
    <w:p w14:paraId="6C8C6707" w14:textId="77777777" w:rsidR="00027ECF" w:rsidRDefault="008F629C">
      <w:pPr>
        <w:jc w:val="both"/>
      </w:pPr>
      <w:r>
        <w:t>тој сигурно пристигнал тука во време на масовното заминување,</w:t>
      </w:r>
    </w:p>
    <w:p w14:paraId="61595FC4" w14:textId="77777777" w:rsidR="00027ECF" w:rsidRDefault="008F629C">
      <w:pPr>
        <w:jc w:val="both"/>
      </w:pPr>
      <w:r>
        <w:t>што значи дека Хари би го забележал. Со малку посилен глас, тој</w:t>
      </w:r>
    </w:p>
    <w:p w14:paraId="3CBBD585" w14:textId="77777777" w:rsidR="00027ECF" w:rsidRDefault="008F629C">
      <w:pPr>
        <w:jc w:val="both"/>
      </w:pPr>
      <w:r>
        <w:t>рече дека организацијата не ги заборава своите чувари. Направи</w:t>
      </w:r>
    </w:p>
    <w:p w14:paraId="0CFB17B3" w14:textId="77777777" w:rsidR="00027ECF" w:rsidRDefault="008F629C">
      <w:pPr>
        <w:jc w:val="both"/>
      </w:pPr>
      <w:r>
        <w:t>мала пауза за да ми даде можност да ја признам апсурдноста на</w:t>
      </w:r>
    </w:p>
    <w:p w14:paraId="17C8F357" w14:textId="77777777" w:rsidR="00027ECF" w:rsidRDefault="008F629C">
      <w:pPr>
        <w:jc w:val="both"/>
      </w:pPr>
      <w:r>
        <w:t>спротивното. Велејќи дека доцнењето на снабдувачот или било</w:t>
      </w:r>
    </w:p>
    <w:p w14:paraId="132C04C2" w14:textId="77777777" w:rsidR="00027ECF" w:rsidRDefault="008F629C">
      <w:pPr>
        <w:jc w:val="both"/>
      </w:pPr>
      <w:r>
        <w:t>така планирано од страна на организацијата или било директна</w:t>
      </w:r>
    </w:p>
    <w:p w14:paraId="1ABF4A24" w14:textId="77777777" w:rsidR="00027ECF" w:rsidRDefault="008F629C">
      <w:pPr>
        <w:jc w:val="both"/>
      </w:pPr>
      <w:r>
        <w:t>последица на нешто што се случило надвор. Во двата случаи, тоа</w:t>
      </w:r>
    </w:p>
    <w:p w14:paraId="378BFB61" w14:textId="77777777" w:rsidR="00027ECF" w:rsidRDefault="008F629C">
      <w:pPr>
        <w:jc w:val="both"/>
      </w:pPr>
      <w:r>
        <w:t>претставува сериозен тест за нас. Но, јас би требало да знам дека</w:t>
      </w:r>
    </w:p>
    <w:p w14:paraId="103789D7" w14:textId="77777777" w:rsidR="00027ECF" w:rsidRDefault="008F629C">
      <w:pPr>
        <w:jc w:val="both"/>
      </w:pPr>
      <w:r>
        <w:t>ние не сме тука поради наше лично задоволство. Не се станува</w:t>
      </w:r>
    </w:p>
    <w:p w14:paraId="3DAFA92A" w14:textId="77777777" w:rsidR="00027ECF" w:rsidRDefault="008F629C">
      <w:pPr>
        <w:jc w:val="both"/>
      </w:pPr>
      <w:r>
        <w:t>елита со лежење на импровизирана нишалка под некоја палма.</w:t>
      </w:r>
    </w:p>
    <w:p w14:paraId="16F9829B" w14:textId="77777777" w:rsidR="00027ECF" w:rsidRDefault="00027ECF"/>
    <w:p w14:paraId="7D143FAF" w14:textId="77777777" w:rsidR="00027ECF" w:rsidRDefault="008F629C">
      <w:pPr>
        <w:jc w:val="both"/>
      </w:pPr>
      <w:r>
        <w:t>71</w:t>
      </w:r>
    </w:p>
    <w:p w14:paraId="0CDC1271" w14:textId="77777777" w:rsidR="00027ECF" w:rsidRDefault="00027ECF"/>
    <w:p w14:paraId="71BC21E2" w14:textId="77777777" w:rsidR="00027ECF" w:rsidRDefault="008F629C">
      <w:pPr>
        <w:jc w:val="both"/>
      </w:pPr>
      <w:r>
        <w:t>Јас сум импресиониран од неговата смиреност, неговата верба</w:t>
      </w:r>
    </w:p>
    <w:p w14:paraId="596CDB14" w14:textId="77777777" w:rsidR="00027ECF" w:rsidRDefault="008F629C">
      <w:pPr>
        <w:jc w:val="both"/>
      </w:pPr>
      <w:r>
        <w:t>во организацијата и нашето присуство во подрумот, што од денот</w:t>
      </w:r>
    </w:p>
    <w:p w14:paraId="401D7165" w14:textId="77777777" w:rsidR="00027ECF" w:rsidRDefault="008F629C">
      <w:pPr>
        <w:jc w:val="both"/>
      </w:pPr>
      <w:r>
        <w:t>на снабдувањето повторно стана непобедливо засилено. Како</w:t>
      </w:r>
    </w:p>
    <w:p w14:paraId="44941572" w14:textId="77777777" w:rsidR="00027ECF" w:rsidRDefault="008F629C">
      <w:pPr>
        <w:jc w:val="both"/>
      </w:pPr>
      <w:r>
        <w:t>тој повторно без претходна најава повремено да се превртува</w:t>
      </w:r>
    </w:p>
    <w:p w14:paraId="00078385" w14:textId="77777777" w:rsidR="00027ECF" w:rsidRDefault="00027ECF"/>
    <w:p w14:paraId="3B4D3545" w14:textId="77777777" w:rsidR="00027ECF" w:rsidRDefault="00027ECF"/>
    <w:p w14:paraId="1C017B80" w14:textId="77777777" w:rsidR="00027ECF" w:rsidRDefault="008F629C">
      <w:pPr>
        <w:jc w:val="both"/>
      </w:pPr>
      <w:r>
        <w:t>===== page_018.png =====</w:t>
      </w:r>
    </w:p>
    <w:p w14:paraId="7FEBA008" w14:textId="77777777" w:rsidR="00027ECF" w:rsidRDefault="008F629C">
      <w:pPr>
        <w:pStyle w:val="Heading2"/>
      </w:pPr>
      <w:r>
        <w:t>нанапред, за да може себеси петнаесет пати да се крене. Како и :</w:t>
      </w:r>
    </w:p>
    <w:p w14:paraId="0D675E80" w14:textId="77777777" w:rsidR="00027ECF" w:rsidRDefault="008F629C">
      <w:pPr>
        <w:jc w:val="both"/>
      </w:pPr>
      <w:r>
        <w:t>обично, тој зрачеше со спокој како на некој што живее со еднос- 4</w:t>
      </w:r>
    </w:p>
    <w:p w14:paraId="51A11743" w14:textId="77777777" w:rsidR="00027ECF" w:rsidRDefault="008F629C">
      <w:pPr>
        <w:jc w:val="both"/>
      </w:pPr>
      <w:r>
        <w:lastRenderedPageBreak/>
        <w:t>тавна, директна цел што претходно си ја поставил, или ја прифа- |</w:t>
      </w:r>
    </w:p>
    <w:p w14:paraId="2C06391C" w14:textId="77777777" w:rsidR="00027ECF" w:rsidRDefault="008F629C">
      <w:pPr>
        <w:jc w:val="both"/>
      </w:pPr>
      <w:r>
        <w:t>тил. И немаше повеќе сомнеж во постоењето како резултат насето -.</w:t>
      </w:r>
    </w:p>
    <w:p w14:paraId="05C9C3DD" w14:textId="77777777" w:rsidR="00027ECF" w:rsidRDefault="008F629C">
      <w:pPr>
        <w:jc w:val="both"/>
      </w:pPr>
      <w:r>
        <w:t>тоа. Се чинеше како неговата резигнација да се базира врз мудрост. ДИ !</w:t>
      </w:r>
    </w:p>
    <w:p w14:paraId="286B9CD9" w14:textId="77777777" w:rsidR="00027ECF" w:rsidRDefault="008F629C">
      <w:pPr>
        <w:jc w:val="both"/>
      </w:pPr>
      <w:r>
        <w:t>а,</w:t>
      </w:r>
    </w:p>
    <w:p w14:paraId="436D0713" w14:textId="77777777" w:rsidR="00027ECF" w:rsidRDefault="008F629C">
      <w:pPr>
        <w:jc w:val="both"/>
      </w:pPr>
      <w:r>
        <w:t>72 " ј</w:t>
      </w:r>
    </w:p>
    <w:p w14:paraId="48B5405D" w14:textId="77777777" w:rsidR="00027ECF" w:rsidRDefault="008F629C">
      <w:pPr>
        <w:pStyle w:val="Heading2"/>
      </w:pPr>
      <w:r>
        <w:t>Ер. :</w:t>
      </w:r>
    </w:p>
    <w:p w14:paraId="6C730F2B" w14:textId="77777777" w:rsidR="00027ECF" w:rsidRDefault="008F629C">
      <w:pPr>
        <w:jc w:val="both"/>
      </w:pPr>
      <w:r>
        <w:t>Е</w:t>
      </w:r>
    </w:p>
    <w:p w14:paraId="1519C73B" w14:textId="77777777" w:rsidR="00027ECF" w:rsidRDefault="008F629C">
      <w:pPr>
        <w:jc w:val="both"/>
      </w:pPr>
      <w:r>
        <w:t>Јас дури по три недели бев на стража, кога Хари во раните</w:t>
      </w:r>
    </w:p>
    <w:p w14:paraId="18FCD769" w14:textId="77777777" w:rsidR="00027ECF" w:rsidRDefault="008F629C">
      <w:pPr>
        <w:jc w:val="both"/>
      </w:pPr>
      <w:r>
        <w:t>утрински часови рече дека професијата на чуварите е секогаш</w:t>
      </w:r>
    </w:p>
    <w:p w14:paraId="36E09ABB" w14:textId="77777777" w:rsidR="00027ECF" w:rsidRDefault="008F629C">
      <w:pPr>
        <w:jc w:val="both"/>
      </w:pPr>
      <w:r>
        <w:t>потценета. А неговото тврдење произлегуваше од ништо. Зградаѓа</w:t>
      </w:r>
    </w:p>
    <w:p w14:paraId="619CCBA0" w14:textId="77777777" w:rsidR="00027ECF" w:rsidRDefault="008F629C">
      <w:pPr>
        <w:jc w:val="both"/>
      </w:pPr>
      <w:r>
        <w:t>се капеше во спокој, дури и персоналот, претпоставувам,„мирик</w:t>
      </w:r>
    </w:p>
    <w:p w14:paraId="573CB535" w14:textId="77777777" w:rsidR="00027ECF" w:rsidRDefault="008F629C">
      <w:pPr>
        <w:jc w:val="both"/>
      </w:pPr>
      <w:r>
        <w:t>спиеше во своите мали кревети. Неговите зборови се преќот уран</w:t>
      </w:r>
    </w:p>
    <w:p w14:paraId="4F00844D" w14:textId="77777777" w:rsidR="00027ECF" w:rsidRDefault="008F629C">
      <w:pPr>
        <w:jc w:val="both"/>
      </w:pPr>
      <w:r>
        <w:t>во подрумот. Си го замислив тоа. А потоа тој прашањ„Но, ЌОлКИЕ</w:t>
      </w:r>
    </w:p>
    <w:p w14:paraId="61E053D7" w14:textId="77777777" w:rsidR="00027ECF" w:rsidRDefault="008F629C">
      <w:pPr>
        <w:jc w:val="both"/>
      </w:pPr>
      <w:r>
        <w:t>поголема честа кога се гради куќа или кога се вози воЗадј Зи</w:t>
      </w:r>
    </w:p>
    <w:p w14:paraId="75FD3F16" w14:textId="77777777" w:rsidR="00027ECF" w:rsidRDefault="008F629C">
      <w:pPr>
        <w:jc w:val="both"/>
      </w:pPr>
      <w:r>
        <w:t>одговорив. Знам дека тој не е на должност. И рече еКакодеч ЕНа</w:t>
      </w:r>
    </w:p>
    <w:p w14:paraId="0F6A22FC" w14:textId="77777777" w:rsidR="00027ECF" w:rsidRDefault="008F629C">
      <w:pPr>
        <w:jc w:val="both"/>
      </w:pPr>
      <w:r>
        <w:t>рот се бара нешто што е нечовечно: ништо да не ТЕ ди ДЕН</w:t>
      </w:r>
    </w:p>
    <w:p w14:paraId="75CCD7EA" w14:textId="77777777" w:rsidR="00027ECF" w:rsidRDefault="008F629C">
      <w:pPr>
        <w:jc w:val="both"/>
      </w:pPr>
      <w:r>
        <w:t>постојано да биде претпазлив. Што е речиси невозмажнаиатаи</w:t>
      </w:r>
    </w:p>
    <w:p w14:paraId="4E8418F4" w14:textId="77777777" w:rsidR="00027ECF" w:rsidRDefault="008F629C">
      <w:pPr>
        <w:jc w:val="both"/>
      </w:pPr>
      <w:r>
        <w:t>Тоа се подразбира, доколку се избегне напад НОЖако на цЕтани</w:t>
      </w:r>
    </w:p>
    <w:p w14:paraId="3CBE2687" w14:textId="77777777" w:rsidR="00027ECF" w:rsidRDefault="008F629C">
      <w:pPr>
        <w:jc w:val="both"/>
      </w:pPr>
      <w:r>
        <w:t>случи, тогаш се чини како ние да сме непотр МЈ Ан нат</w:t>
      </w:r>
    </w:p>
    <w:p w14:paraId="65D8D35F" w14:textId="77777777" w:rsidR="00027ECF" w:rsidRDefault="008F629C">
      <w:pPr>
        <w:jc w:val="both"/>
      </w:pPr>
      <w:r>
        <w:t>Луѓето мислат дека ние сме идиоти со 1 зии ГОЛИИ а НИРИН На</w:t>
      </w:r>
    </w:p>
    <w:p w14:paraId="4A31C48B" w14:textId="77777777" w:rsidR="00027ECF" w:rsidRDefault="008F629C">
      <w:pPr>
        <w:jc w:val="both"/>
      </w:pPr>
      <w:r>
        <w:t>Тие - тој покажа нагоре, кон станарите -"Н ЧУбИЧТИОу ои</w:t>
      </w:r>
    </w:p>
    <w:p w14:paraId="724DEAF3" w14:textId="77777777" w:rsidR="00027ECF" w:rsidRDefault="008F629C">
      <w:pPr>
        <w:jc w:val="both"/>
      </w:pPr>
      <w:r>
        <w:t>само на живеење на своите битни животивнонии сини</w:t>
      </w:r>
    </w:p>
    <w:p w14:paraId="323B600B" w14:textId="77777777" w:rsidR="00027ECF" w:rsidRDefault="008F629C">
      <w:pPr>
        <w:jc w:val="both"/>
      </w:pPr>
      <w:r>
        <w:t>нас во најмала рака ќе експлодираат, Жукаватииииаариа</w:t>
      </w:r>
    </w:p>
    <w:p w14:paraId="2AE051E6" w14:textId="77777777" w:rsidR="00027ECF" w:rsidRDefault="008F629C">
      <w:pPr>
        <w:jc w:val="both"/>
      </w:pPr>
      <w:r>
        <w:t>нот меѓу неговите нозе - се наоѓа виСтицавиитИиааааа</w:t>
      </w:r>
    </w:p>
    <w:p w14:paraId="7AB2BE77" w14:textId="77777777" w:rsidR="00027ECF" w:rsidRDefault="008F629C">
      <w:pPr>
        <w:jc w:val="both"/>
      </w:pPr>
      <w:r>
        <w:t>вели Хари, стоиме заглавени до коденавевнаи</w:t>
      </w:r>
    </w:p>
    <w:p w14:paraId="3641DA3C" w14:textId="77777777" w:rsidR="00027ECF" w:rsidRDefault="008F629C">
      <w:pPr>
        <w:jc w:val="both"/>
      </w:pPr>
      <w:r>
        <w:t>73 4</w:t>
      </w:r>
    </w:p>
    <w:p w14:paraId="175E0525" w14:textId="77777777" w:rsidR="00027ECF" w:rsidRDefault="008F629C">
      <w:pPr>
        <w:jc w:val="both"/>
      </w:pPr>
      <w:r>
        <w:t>„Сто пати поголема“, ведри</w:t>
      </w:r>
    </w:p>
    <w:p w14:paraId="0CF80BA6" w14:textId="77777777" w:rsidR="00027ECF" w:rsidRDefault="008F629C">
      <w:pPr>
        <w:jc w:val="both"/>
      </w:pPr>
      <w:r>
        <w:t>- дури и поголема. Во секоја</w:t>
      </w:r>
    </w:p>
    <w:p w14:paraId="22E3A36B" w14:textId="77777777" w:rsidR="00027ECF" w:rsidRDefault="008F629C">
      <w:pPr>
        <w:jc w:val="both"/>
      </w:pPr>
      <w:r>
        <w:t>градини во кои јас и тијаанаи</w:t>
      </w:r>
    </w:p>
    <w:p w14:paraId="1200F79F" w14:textId="77777777" w:rsidR="00027ECF" w:rsidRDefault="008F629C">
      <w:pPr>
        <w:jc w:val="both"/>
      </w:pPr>
      <w:r>
        <w:t>гоосаппег</w:t>
      </w:r>
    </w:p>
    <w:p w14:paraId="4A2847A2" w14:textId="77777777" w:rsidR="00027ECF" w:rsidRDefault="00027ECF"/>
    <w:p w14:paraId="0650E686" w14:textId="77777777" w:rsidR="00027ECF" w:rsidRDefault="00027ECF"/>
    <w:p w14:paraId="68A85FE5" w14:textId="77777777" w:rsidR="00027ECF" w:rsidRDefault="008F629C">
      <w:pPr>
        <w:jc w:val="both"/>
      </w:pPr>
      <w:r>
        <w:t>===== page_019.png =====</w:t>
      </w:r>
    </w:p>
    <w:p w14:paraId="1E73BD65" w14:textId="77777777" w:rsidR="00027ECF" w:rsidRDefault="008F629C">
      <w:pPr>
        <w:jc w:val="both"/>
      </w:pPr>
      <w:r>
        <w:t>92 Петер Терин .</w:t>
      </w:r>
    </w:p>
    <w:p w14:paraId="59358011" w14:textId="77777777" w:rsidR="00027ECF" w:rsidRDefault="008F629C">
      <w:pPr>
        <w:jc w:val="both"/>
      </w:pPr>
      <w:r>
        <w:t>убаво живеење. И знаеш, што? Сопствениците, само во неа гле- ЧЕ</w:t>
      </w:r>
    </w:p>
    <w:p w14:paraId="747EE4BD" w14:textId="77777777" w:rsidR="00027ECF" w:rsidRDefault="008F629C">
      <w:pPr>
        <w:jc w:val="both"/>
      </w:pPr>
      <w:r>
        <w:t>даат. Постојано седат на некој стол на тераса и гледаат во својата</w:t>
      </w:r>
    </w:p>
    <w:p w14:paraId="431A1B53" w14:textId="77777777" w:rsidR="00027ECF" w:rsidRDefault="008F629C">
      <w:pPr>
        <w:jc w:val="both"/>
      </w:pPr>
      <w:r>
        <w:t>градина. Тоа е како постојано да гледаш во својата неверојатно</w:t>
      </w:r>
    </w:p>
    <w:p w14:paraId="5B9711F2" w14:textId="77777777" w:rsidR="00027ECF" w:rsidRDefault="008F629C">
      <w:pPr>
        <w:jc w:val="both"/>
      </w:pPr>
      <w:r>
        <w:t>убава сопруга и никогаш да не ја бакнеш или штипнеш за задни- "4</w:t>
      </w:r>
    </w:p>
    <w:p w14:paraId="4D98661A" w14:textId="77777777" w:rsidR="00027ECF" w:rsidRDefault="008F629C">
      <w:pPr>
        <w:jc w:val="both"/>
      </w:pPr>
      <w:r>
        <w:t>кот, а камоли да водиш њубов со неа. Така е тоа во тие кругови.</w:t>
      </w:r>
    </w:p>
    <w:p w14:paraId="6A91D094" w14:textId="77777777" w:rsidR="00027ECF" w:rsidRDefault="008F629C">
      <w:pPr>
        <w:jc w:val="both"/>
      </w:pPr>
      <w:r>
        <w:t>Градината е за да се гледа.“</w:t>
      </w:r>
    </w:p>
    <w:p w14:paraId="76FBB57F" w14:textId="77777777" w:rsidR="00027ECF" w:rsidRDefault="00027ECF"/>
    <w:p w14:paraId="316ED361" w14:textId="77777777" w:rsidR="00027ECF" w:rsidRDefault="008F629C">
      <w:pPr>
        <w:jc w:val="both"/>
      </w:pPr>
      <w:r>
        <w:t>Хари со нокотот од палецот ја извади нечистотијата од оста-  "</w:t>
      </w:r>
    </w:p>
    <w:p w14:paraId="03B00F07" w14:textId="77777777" w:rsidR="00027ECF" w:rsidRDefault="008F629C">
      <w:pPr>
        <w:jc w:val="both"/>
      </w:pPr>
      <w:r>
        <w:t>натите нокти. Градината е за да се гледа. Звучи како нешто што</w:t>
      </w:r>
    </w:p>
    <w:p w14:paraId="143D2A68" w14:textId="77777777" w:rsidR="00027ECF" w:rsidRDefault="008F629C">
      <w:pPr>
        <w:jc w:val="both"/>
      </w:pPr>
      <w:r>
        <w:t>сега го ИЗМИСЛИЛ.</w:t>
      </w:r>
    </w:p>
    <w:p w14:paraId="0990875D" w14:textId="77777777" w:rsidR="00027ECF" w:rsidRDefault="00027ECF"/>
    <w:p w14:paraId="08A5BB61" w14:textId="77777777" w:rsidR="00027ECF" w:rsidRDefault="008F629C">
      <w:pPr>
        <w:jc w:val="both"/>
      </w:pPr>
      <w:r>
        <w:t>„Во прашање се денови.“</w:t>
      </w:r>
    </w:p>
    <w:p w14:paraId="59121B61" w14:textId="77777777" w:rsidR="00027ECF" w:rsidRDefault="00027ECF"/>
    <w:p w14:paraId="26B13959" w14:textId="77777777" w:rsidR="00027ECF" w:rsidRDefault="008F629C">
      <w:pPr>
        <w:jc w:val="both"/>
      </w:pPr>
      <w:r>
        <w:t>„Денови?“</w:t>
      </w:r>
    </w:p>
    <w:p w14:paraId="77F1CE64" w14:textId="77777777" w:rsidR="00027ECF" w:rsidRDefault="00027ECF"/>
    <w:p w14:paraId="1287C1F9" w14:textId="77777777" w:rsidR="00027ECF" w:rsidRDefault="008F629C">
      <w:pPr>
        <w:jc w:val="both"/>
      </w:pPr>
      <w:r>
        <w:t>„Нема долго да трае. Уште неколку дена. Можеби една недела.“</w:t>
      </w:r>
    </w:p>
    <w:p w14:paraId="7D2939A8" w14:textId="77777777" w:rsidR="00027ECF" w:rsidRDefault="00027ECF"/>
    <w:p w14:paraId="3195D7D2" w14:textId="77777777" w:rsidR="00027ECF" w:rsidRDefault="008F629C">
      <w:pPr>
        <w:jc w:val="both"/>
      </w:pPr>
      <w:r>
        <w:t>Ние стоевме од двете страни на нашата соба. И двајцата сме.</w:t>
      </w:r>
    </w:p>
    <w:p w14:paraId="5C855B72" w14:textId="77777777" w:rsidR="00027ECF" w:rsidRDefault="008F629C">
      <w:pPr>
        <w:jc w:val="both"/>
      </w:pPr>
      <w:r>
        <w:t>целосно облечени. Освен нашите униформи и капи, се друое .</w:t>
      </w:r>
    </w:p>
    <w:p w14:paraId="0311FB2F" w14:textId="77777777" w:rsidR="00027ECF" w:rsidRDefault="008F629C">
      <w:pPr>
        <w:jc w:val="both"/>
      </w:pPr>
      <w:r>
        <w:t>испрано. Вратоврските јас внимателно ги ставив да се киснат и</w:t>
      </w:r>
    </w:p>
    <w:p w14:paraId="63DDFA96" w14:textId="77777777" w:rsidR="00027ECF" w:rsidRDefault="008F629C">
      <w:pPr>
        <w:jc w:val="both"/>
      </w:pPr>
      <w:r>
        <w:t>потоа ги ставив да се сушат на работ од креветот на Хари. И двете.</w:t>
      </w:r>
    </w:p>
    <w:p w14:paraId="55E33565" w14:textId="77777777" w:rsidR="00027ECF" w:rsidRDefault="008F629C">
      <w:pPr>
        <w:jc w:val="both"/>
      </w:pPr>
      <w:r>
        <w:t>ги заврзав бидејќи кога Хари ќе си ја врзе својата вратоврска, ќе</w:t>
      </w:r>
    </w:p>
    <w:p w14:paraId="08843990" w14:textId="77777777" w:rsidR="00027ECF" w:rsidRDefault="008F629C">
      <w:pPr>
        <w:jc w:val="both"/>
      </w:pPr>
      <w:r>
        <w:t>заврши со цврсто стегнат јазол на половина пат до неговиот врат.</w:t>
      </w:r>
    </w:p>
    <w:p w14:paraId="53A102EE" w14:textId="77777777" w:rsidR="00027ECF" w:rsidRDefault="00027ECF"/>
    <w:p w14:paraId="62FA5873" w14:textId="77777777" w:rsidR="00027ECF" w:rsidRDefault="008F629C">
      <w:pPr>
        <w:jc w:val="both"/>
      </w:pPr>
      <w:r>
        <w:t>На столчето и на столот, што ние ги ставивме за станарите од</w:t>
      </w:r>
    </w:p>
    <w:p w14:paraId="39201483" w14:textId="77777777" w:rsidR="00027ECF" w:rsidRDefault="008F629C">
      <w:pPr>
        <w:jc w:val="both"/>
      </w:pPr>
      <w:r>
        <w:lastRenderedPageBreak/>
        <w:t>левата страна на лифтот, се сушеа последните чаршафи. А лок-</w:t>
      </w:r>
    </w:p>
    <w:p w14:paraId="1EBFAC2D" w14:textId="77777777" w:rsidR="00027ECF" w:rsidRDefault="008F629C">
      <w:pPr>
        <w:jc w:val="both"/>
      </w:pPr>
      <w:r>
        <w:t>вата од вода на подот беше веќе целосно исчезната.</w:t>
      </w:r>
    </w:p>
    <w:p w14:paraId="3A3CF1DF" w14:textId="77777777" w:rsidR="00027ECF" w:rsidRDefault="00027ECF"/>
    <w:p w14:paraId="4F17C257" w14:textId="77777777" w:rsidR="00027ECF" w:rsidRDefault="008F629C">
      <w:pPr>
        <w:jc w:val="both"/>
      </w:pPr>
      <w:r>
        <w:t>„Зарем штотуку не не снабдија?“ |</w:t>
      </w:r>
    </w:p>
    <w:p w14:paraId="5D8764A3" w14:textId="77777777" w:rsidR="00027ECF" w:rsidRDefault="00027ECF"/>
    <w:p w14:paraId="2E2CA3AC" w14:textId="77777777" w:rsidR="00027ECF" w:rsidRDefault="008F629C">
      <w:pPr>
        <w:jc w:val="both"/>
      </w:pPr>
      <w:r>
        <w:t>„Во меѓувреме би можеле да ја донесат и нашата замена. Тие ќе ј</w:t>
      </w:r>
    </w:p>
    <w:p w14:paraId="018FCAE4" w14:textId="77777777" w:rsidR="00027ECF" w:rsidRDefault="008F629C">
      <w:pPr>
        <w:jc w:val="both"/>
      </w:pPr>
      <w:r>
        <w:t>бидат тројца. Тоа се многу луѓе за едно полно комбе со продукти.</w:t>
      </w:r>
    </w:p>
    <w:p w14:paraId="0467324C" w14:textId="77777777" w:rsidR="00027ECF" w:rsidRDefault="00027ECF"/>
    <w:p w14:paraId="06013A32" w14:textId="77777777" w:rsidR="00027ECF" w:rsidRDefault="008F629C">
      <w:pPr>
        <w:jc w:val="both"/>
      </w:pPr>
      <w:r>
        <w:t>Тие би можеле, на пример, заедно со другите чувари да бидат дел</w:t>
      </w:r>
    </w:p>
    <w:p w14:paraId="7822520F" w14:textId="77777777" w:rsidR="00027ECF" w:rsidRDefault="008F629C">
      <w:pPr>
        <w:jc w:val="both"/>
      </w:pPr>
      <w:r>
        <w:t>од еден трансфер, со камион, кој ќе го покрива целиот град.“</w:t>
      </w:r>
    </w:p>
    <w:p w14:paraId="57B3135B" w14:textId="77777777" w:rsidR="00027ECF" w:rsidRDefault="00027ECF"/>
    <w:p w14:paraId="0BFA5C8F" w14:textId="77777777" w:rsidR="00027ECF" w:rsidRDefault="008F629C">
      <w:pPr>
        <w:jc w:val="both"/>
      </w:pPr>
      <w:r>
        <w:t>„Зарем не е тоа малку ризично?“ |</w:t>
      </w:r>
    </w:p>
    <w:p w14:paraId="1EBD8CE7" w14:textId="77777777" w:rsidR="00027ECF" w:rsidRDefault="00027ECF"/>
    <w:p w14:paraId="68D3412C" w14:textId="77777777" w:rsidR="00027ECF" w:rsidRDefault="008F629C">
      <w:pPr>
        <w:jc w:val="both"/>
      </w:pPr>
      <w:r>
        <w:t>„Зошто?“</w:t>
      </w:r>
    </w:p>
    <w:p w14:paraId="0B782B3A" w14:textId="77777777" w:rsidR="00027ECF" w:rsidRDefault="00027ECF"/>
    <w:p w14:paraId="1C1EF550" w14:textId="77777777" w:rsidR="00027ECF" w:rsidRDefault="008F629C">
      <w:pPr>
        <w:jc w:val="both"/>
      </w:pPr>
      <w:r>
        <w:t>„Мислам, за организацијата. Камион полн со нови чувари, во</w:t>
      </w:r>
    </w:p>
    <w:p w14:paraId="6AB5BC1A" w14:textId="77777777" w:rsidR="00027ECF" w:rsidRDefault="00027ECF"/>
    <w:p w14:paraId="58FE1A92" w14:textId="77777777" w:rsidR="00027ECF" w:rsidRDefault="008F629C">
      <w:pPr>
        <w:jc w:val="both"/>
      </w:pPr>
      <w:r>
        <w:t>, секоја смисла на зборот претставува мошне скапоцен товар.“</w:t>
      </w:r>
    </w:p>
    <w:p w14:paraId="274E26D0" w14:textId="77777777" w:rsidR="00027ECF" w:rsidRDefault="008F629C">
      <w:pPr>
        <w:jc w:val="both"/>
      </w:pPr>
      <w:r>
        <w:t>| „Теренот е испитан, Мишел. Камионот ќе биде оклопен и при-</w:t>
      </w:r>
    </w:p>
    <w:p w14:paraId="7C33AFE2" w14:textId="77777777" w:rsidR="00027ECF" w:rsidRDefault="008F629C">
      <w:pPr>
        <w:jc w:val="both"/>
      </w:pPr>
      <w:r>
        <w:t>дружуван од елитните трупи.“ |</w:t>
      </w:r>
    </w:p>
    <w:p w14:paraId="65EF6563" w14:textId="77777777" w:rsidR="00027ECF" w:rsidRDefault="00027ECF"/>
    <w:p w14:paraId="2C118392" w14:textId="77777777" w:rsidR="00027ECF" w:rsidRDefault="008F629C">
      <w:pPr>
        <w:jc w:val="both"/>
      </w:pPr>
      <w:r>
        <w:t>„И ти мислиш дека ние веднаш ќе можеме да заминеме?“ |</w:t>
      </w:r>
    </w:p>
    <w:p w14:paraId="36F15480" w14:textId="77777777" w:rsidR="00027ECF" w:rsidRDefault="00027ECF"/>
    <w:p w14:paraId="634391E2" w14:textId="77777777" w:rsidR="00027ECF" w:rsidRDefault="008F629C">
      <w:pPr>
        <w:jc w:val="both"/>
      </w:pPr>
      <w:r>
        <w:t>„А зошто би требало уште да останеме? Тие ќе бидат тројца.“</w:t>
      </w:r>
    </w:p>
    <w:p w14:paraId="32406DB5" w14:textId="77777777" w:rsidR="00027ECF" w:rsidRDefault="00027ECF"/>
    <w:p w14:paraId="6CBD9417" w14:textId="77777777" w:rsidR="00027ECF" w:rsidRDefault="008F629C">
      <w:pPr>
        <w:jc w:val="both"/>
      </w:pPr>
      <w:r>
        <w:t>„За да им појасниме. Знаеш. Да ги запознаеме со случувањата</w:t>
      </w:r>
    </w:p>
    <w:p w14:paraId="3FE7204E" w14:textId="77777777" w:rsidR="00027ECF" w:rsidRDefault="008F629C">
      <w:pPr>
        <w:jc w:val="both"/>
      </w:pPr>
      <w:r>
        <w:t>тука во зградата.“</w:t>
      </w:r>
    </w:p>
    <w:p w14:paraId="20CF2408" w14:textId="77777777" w:rsidR="00027ECF" w:rsidRDefault="00027ECF"/>
    <w:p w14:paraId="45A61CA0" w14:textId="77777777" w:rsidR="00027ECF" w:rsidRDefault="00027ECF"/>
    <w:p w14:paraId="10A4F82D" w14:textId="77777777" w:rsidR="00027ECF" w:rsidRDefault="008F629C">
      <w:pPr>
        <w:jc w:val="both"/>
      </w:pPr>
      <w:r>
        <w:lastRenderedPageBreak/>
        <w:t>===== page_020.png =====</w:t>
      </w:r>
    </w:p>
    <w:p w14:paraId="23D185DB" w14:textId="77777777" w:rsidR="00027ECF" w:rsidRDefault="008F629C">
      <w:pPr>
        <w:jc w:val="both"/>
      </w:pPr>
      <w:r>
        <w:t>„Ма, ние има да скокнеме во камионот и нема ниту да погле-</w:t>
      </w:r>
    </w:p>
    <w:p w14:paraId="3808DC2E" w14:textId="77777777" w:rsidR="00027ECF" w:rsidRDefault="008F629C">
      <w:pPr>
        <w:jc w:val="both"/>
      </w:pPr>
      <w:r>
        <w:t>днеме зад себе. Ме слушаш? Имам право сам да си изберам. Затоа</w:t>
      </w:r>
    </w:p>
    <w:p w14:paraId="46F39E56" w14:textId="77777777" w:rsidR="00027ECF" w:rsidRDefault="008F629C">
      <w:pPr>
        <w:jc w:val="both"/>
      </w:pPr>
      <w:r>
        <w:t>што, тука немаше никој.“</w:t>
      </w:r>
    </w:p>
    <w:p w14:paraId="0B0E29FA" w14:textId="77777777" w:rsidR="00027ECF" w:rsidRDefault="00027ECF"/>
    <w:p w14:paraId="396D2267" w14:textId="77777777" w:rsidR="00027ECF" w:rsidRDefault="008F629C">
      <w:pPr>
        <w:jc w:val="both"/>
      </w:pPr>
      <w:r>
        <w:t>„Никој““</w:t>
      </w:r>
    </w:p>
    <w:p w14:paraId="2ACDA74E" w14:textId="77777777" w:rsidR="00027ECF" w:rsidRDefault="00027ECF"/>
    <w:p w14:paraId="2E9825AB" w14:textId="77777777" w:rsidR="00027ECF" w:rsidRDefault="008F629C">
      <w:pPr>
        <w:jc w:val="both"/>
      </w:pPr>
      <w:r>
        <w:t>| „Не“ рече Хари. „Никој. Јас бев првиот. После два месеца</w:t>
      </w:r>
    </w:p>
    <w:p w14:paraId="1DE9CBCB" w14:textId="77777777" w:rsidR="00027ECF" w:rsidRDefault="008F629C">
      <w:pPr>
        <w:jc w:val="both"/>
      </w:pPr>
      <w:r>
        <w:t>пристигна уште еден чувар. Како што, всушност, можеше да се</w:t>
      </w:r>
    </w:p>
    <w:p w14:paraId="2D3BE6D7" w14:textId="77777777" w:rsidR="00027ECF" w:rsidRDefault="008F629C">
      <w:pPr>
        <w:jc w:val="both"/>
      </w:pPr>
      <w:r>
        <w:t>предвиди уште од самиот почеток. !</w:t>
      </w:r>
    </w:p>
    <w:p w14:paraId="6E139381" w14:textId="77777777" w:rsidR="00027ECF" w:rsidRDefault="00027ECF"/>
    <w:p w14:paraId="000EAE0F" w14:textId="77777777" w:rsidR="00027ECF" w:rsidRDefault="008F629C">
      <w:pPr>
        <w:jc w:val="both"/>
      </w:pPr>
      <w:r>
        <w:t>На врв на јазикот ми лежеше прашањето за судбината на мојот</w:t>
      </w:r>
    </w:p>
    <w:p w14:paraId="4E382208" w14:textId="77777777" w:rsidR="00027ECF" w:rsidRDefault="008F629C">
      <w:pPr>
        <w:jc w:val="both"/>
      </w:pPr>
      <w:r>
        <w:t>претходник. Не знаев дали тишината што владееше значеше дека</w:t>
      </w:r>
    </w:p>
    <w:p w14:paraId="5A7E69AB" w14:textId="77777777" w:rsidR="00027ECF" w:rsidRDefault="00027ECF"/>
    <w:p w14:paraId="3EA8A7A7" w14:textId="77777777" w:rsidR="00027ECF" w:rsidRDefault="008F629C">
      <w:pPr>
        <w:jc w:val="both"/>
      </w:pPr>
      <w:r>
        <w:t>| тој го чека моето прашање, или обратно, дека нема желба да раз-</w:t>
      </w:r>
    </w:p>
    <w:p w14:paraId="67348609" w14:textId="77777777" w:rsidR="00027ECF" w:rsidRDefault="008F629C">
      <w:pPr>
        <w:jc w:val="both"/>
      </w:pPr>
      <w:r>
        <w:t>говара за тоа.</w:t>
      </w:r>
    </w:p>
    <w:p w14:paraId="6506F556" w14:textId="77777777" w:rsidR="00027ECF" w:rsidRDefault="00027ECF"/>
    <w:p w14:paraId="56FEDDED" w14:textId="77777777" w:rsidR="00027ECF" w:rsidRDefault="008F629C">
      <w:pPr>
        <w:jc w:val="both"/>
      </w:pPr>
      <w:r>
        <w:t>„Тие се тројца“, рече тој. „Гие имаат подобра обука од нашата.</w:t>
      </w:r>
    </w:p>
    <w:p w14:paraId="0A94A657" w14:textId="77777777" w:rsidR="00027ECF" w:rsidRDefault="008F629C">
      <w:pPr>
        <w:jc w:val="both"/>
      </w:pPr>
      <w:r>
        <w:t>И постојано добиваат се подобра обука. Ние ништо не им дол-</w:t>
      </w:r>
    </w:p>
    <w:p w14:paraId="03BE17E6" w14:textId="77777777" w:rsidR="00027ECF" w:rsidRDefault="008F629C">
      <w:pPr>
        <w:jc w:val="both"/>
      </w:pPr>
      <w:r>
        <w:t>жиме, Мишел, ние во најмала рака сами си ја заслуживме промо-</w:t>
      </w:r>
    </w:p>
    <w:p w14:paraId="2EA78030" w14:textId="77777777" w:rsidR="00027ECF" w:rsidRDefault="008F629C">
      <w:pPr>
        <w:jc w:val="both"/>
      </w:pPr>
      <w:r>
        <w:t>цијата. Си го отслуживме нашето време. Што значи дека њубезно</w:t>
      </w:r>
    </w:p>
    <w:p w14:paraId="6AED7CAA" w14:textId="77777777" w:rsidR="00027ECF" w:rsidRDefault="008F629C">
      <w:pPr>
        <w:jc w:val="both"/>
      </w:pPr>
      <w:r>
        <w:t>ќе се ракуваме, ќе им посакаме среќа и ќе скокнеме во камионот.</w:t>
      </w:r>
    </w:p>
    <w:p w14:paraId="33D46DAF" w14:textId="77777777" w:rsidR="00027ECF" w:rsidRDefault="008F629C">
      <w:pPr>
        <w:jc w:val="both"/>
      </w:pPr>
      <w:r>
        <w:t>Во пресрет на новиот живот. Јас и ти, некаде во некоја прекрасна</w:t>
      </w:r>
    </w:p>
    <w:p w14:paraId="7780AA03" w14:textId="77777777" w:rsidR="00027ECF" w:rsidRDefault="008F629C">
      <w:pPr>
        <w:jc w:val="both"/>
      </w:pPr>
      <w:r>
        <w:t>градина. Со дрвја, цвеќиња, птици. Ќе се будиме со црцорењето</w:t>
      </w:r>
    </w:p>
    <w:p w14:paraId="1E073452" w14:textId="77777777" w:rsidR="00027ECF" w:rsidRDefault="008F629C">
      <w:pPr>
        <w:jc w:val="both"/>
      </w:pPr>
      <w:r>
        <w:t>на врапчињата, исто како на фарма. Но без смрдеата од живот-</w:t>
      </w:r>
    </w:p>
    <w:p w14:paraId="156EF19A" w14:textId="77777777" w:rsidR="00027ECF" w:rsidRDefault="008F629C">
      <w:pPr>
        <w:jc w:val="both"/>
      </w:pPr>
      <w:r>
        <w:t>ните, без нивното рикање, без вложување голем труд во таа</w:t>
      </w:r>
    </w:p>
    <w:p w14:paraId="5C37632E" w14:textId="77777777" w:rsidR="00027ECF" w:rsidRDefault="008F629C">
      <w:pPr>
        <w:jc w:val="both"/>
      </w:pPr>
      <w:r>
        <w:t>неблагодарна работа. Со малку среќа би можеле да имаме праски,</w:t>
      </w:r>
    </w:p>
    <w:p w14:paraId="53E4CB6E" w14:textId="77777777" w:rsidR="00027ECF" w:rsidRDefault="008F629C">
      <w:pPr>
        <w:jc w:val="both"/>
      </w:pPr>
      <w:r>
        <w:t>портокали и слатки круши за берење. Што ќе им е на сопствени-</w:t>
      </w:r>
    </w:p>
    <w:p w14:paraId="0B5D0E23" w14:textId="77777777" w:rsidR="00027ECF" w:rsidRDefault="008F629C">
      <w:pPr>
        <w:jc w:val="both"/>
      </w:pPr>
      <w:r>
        <w:t>ците сето тоа овошје? Јадете го, велат тие. Сокот ќе ни капе врз</w:t>
      </w:r>
    </w:p>
    <w:p w14:paraId="0BF3F9A8" w14:textId="77777777" w:rsidR="00027ECF" w:rsidRDefault="008F629C">
      <w:pPr>
        <w:jc w:val="both"/>
      </w:pPr>
      <w:r>
        <w:lastRenderedPageBreak/>
        <w:t>брадите. Ние си седиме на клупа каде што дува пријатно ветре,</w:t>
      </w:r>
    </w:p>
    <w:p w14:paraId="29BD6A90" w14:textId="77777777" w:rsidR="00027ECF" w:rsidRDefault="008F629C">
      <w:pPr>
        <w:jc w:val="both"/>
      </w:pPr>
      <w:r>
        <w:t>се одмораме и си ги вртиме лицата кон сонцето. Свеж воздух. СЕ</w:t>
      </w:r>
    </w:p>
    <w:p w14:paraId="62ADE98E" w14:textId="77777777" w:rsidR="00027ECF" w:rsidRDefault="008F629C">
      <w:pPr>
        <w:jc w:val="both"/>
      </w:pPr>
      <w:r>
        <w:t>е зелено и сино. Да полудиш од убавини.“</w:t>
      </w:r>
    </w:p>
    <w:p w14:paraId="44E5E538" w14:textId="77777777" w:rsidR="00027ECF" w:rsidRDefault="00027ECF"/>
    <w:p w14:paraId="4297801E" w14:textId="77777777" w:rsidR="00027ECF" w:rsidRDefault="008F629C">
      <w:pPr>
        <w:jc w:val="both"/>
      </w:pPr>
      <w:r>
        <w:t>74</w:t>
      </w:r>
    </w:p>
    <w:p w14:paraId="491AD285" w14:textId="77777777" w:rsidR="00027ECF" w:rsidRDefault="00027ECF"/>
    <w:p w14:paraId="250B0711" w14:textId="77777777" w:rsidR="00027ECF" w:rsidRDefault="008F629C">
      <w:pPr>
        <w:jc w:val="both"/>
      </w:pPr>
      <w:r>
        <w:t>„Јас мислам дека ние официјално ќе бидеме известени.“</w:t>
      </w:r>
    </w:p>
    <w:p w14:paraId="331AED58" w14:textId="77777777" w:rsidR="00027ECF" w:rsidRDefault="00027ECF"/>
    <w:p w14:paraId="2B101E77" w14:textId="77777777" w:rsidR="00027ECF" w:rsidRDefault="008F629C">
      <w:pPr>
        <w:jc w:val="both"/>
      </w:pPr>
      <w:r>
        <w:t>Хари зеде нов голем залак од лебот во неговата рака. Про-</w:t>
      </w:r>
    </w:p>
    <w:p w14:paraId="246D7860" w14:textId="77777777" w:rsidR="00027ECF" w:rsidRDefault="008F629C">
      <w:pPr>
        <w:jc w:val="both"/>
      </w:pPr>
      <w:r>
        <w:t>должи да ги проверува темните ќошиња во подрумот, знаејќи</w:t>
      </w:r>
    </w:p>
    <w:p w14:paraId="16AFB6BF" w14:textId="77777777" w:rsidR="00027ECF" w:rsidRDefault="008F629C">
      <w:pPr>
        <w:jc w:val="both"/>
      </w:pPr>
      <w:r>
        <w:t>дека го има моето внимание.</w:t>
      </w:r>
    </w:p>
    <w:p w14:paraId="6E0275E1" w14:textId="77777777" w:rsidR="00027ECF" w:rsidRDefault="00027ECF"/>
    <w:p w14:paraId="6F71374A" w14:textId="77777777" w:rsidR="00027ECF" w:rsidRDefault="008F629C">
      <w:pPr>
        <w:jc w:val="both"/>
      </w:pPr>
      <w:r>
        <w:t>„Преку станар“, рече тој, откако со кимање на главата го голтна</w:t>
      </w:r>
    </w:p>
    <w:p w14:paraId="65630A24" w14:textId="77777777" w:rsidR="00027ECF" w:rsidRDefault="008F629C">
      <w:pPr>
        <w:jc w:val="both"/>
      </w:pPr>
      <w:r>
        <w:t>залакот.“ Што е спротивно од практиката на организацијата.</w:t>
      </w:r>
    </w:p>
    <w:p w14:paraId="2388F573" w14:textId="77777777" w:rsidR="00027ECF" w:rsidRDefault="00027ECF"/>
    <w:p w14:paraId="583D059B" w14:textId="77777777" w:rsidR="00027ECF" w:rsidRDefault="00027ECF"/>
    <w:p w14:paraId="380CFA6E" w14:textId="77777777" w:rsidR="00027ECF" w:rsidRDefault="008F629C">
      <w:pPr>
        <w:jc w:val="both"/>
      </w:pPr>
      <w:r>
        <w:t>===== page_021.png =====</w:t>
      </w:r>
    </w:p>
    <w:p w14:paraId="64F00FBF" w14:textId="77777777" w:rsidR="00027ECF" w:rsidRDefault="008F629C">
      <w:pPr>
        <w:jc w:val="both"/>
      </w:pPr>
      <w:r>
        <w:t>12 ананас Петер Терин</w:t>
      </w:r>
    </w:p>
    <w:p w14:paraId="6898FEA8" w14:textId="77777777" w:rsidR="00027ECF" w:rsidRDefault="008F629C">
      <w:pPr>
        <w:jc w:val="both"/>
      </w:pPr>
      <w:r>
        <w:t>таму?“ Горе над светлината забележав еден бел блесок, неговите</w:t>
      </w:r>
    </w:p>
    <w:p w14:paraId="506E5EED" w14:textId="77777777" w:rsidR="00027ECF" w:rsidRDefault="008F629C">
      <w:pPr>
        <w:jc w:val="both"/>
      </w:pPr>
      <w:r>
        <w:t>заби. И го насочив пиштолот малку повисоко. „Јас сум“, рече тој.</w:t>
      </w:r>
    </w:p>
    <w:p w14:paraId="353C9984" w14:textId="77777777" w:rsidR="00027ECF" w:rsidRDefault="008F629C">
      <w:pPr>
        <w:jc w:val="both"/>
      </w:pPr>
      <w:r>
        <w:t>„Чуварот.“</w:t>
      </w:r>
    </w:p>
    <w:p w14:paraId="70DA3A9C" w14:textId="77777777" w:rsidR="00027ECF" w:rsidRDefault="008F629C">
      <w:pPr>
        <w:jc w:val="both"/>
      </w:pPr>
      <w:r>
        <w:t>а</w:t>
      </w:r>
    </w:p>
    <w:p w14:paraId="7F0774D2" w14:textId="77777777" w:rsidR="00027ECF" w:rsidRDefault="008F629C">
      <w:pPr>
        <w:jc w:val="both"/>
      </w:pPr>
      <w:r>
        <w:t>тА.</w:t>
      </w:r>
    </w:p>
    <w:p w14:paraId="5C1989C2" w14:textId="77777777" w:rsidR="00027ECF" w:rsidRDefault="00027ECF"/>
    <w:p w14:paraId="5AC6BFDA" w14:textId="77777777" w:rsidR="00027ECF" w:rsidRDefault="00027ECF"/>
    <w:p w14:paraId="15BAE903" w14:textId="77777777" w:rsidR="00027ECF" w:rsidRDefault="008F629C">
      <w:pPr>
        <w:jc w:val="both"/>
      </w:pPr>
      <w:r>
        <w:t>===== page_022.png =====</w:t>
      </w:r>
    </w:p>
    <w:p w14:paraId="3E89D143" w14:textId="77777777" w:rsidR="00027ECF" w:rsidRDefault="008F629C">
      <w:pPr>
        <w:jc w:val="both"/>
      </w:pPr>
      <w:r>
        <w:t>Чувар 13</w:t>
      </w:r>
    </w:p>
    <w:p w14:paraId="482DC185" w14:textId="77777777" w:rsidR="00027ECF" w:rsidRDefault="008F629C">
      <w:pPr>
        <w:jc w:val="both"/>
      </w:pPr>
      <w:r>
        <w:t>ерз лифт за станарите, многу брз лифт за вработените во згра-</w:t>
      </w:r>
    </w:p>
    <w:p w14:paraId="1E65DE6A" w14:textId="77777777" w:rsidR="00027ECF" w:rsidRDefault="008F629C">
      <w:pPr>
        <w:jc w:val="both"/>
      </w:pPr>
      <w:r>
        <w:t>цата и еден умерено брз лифт за посетителите. Нашата соба беше</w:t>
      </w:r>
    </w:p>
    <w:p w14:paraId="45124CD8" w14:textId="77777777" w:rsidR="00027ECF" w:rsidRDefault="008F629C">
      <w:pPr>
        <w:jc w:val="both"/>
      </w:pPr>
      <w:r>
        <w:lastRenderedPageBreak/>
        <w:t>мала, но тоа ретко или скоро никогаш не ни пречеше. Ние всуш-</w:t>
      </w:r>
    </w:p>
    <w:p w14:paraId="6A1AC71E" w14:textId="77777777" w:rsidR="00027ECF" w:rsidRDefault="008F629C">
      <w:pPr>
        <w:jc w:val="both"/>
      </w:pPr>
      <w:r>
        <w:t>ност постојано работевме. Спиевме на смени по пет часа, што</w:t>
      </w:r>
    </w:p>
    <w:p w14:paraId="2055C322" w14:textId="77777777" w:rsidR="00027ECF" w:rsidRDefault="008F629C">
      <w:pPr>
        <w:jc w:val="both"/>
      </w:pPr>
      <w:r>
        <w:t>оеше доволно, бидејќи ние бевме подготвени за тоа. Доколку на</w:t>
      </w:r>
    </w:p>
    <w:p w14:paraId="152BC526" w14:textId="77777777" w:rsidR="00027ECF" w:rsidRDefault="008F629C">
      <w:pPr>
        <w:jc w:val="both"/>
      </w:pPr>
      <w:r>
        <w:t>чекот од нас му се слоши, тогаш тој може петнаесет минути да</w:t>
      </w:r>
    </w:p>
    <w:p w14:paraId="4B36F575" w14:textId="77777777" w:rsidR="00027ECF" w:rsidRDefault="008F629C">
      <w:pPr>
        <w:jc w:val="both"/>
      </w:pPr>
      <w:r>
        <w:t>"сжи во кревет. Не можам да се сетам дали некогаш се случило</w:t>
      </w:r>
    </w:p>
    <w:p w14:paraId="16735B41" w14:textId="77777777" w:rsidR="00027ECF" w:rsidRDefault="008F629C">
      <w:pPr>
        <w:jc w:val="both"/>
      </w:pPr>
      <w:r>
        <w:t>нешто такво. Во секој случај, успокојува тоа што организацијата</w:t>
      </w:r>
    </w:p>
    <w:p w14:paraId="6280869B" w14:textId="77777777" w:rsidR="00027ECF" w:rsidRDefault="008F629C">
      <w:pPr>
        <w:jc w:val="both"/>
      </w:pPr>
      <w:r>
        <w:t>"а обезбедила ова решение.</w:t>
      </w:r>
    </w:p>
    <w:p w14:paraId="77B8D8C6" w14:textId="77777777" w:rsidR="00027ECF" w:rsidRDefault="00027ECF"/>
    <w:p w14:paraId="0961166C" w14:textId="77777777" w:rsidR="00027ECF" w:rsidRDefault="008F629C">
      <w:pPr>
        <w:jc w:val="both"/>
      </w:pPr>
      <w:r>
        <w:t>Братата беше полуотворена, а светлината од светлото за итни</w:t>
      </w:r>
    </w:p>
    <w:p w14:paraId="6CA5F5B0" w14:textId="77777777" w:rsidR="00027ECF" w:rsidRDefault="008F629C">
      <w:pPr>
        <w:jc w:val="both"/>
      </w:pPr>
      <w:r>
        <w:t>- пл чаи, на пет метри понатаму, се наоѓаше на подот во просто-</w:t>
      </w:r>
    </w:p>
    <w:p w14:paraId="35CF5394" w14:textId="77777777" w:rsidR="00027ECF" w:rsidRDefault="008F629C">
      <w:pPr>
        <w:jc w:val="both"/>
      </w:pPr>
      <w:r>
        <w:t>сата. Надвор, надвор од дебелите зидови на зградата, беше</w:t>
      </w:r>
    </w:p>
    <w:p w14:paraId="6DC62B28" w14:textId="77777777" w:rsidR="00027ECF" w:rsidRDefault="008F629C">
      <w:pPr>
        <w:jc w:val="both"/>
      </w:pPr>
      <w:r>
        <w:t>чскко и мирно. Барем јас не слушав ништо: без врева, без тро-</w:t>
      </w:r>
    </w:p>
    <w:p w14:paraId="667287ED" w14:textId="77777777" w:rsidR="00027ECF" w:rsidRDefault="008F629C">
      <w:pPr>
        <w:jc w:val="both"/>
      </w:pPr>
      <w:r>
        <w:t>"ање, без џагор. Немаше апсолутно ништо. Ниту, пак, некакви</w:t>
      </w:r>
    </w:p>
    <w:p w14:paraId="52D58C9A" w14:textId="77777777" w:rsidR="00027ECF" w:rsidRDefault="008F629C">
      <w:pPr>
        <w:jc w:val="both"/>
      </w:pPr>
      <w:r>
        <w:t>киорации во земјата. Оттука, ние немаме никаков увид во состој-</w:t>
      </w:r>
    </w:p>
    <w:p w14:paraId="657FD34C" w14:textId="77777777" w:rsidR="00027ECF" w:rsidRDefault="008F629C">
      <w:pPr>
        <w:jc w:val="both"/>
      </w:pPr>
      <w:r>
        <w:t>оата. Можевме само да си замислуваме каква е вистинската</w:t>
      </w:r>
    </w:p>
    <w:p w14:paraId="73DA0544" w14:textId="77777777" w:rsidR="00027ECF" w:rsidRDefault="008F629C">
      <w:pPr>
        <w:jc w:val="both"/>
      </w:pPr>
      <w:r>
        <w:t>состојба надвор. Всушност, тоа не правеше никаква разлика.</w:t>
      </w:r>
    </w:p>
    <w:p w14:paraId="0E08E8CF" w14:textId="77777777" w:rsidR="00027ECF" w:rsidRDefault="008F629C">
      <w:pPr>
        <w:jc w:val="both"/>
      </w:pPr>
      <w:r>
        <w:t>Нашата задача беше тука, во подрумот, до влезот.</w:t>
      </w:r>
    </w:p>
    <w:p w14:paraId="06D7FE48" w14:textId="77777777" w:rsidR="00027ECF" w:rsidRDefault="00027ECF"/>
    <w:p w14:paraId="2742C2A9" w14:textId="77777777" w:rsidR="00027ECF" w:rsidRDefault="008F629C">
      <w:pPr>
        <w:jc w:val="both"/>
      </w:pPr>
      <w:r>
        <w:t>Хари седна надвор на стол до вратата и држеше стража. Повре-</w:t>
      </w:r>
    </w:p>
    <w:p w14:paraId="47329134" w14:textId="77777777" w:rsidR="00027ECF" w:rsidRDefault="008F629C">
      <w:pPr>
        <w:jc w:val="both"/>
      </w:pPr>
      <w:r>
        <w:t>мено стануваше и црташе еден мал круг. А кога ќе зачекореше кон</w:t>
      </w:r>
    </w:p>
    <w:p w14:paraId="79F9607D" w14:textId="77777777" w:rsidR="00027ECF" w:rsidRDefault="008F629C">
      <w:pPr>
        <w:jc w:val="both"/>
      </w:pPr>
      <w:r>
        <w:t>вратата, неговата сенка ја замрачуваше целата соба. Тој го про-</w:t>
      </w:r>
    </w:p>
    <w:p w14:paraId="6EF78B20" w14:textId="77777777" w:rsidR="00027ECF" w:rsidRDefault="008F629C">
      <w:pPr>
        <w:jc w:val="both"/>
      </w:pPr>
      <w:r>
        <w:t>вери шаржерот на своето оружје, а потоа со силен клик го врати</w:t>
      </w:r>
    </w:p>
    <w:p w14:paraId="29A1443C" w14:textId="77777777" w:rsidR="00027ECF" w:rsidRDefault="008F629C">
      <w:pPr>
        <w:jc w:val="both"/>
      </w:pPr>
      <w:r>
        <w:t>назад во оружјето. Иако не го гледав, знаев дека ја протега раката,</w:t>
      </w:r>
    </w:p>
    <w:p w14:paraId="2AC38425" w14:textId="77777777" w:rsidR="00027ECF" w:rsidRDefault="008F629C">
      <w:pPr>
        <w:jc w:val="both"/>
      </w:pPr>
      <w:r>
        <w:t>држејќи го пиштолот пред себе. Најверојатно, поддржувајќи ја</w:t>
      </w:r>
    </w:p>
    <w:p w14:paraId="29B14AD2" w14:textId="77777777" w:rsidR="00027ECF" w:rsidRDefault="008F629C">
      <w:pPr>
        <w:jc w:val="both"/>
      </w:pPr>
      <w:r>
        <w:t>едната рака со другата. Неговото десно око гледаше низ нишанот</w:t>
      </w:r>
    </w:p>
    <w:p w14:paraId="119029CB" w14:textId="77777777" w:rsidR="00027ECF" w:rsidRDefault="008F629C">
      <w:pPr>
        <w:jc w:val="both"/>
      </w:pPr>
      <w:r>
        <w:t>и мушка, а неговиот показалец беше затегнат на чкрапалото.</w:t>
      </w:r>
    </w:p>
    <w:p w14:paraId="629FF981" w14:textId="77777777" w:rsidR="00027ECF" w:rsidRDefault="00027ECF"/>
    <w:p w14:paraId="2E33C2E0" w14:textId="77777777" w:rsidR="00027ECF" w:rsidRDefault="008F629C">
      <w:pPr>
        <w:jc w:val="both"/>
      </w:pPr>
      <w:r>
        <w:t>3</w:t>
      </w:r>
    </w:p>
    <w:p w14:paraId="12C7CC44" w14:textId="77777777" w:rsidR="00027ECF" w:rsidRDefault="00027ECF"/>
    <w:p w14:paraId="15F40BB9" w14:textId="77777777" w:rsidR="00027ECF" w:rsidRDefault="008F629C">
      <w:pPr>
        <w:jc w:val="both"/>
      </w:pPr>
      <w:r>
        <w:lastRenderedPageBreak/>
        <w:t>Лебот што се пареше го замотав во карирана крпа и го ставив</w:t>
      </w:r>
    </w:p>
    <w:p w14:paraId="4E726277" w14:textId="77777777" w:rsidR="00027ECF" w:rsidRDefault="008F629C">
      <w:pPr>
        <w:pStyle w:val="Heading2"/>
      </w:pPr>
      <w:r>
        <w:t>на чинијата за да се излади. Јас речиси секој ден печам леб во :</w:t>
      </w:r>
    </w:p>
    <w:p w14:paraId="15385A28" w14:textId="77777777" w:rsidR="00027ECF" w:rsidRDefault="008F629C">
      <w:pPr>
        <w:jc w:val="both"/>
      </w:pPr>
      <w:r>
        <w:t>апаратот за печење леб; неверојатно едноставно и многу вкусно, .</w:t>
      </w:r>
    </w:p>
    <w:p w14:paraId="2DE76BBA" w14:textId="77777777" w:rsidR="00027ECF" w:rsidRDefault="008F629C">
      <w:pPr>
        <w:jc w:val="both"/>
      </w:pPr>
      <w:r>
        <w:t>тоа е исплатлива работа. Апаратот беше исфрлен од станот на</w:t>
      </w:r>
    </w:p>
    <w:p w14:paraId="221C8514" w14:textId="77777777" w:rsidR="00027ECF" w:rsidRDefault="008F629C">
      <w:pPr>
        <w:jc w:val="both"/>
      </w:pPr>
      <w:r>
        <w:t>семејството Олано, наменет за фрлање в ѓубре. ЕК;</w:t>
      </w:r>
    </w:p>
    <w:p w14:paraId="3B2A272F" w14:textId="77777777" w:rsidR="00027ECF" w:rsidRDefault="00027ECF"/>
    <w:p w14:paraId="5B2E0486" w14:textId="77777777" w:rsidR="00027ECF" w:rsidRDefault="008F629C">
      <w:pPr>
        <w:pStyle w:val="Heading2"/>
      </w:pPr>
      <w:r>
        <w:t>и:</w:t>
      </w:r>
    </w:p>
    <w:p w14:paraId="0F706957" w14:textId="77777777" w:rsidR="00027ECF" w:rsidRDefault="00027ECF"/>
    <w:p w14:paraId="6685EE38" w14:textId="77777777" w:rsidR="00027ECF" w:rsidRDefault="00027ECF"/>
    <w:p w14:paraId="3B10BC5A" w14:textId="77777777" w:rsidR="00027ECF" w:rsidRDefault="008F629C">
      <w:pPr>
        <w:jc w:val="both"/>
      </w:pPr>
      <w:r>
        <w:t>===== page_023.png =====</w:t>
      </w:r>
    </w:p>
    <w:p w14:paraId="0C1692A7" w14:textId="77777777" w:rsidR="00027ECF" w:rsidRDefault="008F629C">
      <w:pPr>
        <w:jc w:val="both"/>
      </w:pPr>
      <w:r>
        <w:t>),</w:t>
      </w:r>
    </w:p>
    <w:p w14:paraId="5904CEDB" w14:textId="77777777" w:rsidR="00027ECF" w:rsidRDefault="00027ECF"/>
    <w:p w14:paraId="28809E9F" w14:textId="77777777" w:rsidR="00027ECF" w:rsidRDefault="008F629C">
      <w:pPr>
        <w:jc w:val="both"/>
      </w:pPr>
      <w:r>
        <w:t>94 Петер Терин</w:t>
      </w:r>
    </w:p>
    <w:p w14:paraId="6952054A" w14:textId="77777777" w:rsidR="00027ECF" w:rsidRDefault="008F629C">
      <w:pPr>
        <w:jc w:val="both"/>
      </w:pPr>
      <w:r>
        <w:t>Организацијата претпочита непристрасен однос меѓу клиент</w:t>
      </w:r>
    </w:p>
    <w:p w14:paraId="0AA1C552" w14:textId="77777777" w:rsidR="00027ECF" w:rsidRDefault="008F629C">
      <w:pPr>
        <w:jc w:val="both"/>
      </w:pPr>
      <w:r>
        <w:t>и чувар. Искуството не научило дека такво нешто е од заемна</w:t>
      </w:r>
    </w:p>
    <w:p w14:paraId="7B1BA1AB" w14:textId="77777777" w:rsidR="00027ECF" w:rsidRDefault="008F629C">
      <w:pPr>
        <w:jc w:val="both"/>
      </w:pPr>
      <w:r>
        <w:t>корист на двете страни, особено долгорочно. Но, овие станари</w:t>
      </w:r>
    </w:p>
    <w:p w14:paraId="6E1616E1" w14:textId="77777777" w:rsidR="00027ECF" w:rsidRDefault="008F629C">
      <w:pPr>
        <w:jc w:val="both"/>
      </w:pPr>
      <w:r>
        <w:t>се многу богати клиенти. Ако тие преферираат нешто, ако имаат</w:t>
      </w:r>
    </w:p>
    <w:p w14:paraId="60789605" w14:textId="77777777" w:rsidR="00027ECF" w:rsidRDefault="008F629C">
      <w:pPr>
        <w:jc w:val="both"/>
      </w:pPr>
      <w:r>
        <w:t>некаква силна желба, што би можела организацијата да направи?</w:t>
      </w:r>
    </w:p>
    <w:p w14:paraId="0D202765" w14:textId="77777777" w:rsidR="00027ECF" w:rsidRDefault="008F629C">
      <w:pPr>
        <w:jc w:val="both"/>
      </w:pPr>
      <w:r>
        <w:t>Немој да ми кажеш дека ќе дојдат и ќе мавтаат со прстот.“</w:t>
      </w:r>
    </w:p>
    <w:p w14:paraId="2593FE8C" w14:textId="77777777" w:rsidR="00027ECF" w:rsidRDefault="00027ECF"/>
    <w:p w14:paraId="399904D2" w14:textId="77777777" w:rsidR="00027ECF" w:rsidRDefault="008F629C">
      <w:pPr>
        <w:jc w:val="both"/>
      </w:pPr>
      <w:r>
        <w:t>Својата долна усна ја стави на отворот од пластичното шише</w:t>
      </w:r>
    </w:p>
    <w:p w14:paraId="3E5ABC76" w14:textId="77777777" w:rsidR="00027ECF" w:rsidRDefault="008F629C">
      <w:pPr>
        <w:jc w:val="both"/>
      </w:pPr>
      <w:r>
        <w:t>и остатокот од водата ја остави со клокотење да му истече во</w:t>
      </w:r>
    </w:p>
    <w:p w14:paraId="39FCE258" w14:textId="77777777" w:rsidR="00027ECF" w:rsidRDefault="008F629C">
      <w:pPr>
        <w:jc w:val="both"/>
      </w:pPr>
      <w:r>
        <w:t>неговата полуотворена уста. И со вртење на дланките го стутка</w:t>
      </w:r>
    </w:p>
    <w:p w14:paraId="35841DE4" w14:textId="77777777" w:rsidR="00027ECF" w:rsidRDefault="008F629C">
      <w:pPr>
        <w:jc w:val="both"/>
      </w:pPr>
      <w:r>
        <w:t>шишето во топка. А кога ќе се вратеше назад откај контејнерот,</w:t>
      </w:r>
    </w:p>
    <w:p w14:paraId="287B7817" w14:textId="77777777" w:rsidR="00027ECF" w:rsidRDefault="008F629C">
      <w:pPr>
        <w:jc w:val="both"/>
      </w:pPr>
      <w:r>
        <w:t>некое време ги маткаше рацете во џебовите од панталоните пред</w:t>
      </w:r>
    </w:p>
    <w:p w14:paraId="23BAD00A" w14:textId="77777777" w:rsidR="00027ECF" w:rsidRDefault="008F629C">
      <w:pPr>
        <w:jc w:val="both"/>
      </w:pPr>
      <w:r>
        <w:t>празниот стол.</w:t>
      </w:r>
    </w:p>
    <w:p w14:paraId="50CBE6A0" w14:textId="77777777" w:rsidR="00027ECF" w:rsidRDefault="00027ECF"/>
    <w:p w14:paraId="395B5D8B" w14:textId="77777777" w:rsidR="00027ECF" w:rsidRDefault="008F629C">
      <w:pPr>
        <w:jc w:val="both"/>
      </w:pPr>
      <w:r>
        <w:t>„И што уште не“, рече тој. „Да претпоставиме дека организа-</w:t>
      </w:r>
    </w:p>
    <w:p w14:paraId="01207A09" w14:textId="77777777" w:rsidR="00027ECF" w:rsidRDefault="008F629C">
      <w:pPr>
        <w:jc w:val="both"/>
      </w:pPr>
      <w:r>
        <w:t>цијата негодувала, да претпоставиме дека таа кратко, но убезно</w:t>
      </w:r>
    </w:p>
    <w:p w14:paraId="55F66B42" w14:textId="77777777" w:rsidR="00027ECF" w:rsidRDefault="008F629C">
      <w:pPr>
        <w:jc w:val="both"/>
      </w:pPr>
      <w:r>
        <w:t>на клиентот му објаснила дека само таа одлучува кој и каде ќе</w:t>
      </w:r>
    </w:p>
    <w:p w14:paraId="697DA176" w14:textId="77777777" w:rsidR="00027ECF" w:rsidRDefault="008F629C">
      <w:pPr>
        <w:jc w:val="both"/>
      </w:pPr>
      <w:r>
        <w:lastRenderedPageBreak/>
        <w:t>биде чувар, проследено со целосно објаснување за тоа, а потоа</w:t>
      </w:r>
    </w:p>
    <w:p w14:paraId="13A8130C" w14:textId="77777777" w:rsidR="00027ECF" w:rsidRDefault="008F629C">
      <w:pPr>
        <w:jc w:val="both"/>
      </w:pPr>
      <w:r>
        <w:t>го ставаат клиентот како станар во некоја зграда како оваа, што</w:t>
      </w:r>
    </w:p>
    <w:p w14:paraId="31EF6B68" w14:textId="77777777" w:rsidR="00027ECF" w:rsidRDefault="008F629C">
      <w:pPr>
        <w:jc w:val="both"/>
      </w:pPr>
      <w:r>
        <w:t>сепак претставува само едноставно ставање на неколку екстра</w:t>
      </w:r>
    </w:p>
    <w:p w14:paraId="48F84986" w14:textId="77777777" w:rsidR="00027ECF" w:rsidRDefault="008F629C">
      <w:pPr>
        <w:jc w:val="both"/>
      </w:pPr>
      <w:r>
        <w:t>сметки на маса? Едноставно.“</w:t>
      </w:r>
    </w:p>
    <w:p w14:paraId="7829843A" w14:textId="77777777" w:rsidR="00027ECF" w:rsidRDefault="00027ECF"/>
    <w:p w14:paraId="6BC28A25" w14:textId="77777777" w:rsidR="00027ECF" w:rsidRDefault="008F629C">
      <w:pPr>
        <w:jc w:val="both"/>
      </w:pPr>
      <w:r>
        <w:t>75</w:t>
      </w:r>
    </w:p>
    <w:p w14:paraId="213AAEFF" w14:textId="77777777" w:rsidR="00027ECF" w:rsidRDefault="00027ECF"/>
    <w:p w14:paraId="6358225C" w14:textId="77777777" w:rsidR="00027ECF" w:rsidRDefault="008F629C">
      <w:pPr>
        <w:jc w:val="both"/>
      </w:pPr>
      <w:r>
        <w:t>| Хари рече дека се надева дека тоа нема да го побараат од гос-</w:t>
      </w:r>
    </w:p>
    <w:p w14:paraId="472B0654" w14:textId="77777777" w:rsidR="00027ECF" w:rsidRDefault="008F629C">
      <w:pPr>
        <w:jc w:val="both"/>
      </w:pPr>
      <w:r>
        <w:t>| поѓата Розентал. Сценариото на побарување не држеше и во</w:t>
      </w:r>
    </w:p>
    <w:p w14:paraId="589E955D" w14:textId="77777777" w:rsidR="00027ECF" w:rsidRDefault="008F629C">
      <w:pPr>
        <w:jc w:val="both"/>
      </w:pPr>
      <w:r>
        <w:t>| наредните пет дена. Хари замаен лежеше на креветот. Беше шест</w:t>
      </w:r>
    </w:p>
    <w:p w14:paraId="56D4EA40" w14:textId="77777777" w:rsidR="00027ECF" w:rsidRDefault="008F629C">
      <w:pPr>
        <w:jc w:val="both"/>
      </w:pPr>
      <w:r>
        <w:t>и триесет часот наутро и тој штотуку се разбуди, поради што</w:t>
      </w:r>
    </w:p>
    <w:p w14:paraId="412B6E72" w14:textId="77777777" w:rsidR="00027ECF" w:rsidRDefault="008F629C">
      <w:pPr>
        <w:jc w:val="both"/>
      </w:pPr>
      <w:r>
        <w:t>неговото соопштение во врска со г-ѓа Розентал ми се чинеше</w:t>
      </w:r>
    </w:p>
    <w:p w14:paraId="3A38D30C" w14:textId="77777777" w:rsidR="00027ECF" w:rsidRDefault="008F629C">
      <w:pPr>
        <w:jc w:val="both"/>
      </w:pPr>
      <w:r>
        <w:t>како одлуката на морничав сон. Преку отворот на вратата од</w:t>
      </w:r>
    </w:p>
    <w:p w14:paraId="31053FB6" w14:textId="77777777" w:rsidR="00027ECF" w:rsidRDefault="008F629C">
      <w:pPr>
        <w:jc w:val="both"/>
      </w:pPr>
      <w:r>
        <w:t>! нашата спалната соба го прашав дали таа е една постара жена</w:t>
      </w:r>
    </w:p>
    <w:p w14:paraId="316A067B" w14:textId="77777777" w:rsidR="00027ECF" w:rsidRDefault="008F629C">
      <w:pPr>
        <w:jc w:val="both"/>
      </w:pPr>
      <w:r>
        <w:t>што живее на триесет и вториот кат. А тој рече дека еврејското</w:t>
      </w:r>
    </w:p>
    <w:p w14:paraId="4B875C99" w14:textId="77777777" w:rsidR="00027ECF" w:rsidRDefault="008F629C">
      <w:pPr>
        <w:jc w:val="both"/>
      </w:pPr>
      <w:r>
        <w:t>чудовиште живее на дванаесеттиот кат и дека сигурно има околу</w:t>
      </w:r>
    </w:p>
    <w:p w14:paraId="22F8311A" w14:textId="77777777" w:rsidR="00027ECF" w:rsidRDefault="008F629C">
      <w:pPr>
        <w:jc w:val="both"/>
      </w:pPr>
      <w:r>
        <w:t>четириесет и пет години. Намќор од кого не може да се извлече</w:t>
      </w:r>
    </w:p>
    <w:p w14:paraId="26806BEB" w14:textId="77777777" w:rsidR="00027ECF" w:rsidRDefault="008F629C">
      <w:pPr>
        <w:jc w:val="both"/>
      </w:pPr>
      <w:r>
        <w:t>никаква насмевка. И рече дека јас сигурно го познавам нејзиниот</w:t>
      </w:r>
    </w:p>
    <w:p w14:paraId="27B8D610" w14:textId="77777777" w:rsidR="00027ECF" w:rsidRDefault="008F629C">
      <w:pPr>
        <w:jc w:val="both"/>
      </w:pPr>
      <w:r>
        <w:t>син: едно мало човече со премногу мала капа и брада со дупки,</w:t>
      </w:r>
    </w:p>
    <w:p w14:paraId="78F8E66C" w14:textId="77777777" w:rsidR="00027ECF" w:rsidRDefault="008F629C">
      <w:pPr>
        <w:jc w:val="both"/>
      </w:pPr>
      <w:r>
        <w:t>и секогаш со глупава насмевка на лицето. Тоа момче навистина</w:t>
      </w:r>
    </w:p>
    <w:p w14:paraId="7FACA96D" w14:textId="77777777" w:rsidR="00027ECF" w:rsidRDefault="00027ECF"/>
    <w:p w14:paraId="1DECC5E4" w14:textId="77777777" w:rsidR="00027ECF" w:rsidRDefault="00027ECF"/>
    <w:p w14:paraId="1F708915" w14:textId="77777777" w:rsidR="00027ECF" w:rsidRDefault="008F629C">
      <w:pPr>
        <w:jc w:val="both"/>
      </w:pPr>
      <w:r>
        <w:t>===== page_024.png =====</w:t>
      </w:r>
    </w:p>
    <w:p w14:paraId="3B47A885" w14:textId="77777777" w:rsidR="00027ECF" w:rsidRDefault="008F629C">
      <w:pPr>
        <w:jc w:val="both"/>
      </w:pPr>
      <w:r>
        <w:t>„спеа, тврдеше Хари, тој често беше занесен во своите мисли</w:t>
      </w:r>
    </w:p>
    <w:p w14:paraId="4718D181" w14:textId="77777777" w:rsidR="00027ECF" w:rsidRDefault="008F629C">
      <w:pPr>
        <w:jc w:val="both"/>
      </w:pPr>
      <w:r>
        <w:t>преку ден, често удирајќи го по ушите како да е некое непо-</w:t>
      </w:r>
    </w:p>
    <w:p w14:paraId="1E2A1DE1" w14:textId="77777777" w:rsidR="00027ECF" w:rsidRDefault="008F629C">
      <w:pPr>
        <w:jc w:val="both"/>
      </w:pPr>
      <w:r>
        <w:t>слушно момче, едноставно со рамна дланка по образот. Поради</w:t>
      </w:r>
    </w:p>
    <w:p w14:paraId="50C8F650" w14:textId="77777777" w:rsidR="00027ECF" w:rsidRDefault="008F629C">
      <w:pPr>
        <w:jc w:val="both"/>
      </w:pPr>
      <w:r>
        <w:t>што Евреинот, се разбира, уште повеќе се смешкал, сега откако</w:t>
      </w:r>
    </w:p>
    <w:p w14:paraId="489E3008" w14:textId="77777777" w:rsidR="00027ECF" w:rsidRDefault="008F629C">
      <w:pPr>
        <w:jc w:val="both"/>
      </w:pPr>
      <w:r>
        <w:t>бил наведен на физичко насилство, тоа речиси сигурно значело</w:t>
      </w:r>
    </w:p>
    <w:p w14:paraId="77A57BFE" w14:textId="77777777" w:rsidR="00027ECF" w:rsidRDefault="008F629C">
      <w:pPr>
        <w:jc w:val="both"/>
      </w:pPr>
      <w:r>
        <w:t>оставка од страна на Хари. Поради што потоа Хари го удрил со</w:t>
      </w:r>
    </w:p>
    <w:p w14:paraId="2292BE5B" w14:textId="77777777" w:rsidR="00027ECF" w:rsidRDefault="008F629C">
      <w:pPr>
        <w:jc w:val="both"/>
      </w:pPr>
      <w:r>
        <w:lastRenderedPageBreak/>
        <w:t>тупаница по лицето и му го скршил големиот нос. Сакајќи барем</w:t>
      </w:r>
    </w:p>
    <w:p w14:paraId="729D5EEE" w14:textId="77777777" w:rsidR="00027ECF" w:rsidRDefault="008F629C">
      <w:pPr>
        <w:jc w:val="both"/>
      </w:pPr>
      <w:r>
        <w:t>за момент да го види како се смешка со крваво лице. Тоа би било</w:t>
      </w:r>
    </w:p>
    <w:p w14:paraId="1A4FC14E" w14:textId="77777777" w:rsidR="00027ECF" w:rsidRDefault="008F629C">
      <w:pPr>
        <w:jc w:val="both"/>
      </w:pPr>
      <w:r>
        <w:t>малку поподносливо. Што подоцна, вели Хари, воопшто не би го</w:t>
      </w:r>
    </w:p>
    <w:p w14:paraId="00B795F2" w14:textId="77777777" w:rsidR="00027ECF" w:rsidRDefault="008F629C">
      <w:pPr>
        <w:jc w:val="both"/>
      </w:pPr>
      <w:r>
        <w:t>изненадило доколку тој плачко барал од неговата мамичка токму</w:t>
      </w:r>
    </w:p>
    <w:p w14:paraId="1E0018C4" w14:textId="77777777" w:rsidR="00027ECF" w:rsidRDefault="008F629C">
      <w:pPr>
        <w:jc w:val="both"/>
      </w:pPr>
      <w:r>
        <w:t>него да го побара, нејзината играчка, со болна надеж дека барем</w:t>
      </w:r>
    </w:p>
    <w:p w14:paraId="04C2E55C" w14:textId="77777777" w:rsidR="00027ECF" w:rsidRDefault="008F629C">
      <w:pPr>
        <w:jc w:val="both"/>
      </w:pPr>
      <w:r>
        <w:t>еднаш ќе посака да го допре. Тој најверојатно не можел да си го</w:t>
      </w:r>
    </w:p>
    <w:p w14:paraId="43E5A458" w14:textId="77777777" w:rsidR="00027ECF" w:rsidRDefault="008F629C">
      <w:pPr>
        <w:jc w:val="both"/>
      </w:pPr>
      <w:r>
        <w:t>извади својот пенис од мислите. Да, вели Хари, момчето ужи-</w:t>
      </w:r>
    </w:p>
    <w:p w14:paraId="5BDEA2B7" w14:textId="77777777" w:rsidR="00027ECF" w:rsidRDefault="008F629C">
      <w:pPr>
        <w:jc w:val="both"/>
      </w:pPr>
      <w:r>
        <w:t>ваше во тоа без разлика дали е Сабат или не...</w:t>
      </w:r>
    </w:p>
    <w:p w14:paraId="07152771" w14:textId="77777777" w:rsidR="00027ECF" w:rsidRDefault="00027ECF"/>
    <w:p w14:paraId="5196CF2D" w14:textId="77777777" w:rsidR="00027ECF" w:rsidRDefault="008F629C">
      <w:pPr>
        <w:jc w:val="both"/>
      </w:pPr>
      <w:r>
        <w:t>И додека се облекуваше, се прашуваше дали на Евреите им е</w:t>
      </w:r>
    </w:p>
    <w:p w14:paraId="2196C2DF" w14:textId="77777777" w:rsidR="00027ECF" w:rsidRDefault="008F629C">
      <w:pPr>
        <w:jc w:val="both"/>
      </w:pPr>
      <w:r>
        <w:t>дозволено да чуваат кучиња. Тоа е нешто што ќе дознам. Тој вели</w:t>
      </w:r>
    </w:p>
    <w:p w14:paraId="2FBEB077" w14:textId="77777777" w:rsidR="00027ECF" w:rsidRDefault="008F629C">
      <w:pPr>
        <w:jc w:val="both"/>
      </w:pPr>
      <w:r>
        <w:t>дека никогаш не видел Евреин со куче. Јас се замислив во врска</w:t>
      </w:r>
    </w:p>
    <w:p w14:paraId="41849BB3" w14:textId="77777777" w:rsidR="00027ECF" w:rsidRDefault="008F629C">
      <w:pPr>
        <w:jc w:val="both"/>
      </w:pPr>
      <w:r>
        <w:t>со неговото прашање. Не разбирам зошто не можам да се сетам</w:t>
      </w:r>
    </w:p>
    <w:p w14:paraId="1755ED09" w14:textId="77777777" w:rsidR="00027ECF" w:rsidRDefault="008F629C">
      <w:pPr>
        <w:jc w:val="both"/>
      </w:pPr>
      <w:r>
        <w:t>на некоја комбинација на Евреин - куче. А уште помалку можам</w:t>
      </w:r>
    </w:p>
    <w:p w14:paraId="56731EED" w14:textId="77777777" w:rsidR="00027ECF" w:rsidRDefault="008F629C">
      <w:pPr>
        <w:jc w:val="both"/>
      </w:pPr>
      <w:r>
        <w:t>да се сетам на причината зошто еврејската вера забранува чување</w:t>
      </w:r>
    </w:p>
    <w:p w14:paraId="19764DD4" w14:textId="77777777" w:rsidR="00027ECF" w:rsidRDefault="008F629C">
      <w:pPr>
        <w:jc w:val="both"/>
      </w:pPr>
      <w:r>
        <w:t>на кучиња. Хари вели дека во секој случај би требало да се наде-</w:t>
      </w:r>
    </w:p>
    <w:p w14:paraId="6A948EC9" w14:textId="77777777" w:rsidR="00027ECF" w:rsidRDefault="008F629C">
      <w:pPr>
        <w:jc w:val="both"/>
      </w:pPr>
      <w:r>
        <w:t>ваме на позиција каде што нема да има никакви кучиња. Без раз-</w:t>
      </w:r>
    </w:p>
    <w:p w14:paraId="6036ADE1" w14:textId="77777777" w:rsidR="00027ECF" w:rsidRDefault="008F629C">
      <w:pPr>
        <w:jc w:val="both"/>
      </w:pPr>
      <w:r>
        <w:t>лика на тоа колку си претпазлив и гледаш со своите очи, порано</w:t>
      </w:r>
    </w:p>
    <w:p w14:paraId="2CB96A0E" w14:textId="77777777" w:rsidR="00027ECF" w:rsidRDefault="008F629C">
      <w:pPr>
        <w:jc w:val="both"/>
      </w:pPr>
      <w:r>
        <w:t>или подоцна за време на некоја патрола ќе стапнеш во гомно, и</w:t>
      </w:r>
    </w:p>
    <w:p w14:paraId="60266257" w14:textId="77777777" w:rsidR="00027ECF" w:rsidRDefault="008F629C">
      <w:pPr>
        <w:jc w:val="both"/>
      </w:pPr>
      <w:r>
        <w:t>петнаесет минути тивко и покорно ќе го гребеш портокаловиот</w:t>
      </w:r>
    </w:p>
    <w:p w14:paraId="3B9799D8" w14:textId="77777777" w:rsidR="00027ECF" w:rsidRDefault="008F629C">
      <w:pPr>
        <w:jc w:val="both"/>
      </w:pPr>
      <w:r>
        <w:t>измет од браздите на ѓонот од чевлите. Не постои ништо поде-</w:t>
      </w:r>
    </w:p>
    <w:p w14:paraId="41F5BF12" w14:textId="77777777" w:rsidR="00027ECF" w:rsidRDefault="008F629C">
      <w:pPr>
        <w:jc w:val="both"/>
      </w:pPr>
      <w:r>
        <w:t>пресивно од тоа. Што се однесува до Хари, тој преферира да нема</w:t>
      </w:r>
    </w:p>
    <w:p w14:paraId="0BAFF9F2" w14:textId="77777777" w:rsidR="00027ECF" w:rsidRDefault="008F629C">
      <w:pPr>
        <w:jc w:val="both"/>
      </w:pPr>
      <w:r>
        <w:t>кучиња. Всушност, тоа што нивните сопственици можат да го</w:t>
      </w:r>
    </w:p>
    <w:p w14:paraId="79147BAC" w14:textId="77777777" w:rsidR="00027ECF" w:rsidRDefault="008F629C">
      <w:pPr>
        <w:jc w:val="both"/>
      </w:pPr>
      <w:r>
        <w:t>потврдат е дека кучињата секогаш смрдат.</w:t>
      </w:r>
    </w:p>
    <w:p w14:paraId="21D96F9F" w14:textId="77777777" w:rsidR="00027ECF" w:rsidRDefault="00027ECF"/>
    <w:p w14:paraId="2D9BDD16" w14:textId="77777777" w:rsidR="00027ECF" w:rsidRDefault="008F629C">
      <w:pPr>
        <w:jc w:val="both"/>
      </w:pPr>
      <w:r>
        <w:t>76</w:t>
      </w:r>
    </w:p>
    <w:p w14:paraId="4F7D62EB" w14:textId="77777777" w:rsidR="00027ECF" w:rsidRDefault="00027ECF"/>
    <w:p w14:paraId="1848A79E" w14:textId="77777777" w:rsidR="00027ECF" w:rsidRDefault="008F629C">
      <w:pPr>
        <w:jc w:val="both"/>
      </w:pPr>
      <w:r>
        <w:t>Имињата на станарите доаѓаат и си заминуваат. Од ден на</w:t>
      </w:r>
    </w:p>
    <w:p w14:paraId="36530E7F" w14:textId="77777777" w:rsidR="00027ECF" w:rsidRDefault="008F629C">
      <w:pPr>
        <w:jc w:val="both"/>
      </w:pPr>
      <w:r>
        <w:t>ден не посетуваат долу во подрумот и ни нудат широк поглед на</w:t>
      </w:r>
    </w:p>
    <w:p w14:paraId="2B5FFD86" w14:textId="77777777" w:rsidR="00027ECF" w:rsidRDefault="008F629C">
      <w:pPr>
        <w:jc w:val="both"/>
      </w:pPr>
      <w:r>
        <w:lastRenderedPageBreak/>
        <w:t>нивните прекрасни градини, во кои ние ќе можеме слободно да</w:t>
      </w:r>
    </w:p>
    <w:p w14:paraId="1C8DB9ED" w14:textId="77777777" w:rsidR="00027ECF" w:rsidRDefault="00027ECF"/>
    <w:p w14:paraId="04226E13" w14:textId="77777777" w:rsidR="00027ECF" w:rsidRDefault="00027ECF"/>
    <w:p w14:paraId="37E5927D" w14:textId="77777777" w:rsidR="00027ECF" w:rsidRDefault="008F629C">
      <w:pPr>
        <w:jc w:val="both"/>
      </w:pPr>
      <w:r>
        <w:t>===== page_025.png =====</w:t>
      </w:r>
    </w:p>
    <w:p w14:paraId="7D31991A" w14:textId="77777777" w:rsidR="00027ECF" w:rsidRDefault="008F629C">
      <w:pPr>
        <w:jc w:val="both"/>
      </w:pPr>
      <w:r>
        <w:t>)</w:t>
      </w:r>
    </w:p>
    <w:p w14:paraId="72CB7686" w14:textId="77777777" w:rsidR="00027ECF" w:rsidRDefault="008F629C">
      <w:pPr>
        <w:jc w:val="both"/>
      </w:pPr>
      <w:r>
        <w:t>Ш Петер. Терин</w:t>
      </w:r>
    </w:p>
    <w:p w14:paraId="028EEB18" w14:textId="77777777" w:rsidR="00027ECF" w:rsidRDefault="008F629C">
      <w:pPr>
        <w:jc w:val="both"/>
      </w:pPr>
      <w:r>
        <w:t>се движиме, во кои ќе дишеме и живееме, и да вршиме обезбе-</w:t>
      </w:r>
    </w:p>
    <w:p w14:paraId="3FDDA74C" w14:textId="77777777" w:rsidR="00027ECF" w:rsidRDefault="008F629C">
      <w:pPr>
        <w:jc w:val="both"/>
      </w:pPr>
      <w:r>
        <w:t>дување во најдобри услови. Ние ќе имаме одличен избор. Некои</w:t>
      </w:r>
    </w:p>
    <w:p w14:paraId="3567F590" w14:textId="77777777" w:rsidR="00027ECF" w:rsidRDefault="008F629C">
      <w:pPr>
        <w:jc w:val="both"/>
      </w:pPr>
      <w:r>
        <w:t>имиња се ширеа како опоен парфем, како некој да се крие зад</w:t>
      </w:r>
    </w:p>
    <w:p w14:paraId="704475D1" w14:textId="77777777" w:rsidR="00027ECF" w:rsidRDefault="008F629C">
      <w:pPr>
        <w:jc w:val="both"/>
      </w:pPr>
      <w:r>
        <w:t>некаков столб, со притискање на распрскувачот штом ќе се изго-</w:t>
      </w:r>
    </w:p>
    <w:p w14:paraId="0D68D155" w14:textId="77777777" w:rsidR="00027ECF" w:rsidRDefault="008F629C">
      <w:pPr>
        <w:jc w:val="both"/>
      </w:pPr>
      <w:r>
        <w:t>вори тоа име. Во меѓувреме јас нема повеќе да го душкам лифтот</w:t>
      </w:r>
    </w:p>
    <w:p w14:paraId="09336DD8" w14:textId="77777777" w:rsidR="00027ECF" w:rsidRDefault="008F629C">
      <w:pPr>
        <w:jc w:val="both"/>
      </w:pPr>
      <w:r>
        <w:t>на станарите: кај механизмот за затворање на вратата, се разбира</w:t>
      </w:r>
    </w:p>
    <w:p w14:paraId="1509A148" w14:textId="77777777" w:rsidR="00027ECF" w:rsidRDefault="008F629C">
      <w:pPr>
        <w:jc w:val="both"/>
      </w:pPr>
      <w:r>
        <w:t>ништо не мириса, освен бледата миризба на гума.</w:t>
      </w:r>
    </w:p>
    <w:p w14:paraId="2D7D0845" w14:textId="77777777" w:rsidR="00027ECF" w:rsidRDefault="008F629C">
      <w:pPr>
        <w:jc w:val="both"/>
      </w:pPr>
      <w:r>
        <w:t>77</w:t>
      </w:r>
    </w:p>
    <w:p w14:paraId="30B312FD" w14:textId="77777777" w:rsidR="00027ECF" w:rsidRDefault="008F629C">
      <w:pPr>
        <w:jc w:val="both"/>
      </w:pPr>
      <w:r>
        <w:t>Се обидов да му објаснам дека господинот Тусеан имаше ист</w:t>
      </w:r>
    </w:p>
    <w:p w14:paraId="60EC382B" w14:textId="77777777" w:rsidR="00027ECF" w:rsidRDefault="008F629C">
      <w:pPr>
        <w:jc w:val="both"/>
      </w:pPr>
      <w:r>
        <w:t>бел автомобил како на господинот Колет, но Хари не сакаше да</w:t>
      </w:r>
    </w:p>
    <w:p w14:paraId="6133B5AA" w14:textId="77777777" w:rsidR="00027ECF" w:rsidRDefault="008F629C">
      <w:pPr>
        <w:jc w:val="both"/>
      </w:pPr>
      <w:r>
        <w:t>. слушне. Тој мислеше дека го укорувам. Јас му објаснив дека нема</w:t>
      </w:r>
    </w:p>
    <w:p w14:paraId="17CD381E" w14:textId="77777777" w:rsidR="00027ECF" w:rsidRDefault="008F629C">
      <w:pPr>
        <w:jc w:val="both"/>
      </w:pPr>
      <w:r>
        <w:t>да го поправам доколку каже дека господинот Колет се возеше</w:t>
      </w:r>
    </w:p>
    <w:p w14:paraId="36EE85F4" w14:textId="77777777" w:rsidR="00027ECF" w:rsidRDefault="008F629C">
      <w:pPr>
        <w:jc w:val="both"/>
      </w:pPr>
      <w:r>
        <w:t>во бел автомобил: тој беше имено во право, господинот Колет</w:t>
      </w:r>
    </w:p>
    <w:p w14:paraId="7795BE2D" w14:textId="77777777" w:rsidR="00027ECF" w:rsidRDefault="008F629C">
      <w:pPr>
        <w:jc w:val="both"/>
      </w:pPr>
      <w:r>
        <w:t>имаше бел автомобил, американски. Сепак, тој свесно, особено</w:t>
      </w:r>
    </w:p>
    <w:p w14:paraId="46ADAAB3" w14:textId="77777777" w:rsidR="00027ECF" w:rsidRDefault="008F629C">
      <w:pPr>
        <w:jc w:val="both"/>
      </w:pPr>
      <w:r>
        <w:t>во врска со колачот исполнет со бадем-паста, иако тоа е небитно,</w:t>
      </w:r>
    </w:p>
    <w:p w14:paraId="0F7A7384" w14:textId="77777777" w:rsidR="00027ECF" w:rsidRDefault="008F629C">
      <w:pPr>
        <w:jc w:val="both"/>
      </w:pPr>
      <w:r>
        <w:t>всушност мислел на господинот Тусен, а не на господинот Колет.</w:t>
      </w:r>
    </w:p>
    <w:p w14:paraId="67AE444D" w14:textId="77777777" w:rsidR="00027ECF" w:rsidRDefault="008F629C">
      <w:pPr>
        <w:jc w:val="both"/>
      </w:pPr>
      <w:r>
        <w:t>Господинот Тусен, исто така, возеше голем, бел автомобил, и се</w:t>
      </w:r>
    </w:p>
    <w:p w14:paraId="237F2467" w14:textId="77777777" w:rsidR="00027ECF" w:rsidRDefault="008F629C">
      <w:pPr>
        <w:jc w:val="both"/>
      </w:pPr>
      <w:r>
        <w:t>чини дека поради тоа Хари ги измешал тие двајца. Господинот</w:t>
      </w:r>
    </w:p>
    <w:p w14:paraId="5FA44282" w14:textId="77777777" w:rsidR="00027ECF" w:rsidRDefault="008F629C">
      <w:pPr>
        <w:jc w:val="both"/>
      </w:pPr>
      <w:r>
        <w:t>Колет всушност немаше никаква врска со Клаудија. Хари велеше</w:t>
      </w:r>
    </w:p>
    <w:p w14:paraId="3B984CD1" w14:textId="77777777" w:rsidR="00027ECF" w:rsidRDefault="008F629C">
      <w:pPr>
        <w:jc w:val="both"/>
      </w:pPr>
      <w:r>
        <w:t>дека господинот Колет бил њубител на благо пополнети жени</w:t>
      </w:r>
    </w:p>
    <w:p w14:paraId="5CC7D4BA" w14:textId="77777777" w:rsidR="00027ECF" w:rsidRDefault="008F629C">
      <w:pPr>
        <w:jc w:val="both"/>
      </w:pPr>
      <w:r>
        <w:t>или барем жени со дебел задник. Но, тоа е ирелевантно, бидејќи</w:t>
      </w:r>
    </w:p>
    <w:p w14:paraId="7938C580" w14:textId="77777777" w:rsidR="00027ECF" w:rsidRDefault="008F629C">
      <w:pPr>
        <w:jc w:val="both"/>
      </w:pPr>
      <w:r>
        <w:t>господинот Колет воопшто не ја познаваше Клаудија. Тој слу-</w:t>
      </w:r>
    </w:p>
    <w:p w14:paraId="11FDA8DA" w14:textId="77777777" w:rsidR="00027ECF" w:rsidRDefault="008F629C">
      <w:pPr>
        <w:jc w:val="both"/>
      </w:pPr>
      <w:r>
        <w:t>чајно, исто така, возеше бел автомобил. Затоа Хари се буни</w:t>
      </w:r>
    </w:p>
    <w:p w14:paraId="4B437582" w14:textId="77777777" w:rsidR="00027ECF" w:rsidRDefault="008F629C">
      <w:pPr>
        <w:jc w:val="both"/>
      </w:pPr>
      <w:r>
        <w:lastRenderedPageBreak/>
        <w:t>мешајќи го господинот Колет со господинот Тусен. Згора на тоа,</w:t>
      </w:r>
    </w:p>
    <w:p w14:paraId="75FFCC8C" w14:textId="77777777" w:rsidR="00027ECF" w:rsidRDefault="008F629C">
      <w:pPr>
        <w:jc w:val="both"/>
      </w:pPr>
      <w:r>
        <w:t>господинот Тусен, а не господинот Колет, е далечен роднина на</w:t>
      </w:r>
    </w:p>
    <w:p w14:paraId="71570C45" w14:textId="77777777" w:rsidR="00027ECF" w:rsidRDefault="008F629C">
      <w:pPr>
        <w:jc w:val="both"/>
      </w:pPr>
      <w:r>
        <w:t>госпоѓата Олано, кај која е вработена Клаудија. Хари ме погледна</w:t>
      </w:r>
    </w:p>
    <w:p w14:paraId="337EA52F" w14:textId="77777777" w:rsidR="00027ECF" w:rsidRDefault="008F629C">
      <w:pPr>
        <w:jc w:val="both"/>
      </w:pPr>
      <w:r>
        <w:t>и кажа дека не може да поверува. Тој се наведна нанапред и цело</w:t>
      </w:r>
    </w:p>
    <w:p w14:paraId="1C93C821" w14:textId="77777777" w:rsidR="00027ECF" w:rsidRDefault="008F629C">
      <w:pPr>
        <w:jc w:val="both"/>
      </w:pPr>
      <w:r>
        <w:t>време молчеше. А јас реков дека на крајот на краиштата тоа и не</w:t>
      </w:r>
    </w:p>
    <w:p w14:paraId="6C715B79" w14:textId="77777777" w:rsidR="00027ECF" w:rsidRDefault="008F629C">
      <w:pPr>
        <w:jc w:val="both"/>
      </w:pPr>
      <w:r>
        <w:t>. е важно. Тоа е детањ што не е битен. Тогаш Хари рече дека јас во</w:t>
      </w:r>
    </w:p>
    <w:p w14:paraId="53CF27B8" w14:textId="77777777" w:rsidR="00027ECF" w:rsidRDefault="008F629C">
      <w:pPr>
        <w:jc w:val="both"/>
      </w:pPr>
      <w:r>
        <w:t>тој момент спиев. Ако сум спиел, тогаш од каде знам дали тоа бил</w:t>
      </w:r>
    </w:p>
    <w:p w14:paraId="4D3393F0" w14:textId="77777777" w:rsidR="00027ECF" w:rsidRDefault="008F629C">
      <w:pPr>
        <w:jc w:val="both"/>
      </w:pPr>
      <w:r>
        <w:t>господинот Колет или господинот Тусен? А јас одговорив дека во</w:t>
      </w:r>
    </w:p>
    <w:p w14:paraId="4EBF2CB6" w14:textId="77777777" w:rsidR="00027ECF" w:rsidRDefault="008F629C">
      <w:pPr>
        <w:jc w:val="both"/>
      </w:pPr>
      <w:r>
        <w:t>секој случај ја познавам Клаудија. И таа самата ми кажа.</w:t>
      </w:r>
    </w:p>
    <w:p w14:paraId="172329BF" w14:textId="77777777" w:rsidR="00027ECF" w:rsidRDefault="00027ECF"/>
    <w:p w14:paraId="3B053FE1" w14:textId="77777777" w:rsidR="00027ECF" w:rsidRDefault="00027ECF"/>
    <w:p w14:paraId="53707D1E" w14:textId="77777777" w:rsidR="00027ECF" w:rsidRDefault="008F629C">
      <w:pPr>
        <w:jc w:val="both"/>
      </w:pPr>
      <w:r>
        <w:t>===== page_026.png =====</w:t>
      </w:r>
    </w:p>
    <w:p w14:paraId="1D7CD4B2" w14:textId="77777777" w:rsidR="00027ECF" w:rsidRDefault="008F629C">
      <w:pPr>
        <w:jc w:val="both"/>
      </w:pPr>
      <w:r>
        <w:t>78</w:t>
      </w:r>
    </w:p>
    <w:p w14:paraId="58F8809D" w14:textId="77777777" w:rsidR="00027ECF" w:rsidRDefault="00027ECF"/>
    <w:p w14:paraId="506AD99B" w14:textId="77777777" w:rsidR="00027ECF" w:rsidRDefault="008F629C">
      <w:pPr>
        <w:jc w:val="both"/>
      </w:pPr>
      <w:r>
        <w:t>Хари се колнеше дека тоа бил господинот Колет, и на тој начин</w:t>
      </w:r>
    </w:p>
    <w:p w14:paraId="2E2AEF98" w14:textId="77777777" w:rsidR="00027ECF" w:rsidRDefault="008F629C">
      <w:pPr>
        <w:jc w:val="both"/>
      </w:pPr>
      <w:r>
        <w:t>го кажа последниот збор во врска со тоа прашање; си го забрза</w:t>
      </w:r>
    </w:p>
    <w:p w14:paraId="40365D5B" w14:textId="77777777" w:rsidR="00027ECF" w:rsidRDefault="008F629C">
      <w:pPr>
        <w:jc w:val="both"/>
      </w:pPr>
      <w:r>
        <w:t>чекорот, земајќи мала предност. А јас воопшто не се вознемирив</w:t>
      </w:r>
    </w:p>
    <w:p w14:paraId="00A83C50" w14:textId="77777777" w:rsidR="00027ECF" w:rsidRDefault="008F629C">
      <w:pPr>
        <w:jc w:val="both"/>
      </w:pPr>
      <w:r>
        <w:t>поради тоа.</w:t>
      </w:r>
    </w:p>
    <w:p w14:paraId="511E6AC8" w14:textId="77777777" w:rsidR="00027ECF" w:rsidRDefault="00027ECF"/>
    <w:p w14:paraId="16F34A75" w14:textId="77777777" w:rsidR="00027ECF" w:rsidRDefault="008F629C">
      <w:pPr>
        <w:jc w:val="both"/>
      </w:pPr>
      <w:r>
        <w:t>Дискусијата ме потсети на синот на г-ѓа Розентал. До нео-</w:t>
      </w:r>
    </w:p>
    <w:p w14:paraId="0E7C3A9B" w14:textId="77777777" w:rsidR="00027ECF" w:rsidRDefault="008F629C">
      <w:pPr>
        <w:jc w:val="both"/>
      </w:pPr>
      <w:r>
        <w:t>дамна, се сеќавав на еврејското момче како на некоја побожна</w:t>
      </w:r>
    </w:p>
    <w:p w14:paraId="4EE10674" w14:textId="77777777" w:rsidR="00027ECF" w:rsidRDefault="008F629C">
      <w:pPr>
        <w:jc w:val="both"/>
      </w:pPr>
      <w:r>
        <w:t>појава која постојано има тубезна насмевка за секој што ќе</w:t>
      </w:r>
    </w:p>
    <w:p w14:paraId="29C1682F" w14:textId="77777777" w:rsidR="00027ECF" w:rsidRDefault="008F629C">
      <w:pPr>
        <w:jc w:val="both"/>
      </w:pPr>
      <w:r>
        <w:t>го сретне на патот, без разлика на верата, класата или расата.</w:t>
      </w:r>
    </w:p>
    <w:p w14:paraId="7BC696F5" w14:textId="77777777" w:rsidR="00027ECF" w:rsidRDefault="008F629C">
      <w:pPr>
        <w:jc w:val="both"/>
      </w:pPr>
      <w:r>
        <w:t>Навистина чудно суштество, адолесцент со повозрасен изглед, а</w:t>
      </w:r>
    </w:p>
    <w:p w14:paraId="0C9A2493" w14:textId="77777777" w:rsidR="00027ECF" w:rsidRDefault="008F629C">
      <w:pPr>
        <w:jc w:val="both"/>
      </w:pPr>
      <w:r>
        <w:t>тоа и го препишувам на неговата неверојатна интелигенција. Но</w:t>
      </w:r>
    </w:p>
    <w:p w14:paraId="1079E0B7" w14:textId="77777777" w:rsidR="00027ECF" w:rsidRDefault="008F629C">
      <w:pPr>
        <w:jc w:val="both"/>
      </w:pPr>
      <w:r>
        <w:t>и начинот на кој Хари го опиша, беше еднакво вистинит. Тој, исто</w:t>
      </w:r>
    </w:p>
    <w:p w14:paraId="2EAE80A2" w14:textId="77777777" w:rsidR="00027ECF" w:rsidRDefault="008F629C">
      <w:pPr>
        <w:jc w:val="both"/>
      </w:pPr>
      <w:r>
        <w:t>така, можеби бил некое расипано гадно копиле кое смеејќи им се</w:t>
      </w:r>
    </w:p>
    <w:p w14:paraId="77898A82" w14:textId="77777777" w:rsidR="00027ECF" w:rsidRDefault="008F629C">
      <w:pPr>
        <w:jc w:val="both"/>
      </w:pPr>
      <w:r>
        <w:t>в лице, сакало да се изживува и да ги малтретира особено оние</w:t>
      </w:r>
    </w:p>
    <w:p w14:paraId="72939E40" w14:textId="77777777" w:rsidR="00027ECF" w:rsidRDefault="008F629C">
      <w:pPr>
        <w:jc w:val="both"/>
      </w:pPr>
      <w:r>
        <w:t>што му служеле и поради тоа, на некој начин, тие биле немоќни.</w:t>
      </w:r>
    </w:p>
    <w:p w14:paraId="242AF536" w14:textId="77777777" w:rsidR="00027ECF" w:rsidRDefault="00027ECF"/>
    <w:p w14:paraId="1F0DEB1E" w14:textId="77777777" w:rsidR="00027ECF" w:rsidRDefault="008F629C">
      <w:pPr>
        <w:jc w:val="both"/>
      </w:pPr>
      <w:r>
        <w:t>Во изминатите денови имаше уште повеќе случувања. На при-</w:t>
      </w:r>
    </w:p>
    <w:p w14:paraId="740190D9" w14:textId="77777777" w:rsidR="00027ECF" w:rsidRDefault="008F629C">
      <w:pPr>
        <w:jc w:val="both"/>
      </w:pPr>
      <w:r>
        <w:t>мер, со приватниот асистент на г. Шифер. Не верувам дека тој</w:t>
      </w:r>
    </w:p>
    <w:p w14:paraId="7B1EC273" w14:textId="77777777" w:rsidR="00027ECF" w:rsidRDefault="008F629C">
      <w:pPr>
        <w:jc w:val="both"/>
      </w:pPr>
      <w:r>
        <w:t>страдаше од некаква состојба на кожата. Верувам дека човекот</w:t>
      </w:r>
    </w:p>
    <w:p w14:paraId="6616AC16" w14:textId="77777777" w:rsidR="00027ECF" w:rsidRDefault="008F629C">
      <w:pPr>
        <w:jc w:val="both"/>
      </w:pPr>
      <w:r>
        <w:t>беше алкохоличар, кој господинот Шифер не сакаше да го забе-</w:t>
      </w:r>
    </w:p>
    <w:p w14:paraId="0ED4C101" w14:textId="77777777" w:rsidR="00027ECF" w:rsidRDefault="008F629C">
      <w:pPr>
        <w:jc w:val="both"/>
      </w:pPr>
      <w:r>
        <w:t>лежи се додека тој не ја компромитира работата и не ја изгуби</w:t>
      </w:r>
    </w:p>
    <w:p w14:paraId="12FD0441" w14:textId="77777777" w:rsidR="00027ECF" w:rsidRDefault="008F629C">
      <w:pPr>
        <w:jc w:val="both"/>
      </w:pPr>
      <w:r>
        <w:t>довербата. Јас претпоставувам дека и тој, исто така, беше крајно</w:t>
      </w:r>
    </w:p>
    <w:p w14:paraId="0F98F0A2" w14:textId="77777777" w:rsidR="00027ECF" w:rsidRDefault="00027ECF"/>
    <w:p w14:paraId="7954211C" w14:textId="77777777" w:rsidR="00027ECF" w:rsidRDefault="008F629C">
      <w:pPr>
        <w:jc w:val="both"/>
      </w:pPr>
      <w:r>
        <w:t>коректен, чесен и способен човек. Но, навлегуваше во психоза</w:t>
      </w:r>
    </w:p>
    <w:p w14:paraId="2B871A19" w14:textId="77777777" w:rsidR="00027ECF" w:rsidRDefault="008F629C">
      <w:pPr>
        <w:jc w:val="both"/>
      </w:pPr>
      <w:r>
        <w:t>“од пиењето.</w:t>
      </w:r>
    </w:p>
    <w:p w14:paraId="7900EC59" w14:textId="77777777" w:rsidR="00027ECF" w:rsidRDefault="008F629C">
      <w:pPr>
        <w:jc w:val="both"/>
      </w:pPr>
      <w:r>
        <w:t>ј Тоа беше како јас лично да сум го навредил Хари.</w:t>
      </w:r>
    </w:p>
    <w:p w14:paraId="3378062C" w14:textId="77777777" w:rsidR="00027ECF" w:rsidRDefault="00027ECF"/>
    <w:p w14:paraId="1E9198C8" w14:textId="77777777" w:rsidR="00027ECF" w:rsidRDefault="008F629C">
      <w:pPr>
        <w:jc w:val="both"/>
      </w:pPr>
      <w:r>
        <w:t>Во што еднакво се сомневав.</w:t>
      </w:r>
    </w:p>
    <w:p w14:paraId="529EFF7B" w14:textId="77777777" w:rsidR="00027ECF" w:rsidRDefault="00027ECF"/>
    <w:p w14:paraId="38BBEED2" w14:textId="77777777" w:rsidR="00027ECF" w:rsidRDefault="008F629C">
      <w:pPr>
        <w:jc w:val="both"/>
      </w:pPr>
      <w:r>
        <w:t>79</w:t>
      </w:r>
    </w:p>
    <w:p w14:paraId="1CC5BFAA" w14:textId="77777777" w:rsidR="00027ECF" w:rsidRDefault="00027ECF"/>
    <w:p w14:paraId="69569A46" w14:textId="77777777" w:rsidR="00027ECF" w:rsidRDefault="008F629C">
      <w:pPr>
        <w:jc w:val="both"/>
      </w:pPr>
      <w:r>
        <w:t>Ние молчејќи седевме од двете страни на вратата од нашата |</w:t>
      </w:r>
    </w:p>
    <w:p w14:paraId="3A694E24" w14:textId="77777777" w:rsidR="00027ECF" w:rsidRDefault="008F629C">
      <w:pPr>
        <w:jc w:val="both"/>
      </w:pPr>
      <w:r>
        <w:t>соба. Одеднаш јас немав поим колку е часот или во кој дел од денот</w:t>
      </w:r>
    </w:p>
    <w:p w14:paraId="74E78554" w14:textId="77777777" w:rsidR="00027ECF" w:rsidRDefault="008F629C">
      <w:pPr>
        <w:jc w:val="both"/>
      </w:pPr>
      <w:r>
        <w:t>се наоѓаме. Тоа ме обзеде. Сигурно сум потонал во своите мисли.</w:t>
      </w:r>
    </w:p>
    <w:p w14:paraId="70F2E7F1" w14:textId="77777777" w:rsidR="00027ECF" w:rsidRDefault="008F629C">
      <w:pPr>
        <w:jc w:val="both"/>
      </w:pPr>
      <w:r>
        <w:t>Јас силно размислувам, но што е тоа за кое толку длабоко сум се</w:t>
      </w:r>
    </w:p>
    <w:p w14:paraId="31B8EF21" w14:textId="77777777" w:rsidR="00027ECF" w:rsidRDefault="008F629C">
      <w:pPr>
        <w:jc w:val="both"/>
      </w:pPr>
      <w:r>
        <w:t>замислил, не можам да се сетам, иако тоа пред малку се случи.</w:t>
      </w:r>
    </w:p>
    <w:p w14:paraId="1EBA9218" w14:textId="77777777" w:rsidR="00027ECF" w:rsidRDefault="00027ECF"/>
    <w:p w14:paraId="768352AB" w14:textId="77777777" w:rsidR="00027ECF" w:rsidRDefault="00027ECF"/>
    <w:p w14:paraId="270773EB" w14:textId="77777777" w:rsidR="00027ECF" w:rsidRDefault="008F629C">
      <w:pPr>
        <w:jc w:val="both"/>
      </w:pPr>
      <w:r>
        <w:t>===== page_027.png =====</w:t>
      </w:r>
    </w:p>
    <w:p w14:paraId="63F6B358" w14:textId="77777777" w:rsidR="00027ECF" w:rsidRDefault="008F629C">
      <w:pPr>
        <w:jc w:val="both"/>
      </w:pPr>
      <w:r>
        <w:t>| А</w:t>
      </w:r>
    </w:p>
    <w:p w14:paraId="0A4B20EC" w14:textId="77777777" w:rsidR="00027ECF" w:rsidRDefault="008F629C">
      <w:pPr>
        <w:jc w:val="both"/>
      </w:pPr>
      <w:r>
        <w:t>98 Петер Терин</w:t>
      </w:r>
    </w:p>
    <w:p w14:paraId="7F3AAB10" w14:textId="77777777" w:rsidR="00027ECF" w:rsidRDefault="008F629C">
      <w:pPr>
        <w:jc w:val="both"/>
      </w:pPr>
      <w:r>
        <w:t>Се обидов да ги реконструирам часовите, тргнав од рундите на</w:t>
      </w:r>
    </w:p>
    <w:p w14:paraId="08C180E6" w14:textId="77777777" w:rsidR="00027ECF" w:rsidRDefault="008F629C">
      <w:pPr>
        <w:jc w:val="both"/>
      </w:pPr>
      <w:r>
        <w:t>инспекција; што преку менливата природа не нудеше никаква</w:t>
      </w:r>
    </w:p>
    <w:p w14:paraId="027AA33E" w14:textId="77777777" w:rsidR="00027ECF" w:rsidRDefault="008F629C">
      <w:pPr>
        <w:jc w:val="both"/>
      </w:pPr>
      <w:r>
        <w:t>основа. Не можев да најдам ништо конкретно. Не можев да нај-</w:t>
      </w:r>
    </w:p>
    <w:p w14:paraId="35D53107" w14:textId="77777777" w:rsidR="00027ECF" w:rsidRDefault="008F629C">
      <w:pPr>
        <w:jc w:val="both"/>
      </w:pPr>
      <w:r>
        <w:lastRenderedPageBreak/>
        <w:t>дам ништо што беспрекорно ќе ме стави во овој момент, во оваа</w:t>
      </w:r>
    </w:p>
    <w:p w14:paraId="4EC6B987" w14:textId="77777777" w:rsidR="00027ECF" w:rsidRDefault="008F629C">
      <w:pPr>
        <w:jc w:val="both"/>
      </w:pPr>
      <w:r>
        <w:t>сегашност. И тогаш со недоверба и блага самокритичност поми-</w:t>
      </w:r>
    </w:p>
    <w:p w14:paraId="38C854AC" w14:textId="77777777" w:rsidR="00027ECF" w:rsidRDefault="008F629C">
      <w:pPr>
        <w:jc w:val="both"/>
      </w:pPr>
      <w:r>
        <w:t>слив на мојот рачен часовник. Како е можно за сето ова време, од</w:t>
      </w:r>
    </w:p>
    <w:p w14:paraId="78652226" w14:textId="77777777" w:rsidR="00027ECF" w:rsidRDefault="008F629C">
      <w:pPr>
        <w:jc w:val="both"/>
      </w:pPr>
      <w:r>
        <w:t>секунда до секунда, да не помислам на мојот рачен часовник дека,</w:t>
      </w:r>
    </w:p>
    <w:p w14:paraId="5ADBF993" w14:textId="77777777" w:rsidR="00027ECF" w:rsidRDefault="008F629C">
      <w:pPr>
        <w:jc w:val="both"/>
      </w:pPr>
      <w:r>
        <w:t>се додека ми чука срцето, тој ќе го покажува точното време?</w:t>
      </w:r>
    </w:p>
    <w:p w14:paraId="44025A4A" w14:textId="77777777" w:rsidR="00027ECF" w:rsidRDefault="00027ECF"/>
    <w:p w14:paraId="294E9337" w14:textId="77777777" w:rsidR="00027ECF" w:rsidRDefault="008F629C">
      <w:pPr>
        <w:jc w:val="both"/>
      </w:pPr>
      <w:r>
        <w:t>Сега откако се ближеше решението, почнав се и сешто да си</w:t>
      </w:r>
    </w:p>
    <w:p w14:paraId="46725FA6" w14:textId="77777777" w:rsidR="00027ECF" w:rsidRDefault="008F629C">
      <w:pPr>
        <w:jc w:val="both"/>
      </w:pPr>
      <w:r>
        <w:t>замислувам. Заради забава. Како да патувам низ некој неочеку-</w:t>
      </w:r>
    </w:p>
    <w:p w14:paraId="2CCC45C3" w14:textId="77777777" w:rsidR="00027ECF" w:rsidRDefault="008F629C">
      <w:pPr>
        <w:jc w:val="both"/>
      </w:pPr>
      <w:r>
        <w:t>ван пејзаж. Наскоро повторно ќе се вратам назад. Времето го има</w:t>
      </w:r>
    </w:p>
    <w:p w14:paraId="339D173E" w14:textId="77777777" w:rsidR="00027ECF" w:rsidRDefault="008F629C">
      <w:pPr>
        <w:jc w:val="both"/>
      </w:pPr>
      <w:r>
        <w:t>во изобилие.</w:t>
      </w:r>
    </w:p>
    <w:p w14:paraId="2C91715A" w14:textId="77777777" w:rsidR="00027ECF" w:rsidRDefault="00027ECF"/>
    <w:p w14:paraId="62B65CA4" w14:textId="77777777" w:rsidR="00027ECF" w:rsidRDefault="008F629C">
      <w:pPr>
        <w:jc w:val="both"/>
      </w:pPr>
      <w:r>
        <w:t>Почна да се наметнува отсуството на моето тело. Колку долго</w:t>
      </w:r>
    </w:p>
    <w:p w14:paraId="090CDC58" w14:textId="77777777" w:rsidR="00027ECF" w:rsidRDefault="008F629C">
      <w:pPr>
        <w:jc w:val="both"/>
      </w:pPr>
      <w:r>
        <w:t>седам во оваа позиција? Не чувствувам ништо повеќе, сите сетила</w:t>
      </w:r>
    </w:p>
    <w:p w14:paraId="4D6DCA80" w14:textId="77777777" w:rsidR="00027ECF" w:rsidRDefault="008F629C">
      <w:pPr>
        <w:jc w:val="both"/>
      </w:pPr>
      <w:r>
        <w:t>исчезнаа од моето тело. Поради тоа, ми се чини дека не можам</w:t>
      </w:r>
    </w:p>
    <w:p w14:paraId="07FE62A0" w14:textId="77777777" w:rsidR="00027ECF" w:rsidRDefault="00027ECF"/>
    <w:p w14:paraId="451A4A99" w14:textId="77777777" w:rsidR="00027ECF" w:rsidRDefault="008F629C">
      <w:pPr>
        <w:jc w:val="both"/>
      </w:pPr>
      <w:r>
        <w:t>ј да се помрднам од место. Исплашен од неуспех, не се осмелувам</w:t>
      </w:r>
    </w:p>
    <w:p w14:paraId="1CACAB72" w14:textId="77777777" w:rsidR="00027ECF" w:rsidRDefault="008F629C">
      <w:pPr>
        <w:jc w:val="both"/>
      </w:pPr>
      <w:r>
        <w:t>да се обидам. Моите очи лесно ротираат во сите правци, дури и</w:t>
      </w:r>
    </w:p>
    <w:p w14:paraId="273A026B" w14:textId="77777777" w:rsidR="00027ECF" w:rsidRDefault="008F629C">
      <w:pPr>
        <w:jc w:val="both"/>
      </w:pPr>
      <w:r>
        <w:t>трепкањето со очните капаци е исто како и претходно, а оста-</w:t>
      </w:r>
    </w:p>
    <w:p w14:paraId="777B79B7" w14:textId="77777777" w:rsidR="00027ECF" w:rsidRDefault="008F629C">
      <w:pPr>
        <w:jc w:val="both"/>
      </w:pPr>
      <w:r>
        <w:t>токот се чини како да е вкочанет или парализиран. Со сета сила</w:t>
      </w:r>
    </w:p>
    <w:p w14:paraId="56F9602F" w14:textId="77777777" w:rsidR="00027ECF" w:rsidRDefault="008F629C">
      <w:pPr>
        <w:jc w:val="both"/>
      </w:pPr>
      <w:r>
        <w:t>помислив на моите нозе, сите мисли ги испратив натаму, како</w:t>
      </w:r>
    </w:p>
    <w:p w14:paraId="37EBCAE9" w14:textId="77777777" w:rsidR="00027ECF" w:rsidRDefault="008F629C">
      <w:pPr>
        <w:jc w:val="both"/>
      </w:pPr>
      <w:r>
        <w:t>извидници во потрага по знаци на живот. Прво ги пратив кон</w:t>
      </w:r>
    </w:p>
    <w:p w14:paraId="6BD40C55" w14:textId="77777777" w:rsidR="00027ECF" w:rsidRDefault="008F629C">
      <w:pPr>
        <w:jc w:val="both"/>
      </w:pPr>
      <w:r>
        <w:t>мојата лева нога, туркајќи ги кон малиот прст. Работам системат-</w:t>
      </w:r>
    </w:p>
    <w:p w14:paraId="40EA01DB" w14:textId="77777777" w:rsidR="00027ECF" w:rsidRDefault="008F629C">
      <w:pPr>
        <w:jc w:val="both"/>
      </w:pPr>
      <w:r>
        <w:t>ски. Работам оддолу-нагоре. Пристигнувајќи до мојот задник, се</w:t>
      </w:r>
    </w:p>
    <w:p w14:paraId="6C55F477" w14:textId="77777777" w:rsidR="00027ECF" w:rsidRDefault="008F629C">
      <w:pPr>
        <w:jc w:val="both"/>
      </w:pPr>
      <w:r>
        <w:t>сретнав со една ладна празнина, како да седам на бетонот, а не на</w:t>
      </w:r>
    </w:p>
    <w:p w14:paraId="38906521" w14:textId="77777777" w:rsidR="00027ECF" w:rsidRDefault="008F629C">
      <w:pPr>
        <w:jc w:val="both"/>
      </w:pPr>
      <w:r>
        <w:t>дрвеното столче. Во долниот дел од мојот грб кој го носеше това-</w:t>
      </w:r>
    </w:p>
    <w:p w14:paraId="16846C0C" w14:textId="77777777" w:rsidR="00027ECF" w:rsidRDefault="008F629C">
      <w:pPr>
        <w:jc w:val="both"/>
      </w:pPr>
      <w:r>
        <w:t>рот на горниот дел од телото и седеше потпрен до зидот открив</w:t>
      </w:r>
    </w:p>
    <w:p w14:paraId="7131BFA7" w14:textId="77777777" w:rsidR="00027ECF" w:rsidRDefault="008F629C">
      <w:pPr>
        <w:jc w:val="both"/>
      </w:pPr>
      <w:r>
        <w:t>дури и болка, скриена во толеранцијата.</w:t>
      </w:r>
    </w:p>
    <w:p w14:paraId="1C926BD2" w14:textId="77777777" w:rsidR="00027ECF" w:rsidRDefault="00027ECF"/>
    <w:p w14:paraId="383F1E66" w14:textId="77777777" w:rsidR="00027ECF" w:rsidRDefault="008F629C">
      <w:pPr>
        <w:jc w:val="both"/>
      </w:pPr>
      <w:r>
        <w:t>Останав да седам како што седев. И се предадов на оваа</w:t>
      </w:r>
    </w:p>
    <w:p w14:paraId="687DF0FD" w14:textId="77777777" w:rsidR="00027ECF" w:rsidRDefault="008F629C">
      <w:pPr>
        <w:jc w:val="both"/>
      </w:pPr>
      <w:r>
        <w:lastRenderedPageBreak/>
        <w:t>состојба на покајание или отцепување. Од аголот на моето око</w:t>
      </w:r>
    </w:p>
    <w:p w14:paraId="4293141E" w14:textId="77777777" w:rsidR="00027ECF" w:rsidRDefault="008F629C">
      <w:pPr>
        <w:jc w:val="both"/>
      </w:pPr>
      <w:r>
        <w:t>видов како Хари неподвижно седи на столот. А јас сакам што</w:t>
      </w:r>
    </w:p>
    <w:p w14:paraId="1F77A68E" w14:textId="77777777" w:rsidR="00027ECF" w:rsidRDefault="008F629C">
      <w:pPr>
        <w:jc w:val="both"/>
      </w:pPr>
      <w:r>
        <w:t>подолго да останам во оваа состојба, во овој целосен спокој. Но</w:t>
      </w:r>
    </w:p>
    <w:p w14:paraId="4C3D5F64" w14:textId="77777777" w:rsidR="00027ECF" w:rsidRDefault="00027ECF"/>
    <w:p w14:paraId="698155F1" w14:textId="77777777" w:rsidR="00027ECF" w:rsidRDefault="008F629C">
      <w:pPr>
        <w:jc w:val="both"/>
      </w:pPr>
      <w:r>
        <w:t>". знамдека во одреден момент ќе падне и понекој збор, непотребен</w:t>
      </w:r>
    </w:p>
    <w:p w14:paraId="21CAFDDB" w14:textId="77777777" w:rsidR="00027ECF" w:rsidRDefault="008F629C">
      <w:pPr>
        <w:jc w:val="both"/>
      </w:pPr>
      <w:r>
        <w:t>збор, од кој јас сериозно ќе се сепнам. Тоа е неизбежно. Каде што</w:t>
      </w:r>
    </w:p>
    <w:p w14:paraId="03798557" w14:textId="77777777" w:rsidR="00027ECF" w:rsidRDefault="008F629C">
      <w:pPr>
        <w:jc w:val="both"/>
      </w:pPr>
      <w:r>
        <w:t>со еден силен спазам сите мои мускули ќе бидат доведени во ред.</w:t>
      </w:r>
    </w:p>
    <w:p w14:paraId="67FD18B8" w14:textId="77777777" w:rsidR="00027ECF" w:rsidRDefault="00027ECF"/>
    <w:p w14:paraId="73AA3AEF" w14:textId="77777777" w:rsidR="00027ECF" w:rsidRDefault="008F629C">
      <w:pPr>
        <w:jc w:val="both"/>
      </w:pPr>
      <w:r>
        <w:t>Дали Хари повторно мисли на своите предвидувања? Исте-</w:t>
      </w:r>
    </w:p>
    <w:p w14:paraId="64A3D8D6" w14:textId="77777777" w:rsidR="00027ECF" w:rsidRDefault="008F629C">
      <w:pPr>
        <w:jc w:val="both"/>
      </w:pPr>
      <w:r>
        <w:t>кувањето на неговата однапред предвидена недела за нашето</w:t>
      </w:r>
    </w:p>
    <w:p w14:paraId="7CC266E0" w14:textId="77777777" w:rsidR="00027ECF" w:rsidRDefault="00027ECF"/>
    <w:p w14:paraId="48F1971C" w14:textId="77777777" w:rsidR="00027ECF" w:rsidRDefault="00027ECF"/>
    <w:p w14:paraId="773EF10C" w14:textId="77777777" w:rsidR="00027ECF" w:rsidRDefault="008F629C">
      <w:pPr>
        <w:jc w:val="both"/>
      </w:pPr>
      <w:r>
        <w:t>===== page_028.png =====</w:t>
      </w:r>
    </w:p>
    <w:p w14:paraId="44B25E6F" w14:textId="77777777" w:rsidR="00027ECF" w:rsidRDefault="008F629C">
      <w:pPr>
        <w:jc w:val="both"/>
      </w:pPr>
      <w:r>
        <w:t>Чувар 99</w:t>
      </w:r>
    </w:p>
    <w:p w14:paraId="09DD9295" w14:textId="77777777" w:rsidR="00027ECF" w:rsidRDefault="008F629C">
      <w:pPr>
        <w:jc w:val="both"/>
      </w:pPr>
      <w:r>
        <w:t>спасение сега веќе се наоѓа некаде околу четири недели зад</w:t>
      </w:r>
    </w:p>
    <w:p w14:paraId="144D11D5" w14:textId="77777777" w:rsidR="00027ECF" w:rsidRDefault="008F629C">
      <w:pPr>
        <w:jc w:val="both"/>
      </w:pPr>
      <w:r>
        <w:t>нас. Дали тој се уште размислува за станарите? Тие исчезнаа од</w:t>
      </w:r>
    </w:p>
    <w:p w14:paraId="6BB1D897" w14:textId="77777777" w:rsidR="00027ECF" w:rsidRDefault="008F629C">
      <w:pPr>
        <w:jc w:val="both"/>
      </w:pPr>
      <w:r>
        <w:t>нашите разговори. Поради честата употреба, нивните имиња ја</w:t>
      </w:r>
    </w:p>
    <w:p w14:paraId="20CF0C3F" w14:textId="77777777" w:rsidR="00027ECF" w:rsidRDefault="008F629C">
      <w:pPr>
        <w:jc w:val="both"/>
      </w:pPr>
      <w:r>
        <w:t>изгубија својата сила. Тие станаа апстракција со графички ран-</w:t>
      </w:r>
    </w:p>
    <w:p w14:paraId="42159C3C" w14:textId="77777777" w:rsidR="00027ECF" w:rsidRDefault="008F629C">
      <w:pPr>
        <w:pStyle w:val="Heading2"/>
      </w:pPr>
      <w:r>
        <w:t>гирани букви. :</w:t>
      </w:r>
    </w:p>
    <w:p w14:paraId="52179159" w14:textId="77777777" w:rsidR="00027ECF" w:rsidRDefault="00027ECF"/>
    <w:p w14:paraId="6D2FDE38" w14:textId="77777777" w:rsidR="00027ECF" w:rsidRDefault="008F629C">
      <w:pPr>
        <w:jc w:val="both"/>
      </w:pPr>
      <w:r>
        <w:t>Мирисите веќе одамна исчезнаа. За време на мојата вечерна</w:t>
      </w:r>
    </w:p>
    <w:p w14:paraId="606CF0D8" w14:textId="77777777" w:rsidR="00027ECF" w:rsidRDefault="008F629C">
      <w:pPr>
        <w:jc w:val="both"/>
      </w:pPr>
      <w:r>
        <w:t>рунда на инспекција влегов во гаражата број 22. Со малку свет-</w:t>
      </w:r>
    </w:p>
    <w:p w14:paraId="4E607AE4" w14:textId="77777777" w:rsidR="00027ECF" w:rsidRDefault="008F629C">
      <w:pPr>
        <w:jc w:val="both"/>
      </w:pPr>
      <w:r>
        <w:t>лина на располагање, тргнав во потрага по траги од автомобилот</w:t>
      </w:r>
    </w:p>
    <w:p w14:paraId="6657504C" w14:textId="77777777" w:rsidR="00027ECF" w:rsidRDefault="008F629C">
      <w:pPr>
        <w:jc w:val="both"/>
      </w:pPr>
      <w:r>
        <w:t>„бентли“, траги од тркалата. Длабоко во гаражата, во висина на</w:t>
      </w:r>
    </w:p>
    <w:p w14:paraId="3EB05AC9" w14:textId="77777777" w:rsidR="00027ECF" w:rsidRDefault="008F629C">
      <w:pPr>
        <w:jc w:val="both"/>
      </w:pPr>
      <w:r>
        <w:t>предните тркала, по неколку минути можев да препознам две</w:t>
      </w:r>
    </w:p>
    <w:p w14:paraId="0E97AF6F" w14:textId="77777777" w:rsidR="00027ECF" w:rsidRDefault="008F629C">
      <w:pPr>
        <w:jc w:val="both"/>
      </w:pPr>
      <w:r>
        <w:t>темни дамки. Си го замислив несмасниот асистент на госпоѓа</w:t>
      </w:r>
    </w:p>
    <w:p w14:paraId="6C31E3B4" w14:textId="77777777" w:rsidR="00027ECF" w:rsidRDefault="008F629C">
      <w:pPr>
        <w:jc w:val="both"/>
      </w:pPr>
      <w:r>
        <w:t>Привалова како нервозно го врти воланот. Го слушнав пискавото</w:t>
      </w:r>
    </w:p>
    <w:p w14:paraId="50F95AF0" w14:textId="77777777" w:rsidR="00027ECF" w:rsidRDefault="008F629C">
      <w:pPr>
        <w:jc w:val="both"/>
      </w:pPr>
      <w:r>
        <w:t>чкрипење на тврдата гума. Две сенки на малку посветла повр-</w:t>
      </w:r>
    </w:p>
    <w:p w14:paraId="09228E45" w14:textId="77777777" w:rsidR="00027ECF" w:rsidRDefault="008F629C">
      <w:pPr>
        <w:jc w:val="both"/>
      </w:pPr>
      <w:r>
        <w:t>шина. Станарите навистина постојат.</w:t>
      </w:r>
    </w:p>
    <w:p w14:paraId="0DB8A1D2" w14:textId="77777777" w:rsidR="00027ECF" w:rsidRDefault="00027ECF"/>
    <w:p w14:paraId="7F24A3F7" w14:textId="77777777" w:rsidR="00027ECF" w:rsidRDefault="008F629C">
      <w:pPr>
        <w:jc w:val="both"/>
      </w:pPr>
      <w:r>
        <w:lastRenderedPageBreak/>
        <w:t>80</w:t>
      </w:r>
    </w:p>
    <w:p w14:paraId="3BB34127" w14:textId="77777777" w:rsidR="00027ECF" w:rsidRDefault="00027ECF"/>
    <w:p w14:paraId="66D749C3" w14:textId="77777777" w:rsidR="00027ECF" w:rsidRDefault="008F629C">
      <w:pPr>
        <w:jc w:val="both"/>
      </w:pPr>
      <w:r>
        <w:t>„Петок е.“</w:t>
      </w:r>
    </w:p>
    <w:p w14:paraId="6C359A73" w14:textId="77777777" w:rsidR="00027ECF" w:rsidRDefault="00027ECF"/>
    <w:p w14:paraId="5F731B19" w14:textId="77777777" w:rsidR="00027ECF" w:rsidRDefault="008F629C">
      <w:pPr>
        <w:jc w:val="both"/>
      </w:pPr>
      <w:r>
        <w:t>Хари не погледна назад.</w:t>
      </w:r>
    </w:p>
    <w:p w14:paraId="5DE36885" w14:textId="77777777" w:rsidR="00027ECF" w:rsidRDefault="00027ECF"/>
    <w:p w14:paraId="782D995E" w14:textId="77777777" w:rsidR="00027ECF" w:rsidRDefault="008F629C">
      <w:pPr>
        <w:jc w:val="both"/>
      </w:pPr>
      <w:r>
        <w:t>Јас стоев на тремот се уште со поспани очи, си ја кренав</w:t>
      </w:r>
    </w:p>
    <w:p w14:paraId="0861B04D" w14:textId="77777777" w:rsidR="00027ECF" w:rsidRDefault="008F629C">
      <w:pPr>
        <w:jc w:val="both"/>
      </w:pPr>
      <w:r>
        <w:t>јаката и ја протнав вратоврската. Денес е петок, повторував во</w:t>
      </w:r>
    </w:p>
    <w:p w14:paraId="26B524E9" w14:textId="77777777" w:rsidR="00027ECF" w:rsidRDefault="008F629C">
      <w:pPr>
        <w:jc w:val="both"/>
      </w:pPr>
      <w:r>
        <w:t>себе. Поради некоја причина, ќе треба да се насмевнам. Петок</w:t>
      </w:r>
    </w:p>
    <w:p w14:paraId="0E55B532" w14:textId="77777777" w:rsidR="00027ECF" w:rsidRDefault="008F629C">
      <w:pPr>
        <w:jc w:val="both"/>
      </w:pPr>
      <w:r>
        <w:t>е. Забележав како се повеќе ми се шири насмевката, отворајќи</w:t>
      </w:r>
    </w:p>
    <w:p w14:paraId="0914FBA3" w14:textId="77777777" w:rsidR="00027ECF" w:rsidRDefault="008F629C">
      <w:pPr>
        <w:jc w:val="both"/>
      </w:pPr>
      <w:r>
        <w:t>ја мојата уста. Петок! Постои нешто неодоливо смешно во тој</w:t>
      </w:r>
    </w:p>
    <w:p w14:paraId="05063FBC" w14:textId="77777777" w:rsidR="00027ECF" w:rsidRDefault="008F629C">
      <w:pPr>
        <w:jc w:val="both"/>
      </w:pPr>
      <w:r>
        <w:t>збор. Моите усни се развлекуваат врз непцата. Одвај се контро-</w:t>
      </w:r>
    </w:p>
    <w:p w14:paraId="5BC7C685" w14:textId="77777777" w:rsidR="00027ECF" w:rsidRDefault="008F629C">
      <w:pPr>
        <w:jc w:val="both"/>
      </w:pPr>
      <w:r>
        <w:t>лирав. Не смеам да мислам на тоа. Помислив на понеделник, но</w:t>
      </w:r>
    </w:p>
    <w:p w14:paraId="1A17B123" w14:textId="77777777" w:rsidR="00027ECF" w:rsidRDefault="008F629C">
      <w:pPr>
        <w:jc w:val="both"/>
      </w:pPr>
      <w:r>
        <w:t>тоа навистина не помогна, одвраќањето е премногу претенци-</w:t>
      </w:r>
    </w:p>
    <w:p w14:paraId="19F356DF" w14:textId="77777777" w:rsidR="00027ECF" w:rsidRDefault="008F629C">
      <w:pPr>
        <w:jc w:val="both"/>
      </w:pPr>
      <w:r>
        <w:t>озно, мислам на понеделник, а слушам петок. Знам дека е лудо да</w:t>
      </w:r>
    </w:p>
    <w:p w14:paraId="2758639C" w14:textId="77777777" w:rsidR="00027ECF" w:rsidRDefault="008F629C">
      <w:pPr>
        <w:jc w:val="both"/>
      </w:pPr>
      <w:r>
        <w:t>се смееш поради името на некој ден. Се обидов да се ослободам</w:t>
      </w:r>
    </w:p>
    <w:p w14:paraId="04F20CCD" w14:textId="77777777" w:rsidR="00027ECF" w:rsidRDefault="008F629C">
      <w:pPr>
        <w:jc w:val="both"/>
      </w:pPr>
      <w:r>
        <w:t>од притисокот во главата со кашлање и прочистување на грлото,</w:t>
      </w:r>
    </w:p>
    <w:p w14:paraId="54E1BFA1" w14:textId="77777777" w:rsidR="00027ECF" w:rsidRDefault="008F629C">
      <w:pPr>
        <w:jc w:val="both"/>
      </w:pPr>
      <w:r>
        <w:t>со насочување на вниманието кон мојата капа, која правилно ја</w:t>
      </w:r>
    </w:p>
    <w:p w14:paraId="7381754D" w14:textId="77777777" w:rsidR="00027ECF" w:rsidRDefault="008F629C">
      <w:pPr>
        <w:jc w:val="both"/>
      </w:pPr>
      <w:r>
        <w:t>наместив. Се сетив дека јас секогаш ги кажував точните денови,</w:t>
      </w:r>
    </w:p>
    <w:p w14:paraId="487E07CE" w14:textId="77777777" w:rsidR="00027ECF" w:rsidRDefault="008F629C">
      <w:pPr>
        <w:jc w:val="both"/>
      </w:pPr>
      <w:r>
        <w:t>веќе толку долго време, и тоа додека на Хари воопшто не му беше</w:t>
      </w:r>
    </w:p>
    <w:p w14:paraId="25FE34D7" w14:textId="77777777" w:rsidR="00027ECF" w:rsidRDefault="008F629C">
      <w:pPr>
        <w:jc w:val="both"/>
      </w:pPr>
      <w:r>
        <w:t>гајле кој ден е. Денес можев да кажам дека е повторно четврток</w:t>
      </w:r>
    </w:p>
    <w:p w14:paraId="243DEF21" w14:textId="77777777" w:rsidR="00027ECF" w:rsidRDefault="00027ECF"/>
    <w:p w14:paraId="770B825A" w14:textId="77777777" w:rsidR="00027ECF" w:rsidRDefault="00027ECF"/>
    <w:p w14:paraId="0F94ADD6" w14:textId="77777777" w:rsidR="00027ECF" w:rsidRDefault="008F629C">
      <w:pPr>
        <w:jc w:val="both"/>
      </w:pPr>
      <w:r>
        <w:t>===== page_029.png =====</w:t>
      </w:r>
    </w:p>
    <w:p w14:paraId="55DD96E0" w14:textId="77777777" w:rsidR="00027ECF" w:rsidRDefault="008F629C">
      <w:pPr>
        <w:jc w:val="both"/>
      </w:pPr>
      <w:r>
        <w:t>100 Петер Терин</w:t>
      </w:r>
    </w:p>
    <w:p w14:paraId="30F1E8B1" w14:textId="77777777" w:rsidR="00027ECF" w:rsidRDefault="008F629C">
      <w:pPr>
        <w:jc w:val="both"/>
      </w:pPr>
      <w:r>
        <w:t>или вторник, и тој најверојатно нема ништо да забележи. Сепак,</w:t>
      </w:r>
    </w:p>
    <w:p w14:paraId="4B78958F" w14:textId="77777777" w:rsidR="00027ECF" w:rsidRDefault="008F629C">
      <w:pPr>
        <w:jc w:val="both"/>
      </w:pPr>
      <w:r>
        <w:t>тоа е шега која никогаш не сум ја употребил кај него, смешно.</w:t>
      </w:r>
    </w:p>
    <w:p w14:paraId="6C0E5ED2" w14:textId="77777777" w:rsidR="00027ECF" w:rsidRDefault="008F629C">
      <w:pPr>
        <w:jc w:val="both"/>
      </w:pPr>
      <w:r>
        <w:t>Ги почувствував мускулите во стомакот, напнати од потиснатата</w:t>
      </w:r>
    </w:p>
    <w:p w14:paraId="7E589040" w14:textId="77777777" w:rsidR="00027ECF" w:rsidRDefault="008F629C">
      <w:pPr>
        <w:jc w:val="both"/>
      </w:pPr>
      <w:r>
        <w:t>смеа. Тоа беше како јас веќе со недели да му кажувам дека е петок,</w:t>
      </w:r>
    </w:p>
    <w:p w14:paraId="26A2F218" w14:textId="77777777" w:rsidR="00027ECF" w:rsidRDefault="008F629C">
      <w:pPr>
        <w:jc w:val="both"/>
      </w:pPr>
      <w:r>
        <w:lastRenderedPageBreak/>
        <w:t>и тој се уште во ништо не се посомневал. Не смеев да се насмеам</w:t>
      </w:r>
    </w:p>
    <w:p w14:paraId="542E4C86" w14:textId="77777777" w:rsidR="00027ECF" w:rsidRDefault="008F629C">
      <w:pPr>
        <w:jc w:val="both"/>
      </w:pPr>
      <w:r>
        <w:t>наглас, никако не би можел да ја објаснам причината за моето</w:t>
      </w:r>
    </w:p>
    <w:p w14:paraId="0F3A874D" w14:textId="77777777" w:rsidR="00027ECF" w:rsidRDefault="008F629C">
      <w:pPr>
        <w:jc w:val="both"/>
      </w:pPr>
      <w:r>
        <w:t>смеење бидејќи тој нема да ми поверува. Ќе помисли дека му се</w:t>
      </w:r>
    </w:p>
    <w:p w14:paraId="5365478C" w14:textId="77777777" w:rsidR="00027ECF" w:rsidRDefault="008F629C">
      <w:pPr>
        <w:jc w:val="both"/>
      </w:pPr>
      <w:r>
        <w:t>смеам зад грб, затоа што чувствувам дека ќе го изедам стапот ако</w:t>
      </w:r>
    </w:p>
    <w:p w14:paraId="6F76B700" w14:textId="77777777" w:rsidR="00027ECF" w:rsidRDefault="008F629C">
      <w:pPr>
        <w:jc w:val="both"/>
      </w:pPr>
      <w:r>
        <w:t>ми се испушти ова. Петок нема да биде доволен за објаснување.</w:t>
      </w:r>
    </w:p>
    <w:p w14:paraId="38575F7B" w14:textId="77777777" w:rsidR="00027ECF" w:rsidRDefault="00027ECF"/>
    <w:p w14:paraId="0AF6BB7E" w14:textId="77777777" w:rsidR="00027ECF" w:rsidRDefault="008F629C">
      <w:pPr>
        <w:jc w:val="both"/>
      </w:pPr>
      <w:r>
        <w:t>Се сконцентрирав на местото како вител на горниот дел од</w:t>
      </w:r>
    </w:p>
    <w:p w14:paraId="36838107" w14:textId="77777777" w:rsidR="00027ECF" w:rsidRDefault="008F629C">
      <w:pPr>
        <w:jc w:val="both"/>
      </w:pPr>
      <w:r>
        <w:t>неговата глава, на таа жолто-бела точка прекриена со лушпи,</w:t>
      </w:r>
    </w:p>
    <w:p w14:paraId="6DF9C27B" w14:textId="77777777" w:rsidR="00027ECF" w:rsidRDefault="008F629C">
      <w:pPr>
        <w:jc w:val="both"/>
      </w:pPr>
      <w:r>
        <w:t>со големина на паричка. Тоа место на горниот дел од неговата</w:t>
      </w:r>
    </w:p>
    <w:p w14:paraId="21A6D9D4" w14:textId="77777777" w:rsidR="00027ECF" w:rsidRDefault="008F629C">
      <w:pPr>
        <w:jc w:val="both"/>
      </w:pPr>
      <w:r>
        <w:t>глава не е смешен. Помина, сега имам се под контрола. Помина,</w:t>
      </w:r>
    </w:p>
    <w:p w14:paraId="18FF5822" w14:textId="77777777" w:rsidR="00027ECF" w:rsidRDefault="008F629C">
      <w:pPr>
        <w:jc w:val="both"/>
      </w:pPr>
      <w:r>
        <w:t>си велам самиот на себе. Петок. Беше смешно, многу смешно, но</w:t>
      </w:r>
    </w:p>
    <w:p w14:paraId="16E4DA15" w14:textId="77777777" w:rsidR="00027ECF" w:rsidRDefault="008F629C">
      <w:pPr>
        <w:jc w:val="both"/>
      </w:pPr>
      <w:r>
        <w:t>сега веќе не толку многу. Наскоро целосно ќе помине.</w:t>
      </w:r>
    </w:p>
    <w:p w14:paraId="648F2747" w14:textId="77777777" w:rsidR="00027ECF" w:rsidRDefault="00027ECF"/>
    <w:p w14:paraId="62E2ABDA" w14:textId="77777777" w:rsidR="00027ECF" w:rsidRDefault="008F629C">
      <w:pPr>
        <w:jc w:val="both"/>
      </w:pPr>
      <w:r>
        <w:t>81</w:t>
      </w:r>
    </w:p>
    <w:p w14:paraId="2CE7BAF7" w14:textId="77777777" w:rsidR="00027ECF" w:rsidRDefault="00027ECF"/>
    <w:p w14:paraId="50FC575E" w14:textId="77777777" w:rsidR="00027ECF" w:rsidRDefault="008F629C">
      <w:pPr>
        <w:jc w:val="both"/>
      </w:pPr>
      <w:r>
        <w:t>Седнав и-неформално го прашав како минала ноќта. И исто-</w:t>
      </w:r>
    </w:p>
    <w:p w14:paraId="7BB08F7B" w14:textId="77777777" w:rsidR="00027ECF" w:rsidRDefault="008F629C">
      <w:pPr>
        <w:jc w:val="both"/>
      </w:pPr>
      <w:r>
        <w:t>времено забележав дека неговата капа недостига, а дланките му</w:t>
      </w:r>
    </w:p>
    <w:p w14:paraId="3F7D55D3" w14:textId="77777777" w:rsidR="00027ECF" w:rsidRDefault="008F629C">
      <w:pPr>
        <w:jc w:val="both"/>
      </w:pPr>
      <w:r>
        <w:t>лежеа лабаво во скутот. Каде е неговата капа? Над брадата му</w:t>
      </w:r>
    </w:p>
    <w:p w14:paraId="465247F5" w14:textId="77777777" w:rsidR="00027ECF" w:rsidRDefault="008F629C">
      <w:pPr>
        <w:jc w:val="both"/>
      </w:pPr>
      <w:r>
        <w:t>жареа образите. Облеан со малку пот, со блескаво чело, седеше</w:t>
      </w:r>
    </w:p>
    <w:p w14:paraId="5D9F66B5" w14:textId="77777777" w:rsidR="00027ECF" w:rsidRDefault="008F629C">
      <w:pPr>
        <w:jc w:val="both"/>
      </w:pPr>
      <w:r>
        <w:t>загледан во една точка. Тој оставаше мирен впечаток, но, како се</w:t>
      </w:r>
    </w:p>
    <w:p w14:paraId="47340C63" w14:textId="77777777" w:rsidR="00027ECF" w:rsidRDefault="008F629C">
      <w:pPr>
        <w:jc w:val="both"/>
      </w:pPr>
      <w:r>
        <w:t>уште да не е целосно закрепнат од некаков напор.</w:t>
      </w:r>
    </w:p>
    <w:p w14:paraId="32CC1B9D" w14:textId="77777777" w:rsidR="00027ECF" w:rsidRDefault="00027ECF"/>
    <w:p w14:paraId="5B4C3438" w14:textId="77777777" w:rsidR="00027ECF" w:rsidRDefault="008F629C">
      <w:pPr>
        <w:jc w:val="both"/>
      </w:pPr>
      <w:r>
        <w:t>Тој вели: „Фатив една мува.“</w:t>
      </w:r>
    </w:p>
    <w:p w14:paraId="157C2E8D" w14:textId="77777777" w:rsidR="00027ECF" w:rsidRDefault="00027ECF"/>
    <w:p w14:paraId="58128168" w14:textId="77777777" w:rsidR="00027ECF" w:rsidRDefault="008F629C">
      <w:pPr>
        <w:jc w:val="both"/>
      </w:pPr>
      <w:r>
        <w:t>„Мува? Си фатил мува““</w:t>
      </w:r>
    </w:p>
    <w:p w14:paraId="58FB56BC" w14:textId="77777777" w:rsidR="00027ECF" w:rsidRDefault="00027ECF"/>
    <w:p w14:paraId="3D3B4FFA" w14:textId="77777777" w:rsidR="00027ECF" w:rsidRDefault="008F629C">
      <w:pPr>
        <w:jc w:val="both"/>
      </w:pPr>
      <w:r>
        <w:t>| Јасно ги слушнав своите зборови.</w:t>
      </w:r>
    </w:p>
    <w:p w14:paraId="2777EFF4" w14:textId="77777777" w:rsidR="00027ECF" w:rsidRDefault="00027ECF"/>
    <w:p w14:paraId="3F3D3E14" w14:textId="77777777" w:rsidR="00027ECF" w:rsidRDefault="008F629C">
      <w:pPr>
        <w:jc w:val="both"/>
      </w:pPr>
      <w:r>
        <w:t>„Тоа е невозможно. Тоа не може да биде.“ |</w:t>
      </w:r>
    </w:p>
    <w:p w14:paraId="2B836853" w14:textId="77777777" w:rsidR="00027ECF" w:rsidRDefault="00027ECF"/>
    <w:p w14:paraId="6B45F092" w14:textId="77777777" w:rsidR="00027ECF" w:rsidRDefault="008F629C">
      <w:pPr>
        <w:jc w:val="both"/>
      </w:pPr>
      <w:r>
        <w:t>Тој бавно ја заврти главата кон мене.</w:t>
      </w:r>
    </w:p>
    <w:p w14:paraId="752B089F" w14:textId="77777777" w:rsidR="00027ECF" w:rsidRDefault="00027ECF"/>
    <w:p w14:paraId="0EF6B812" w14:textId="77777777" w:rsidR="00027ECF" w:rsidRDefault="008F629C">
      <w:pPr>
        <w:jc w:val="both"/>
      </w:pPr>
      <w:r>
        <w:t>„Мувата сигурно веќе одамна била мртва. Поминаа неколку</w:t>
      </w:r>
    </w:p>
    <w:p w14:paraId="2A004B34" w14:textId="77777777" w:rsidR="00027ECF" w:rsidRDefault="008F629C">
      <w:pPr>
        <w:jc w:val="both"/>
      </w:pPr>
      <w:r>
        <w:t>месеци откако јас ја видов. Сега е зима.“</w:t>
      </w:r>
    </w:p>
    <w:p w14:paraId="6851DA5D" w14:textId="77777777" w:rsidR="00027ECF" w:rsidRDefault="00027ECF"/>
    <w:p w14:paraId="2732FEC6" w14:textId="77777777" w:rsidR="00027ECF" w:rsidRDefault="008F629C">
      <w:pPr>
        <w:jc w:val="both"/>
      </w:pPr>
      <w:r>
        <w:t>Хари беше премногу збунет за да зборува.</w:t>
      </w:r>
    </w:p>
    <w:p w14:paraId="6A64B55D" w14:textId="77777777" w:rsidR="00027ECF" w:rsidRDefault="00027ECF"/>
    <w:p w14:paraId="348E9CE8" w14:textId="77777777" w:rsidR="00027ECF" w:rsidRDefault="008F629C">
      <w:pPr>
        <w:jc w:val="both"/>
      </w:pPr>
      <w:r>
        <w:t>„Таа сигурно положила јајца...“</w:t>
      </w:r>
    </w:p>
    <w:p w14:paraId="5E264E3D" w14:textId="77777777" w:rsidR="00027ECF" w:rsidRDefault="00027ECF"/>
    <w:p w14:paraId="7E9471D1" w14:textId="77777777" w:rsidR="00027ECF" w:rsidRDefault="008F629C">
      <w:pPr>
        <w:jc w:val="both"/>
      </w:pPr>
      <w:r>
        <w:t>„Јајца? За што зборуваш ти?“</w:t>
      </w:r>
    </w:p>
    <w:p w14:paraId="1FDF6234" w14:textId="77777777" w:rsidR="00027ECF" w:rsidRDefault="00027ECF"/>
    <w:p w14:paraId="57C7215B" w14:textId="77777777" w:rsidR="00027ECF" w:rsidRDefault="00027ECF"/>
    <w:p w14:paraId="0D57904E" w14:textId="77777777" w:rsidR="00027ECF" w:rsidRDefault="008F629C">
      <w:pPr>
        <w:jc w:val="both"/>
      </w:pPr>
      <w:r>
        <w:t>===== page_030.png =====</w:t>
      </w:r>
    </w:p>
    <w:p w14:paraId="7347B78E" w14:textId="77777777" w:rsidR="00027ECF" w:rsidRDefault="008F629C">
      <w:pPr>
        <w:jc w:val="both"/>
      </w:pPr>
      <w:r>
        <w:t>Чувар они ани 101</w:t>
      </w:r>
    </w:p>
    <w:p w14:paraId="2159BDC5" w14:textId="77777777" w:rsidR="00027ECF" w:rsidRDefault="00027ECF"/>
    <w:p w14:paraId="0AD1F9B9" w14:textId="77777777" w:rsidR="00027ECF" w:rsidRDefault="008F629C">
      <w:pPr>
        <w:jc w:val="both"/>
      </w:pPr>
      <w:r>
        <w:t>„Зарем е можно тоа да била истата мува? Ти ја виде мувата што</w:t>
      </w:r>
    </w:p>
    <w:p w14:paraId="3465E8CD" w14:textId="77777777" w:rsidR="00027ECF" w:rsidRDefault="008F629C">
      <w:pPr>
        <w:jc w:val="both"/>
      </w:pPr>
      <w:r>
        <w:t>се појави по неколку дена откако го јадевме џемот од јагоди? Јас</w:t>
      </w:r>
    </w:p>
    <w:p w14:paraId="44A0DBF6" w14:textId="77777777" w:rsidR="00027ECF" w:rsidRDefault="008F629C">
      <w:pPr>
        <w:jc w:val="both"/>
      </w:pPr>
      <w:r>
        <w:t>тогаш видов една мува. Седеше таму на дамката од џем. Дали ти</w:t>
      </w:r>
    </w:p>
    <w:p w14:paraId="6A233DE3" w14:textId="77777777" w:rsidR="00027ECF" w:rsidRDefault="008F629C">
      <w:pPr>
        <w:jc w:val="both"/>
      </w:pPr>
      <w:r>
        <w:t>тогаш ја виде таа мува?“</w:t>
      </w:r>
    </w:p>
    <w:p w14:paraId="650A1F47" w14:textId="77777777" w:rsidR="00027ECF" w:rsidRDefault="00027ECF"/>
    <w:p w14:paraId="505EE39F" w14:textId="77777777" w:rsidR="00027ECF" w:rsidRDefault="008F629C">
      <w:pPr>
        <w:jc w:val="both"/>
      </w:pPr>
      <w:r>
        <w:t>„Не.“</w:t>
      </w:r>
    </w:p>
    <w:p w14:paraId="634F3C20" w14:textId="77777777" w:rsidR="00027ECF" w:rsidRDefault="00027ECF"/>
    <w:p w14:paraId="71C29102" w14:textId="77777777" w:rsidR="00027ECF" w:rsidRDefault="008F629C">
      <w:pPr>
        <w:jc w:val="both"/>
      </w:pPr>
      <w:r>
        <w:t>„А ја слушна? Тие можат, исто така, и да се слушнат.“</w:t>
      </w:r>
    </w:p>
    <w:p w14:paraId="5041DD75" w14:textId="77777777" w:rsidR="00027ECF" w:rsidRDefault="00027ECF"/>
    <w:p w14:paraId="09D9A25B" w14:textId="77777777" w:rsidR="00027ECF" w:rsidRDefault="008F629C">
      <w:pPr>
        <w:jc w:val="both"/>
      </w:pPr>
      <w:r>
        <w:t>„Каква врска има тоа, Мишел““</w:t>
      </w:r>
    </w:p>
    <w:p w14:paraId="7D363028" w14:textId="77777777" w:rsidR="00027ECF" w:rsidRDefault="00027ECF"/>
    <w:p w14:paraId="22E26A17" w14:textId="77777777" w:rsidR="00027ECF" w:rsidRDefault="008F629C">
      <w:pPr>
        <w:jc w:val="both"/>
      </w:pPr>
      <w:r>
        <w:t>„Едноставно сум њубопитен. Ми се чини неверојатно.“</w:t>
      </w:r>
    </w:p>
    <w:p w14:paraId="630CBC0F" w14:textId="77777777" w:rsidR="00027ECF" w:rsidRDefault="00027ECF"/>
    <w:p w14:paraId="7A978521" w14:textId="77777777" w:rsidR="00027ECF" w:rsidRDefault="008F629C">
      <w:pPr>
        <w:jc w:val="both"/>
      </w:pPr>
      <w:r>
        <w:lastRenderedPageBreak/>
        <w:t>Јас и Хари повторно погледнавме пред нас. Празнината не</w:t>
      </w:r>
    </w:p>
    <w:p w14:paraId="21DB4298" w14:textId="77777777" w:rsidR="00027ECF" w:rsidRDefault="008F629C">
      <w:pPr>
        <w:jc w:val="both"/>
      </w:pPr>
      <w:r>
        <w:t>е толку празна како што мислев. Зарем мувата можела да пре-</w:t>
      </w:r>
    </w:p>
    <w:p w14:paraId="73968194" w14:textId="77777777" w:rsidR="00027ECF" w:rsidRDefault="008F629C">
      <w:pPr>
        <w:jc w:val="both"/>
      </w:pPr>
      <w:r>
        <w:t>живее од нашите трошки? Колку долго живее една мува, една</w:t>
      </w:r>
    </w:p>
    <w:p w14:paraId="6FF60C17" w14:textId="77777777" w:rsidR="00027ECF" w:rsidRDefault="008F629C">
      <w:pPr>
        <w:jc w:val="both"/>
      </w:pPr>
      <w:r>
        <w:t>обична мува? Таа сигурно седела на земја за да си ја зачува енер-</w:t>
      </w:r>
    </w:p>
    <w:p w14:paraId="4D3ABBD3" w14:textId="77777777" w:rsidR="00027ECF" w:rsidRDefault="008F629C">
      <w:pPr>
        <w:jc w:val="both"/>
      </w:pPr>
      <w:r>
        <w:t>гијата. Овој простор ги познава законите од кои никој не може</w:t>
      </w:r>
    </w:p>
    <w:p w14:paraId="61447607" w14:textId="77777777" w:rsidR="00027ECF" w:rsidRDefault="008F629C">
      <w:pPr>
        <w:jc w:val="both"/>
      </w:pPr>
      <w:r>
        <w:t>да побегне.</w:t>
      </w:r>
    </w:p>
    <w:p w14:paraId="1A70C55C" w14:textId="77777777" w:rsidR="00027ECF" w:rsidRDefault="00027ECF"/>
    <w:p w14:paraId="73501397" w14:textId="77777777" w:rsidR="00027ECF" w:rsidRDefault="008F629C">
      <w:pPr>
        <w:jc w:val="both"/>
      </w:pPr>
      <w:r>
        <w:t>„Не беше лесно“, рече Хари.</w:t>
      </w:r>
    </w:p>
    <w:p w14:paraId="620C7865" w14:textId="77777777" w:rsidR="00027ECF" w:rsidRDefault="00027ECF"/>
    <w:p w14:paraId="1373B427" w14:textId="77777777" w:rsidR="00027ECF" w:rsidRDefault="008F629C">
      <w:pPr>
        <w:jc w:val="both"/>
      </w:pPr>
      <w:r>
        <w:t>Можеби тој случајно ја разбудил од еден вид хибернација.</w:t>
      </w:r>
    </w:p>
    <w:p w14:paraId="58D30080" w14:textId="77777777" w:rsidR="00027ECF" w:rsidRDefault="00027ECF"/>
    <w:p w14:paraId="31C72184" w14:textId="77777777" w:rsidR="00027ECF" w:rsidRDefault="008F629C">
      <w:pPr>
        <w:jc w:val="both"/>
      </w:pPr>
      <w:r>
        <w:t>„Цела ноќ ја следев. Повеќе пати ја губев ОД ВИД, НО потоа пов-</w:t>
      </w:r>
    </w:p>
    <w:p w14:paraId="3F5D97D3" w14:textId="77777777" w:rsidR="00027ECF" w:rsidRDefault="008F629C">
      <w:pPr>
        <w:jc w:val="both"/>
      </w:pPr>
      <w:r>
        <w:t>торно ја наоѓав. За среќа, таа прилично бавно леташе, тоа беше</w:t>
      </w:r>
    </w:p>
    <w:p w14:paraId="04964F73" w14:textId="77777777" w:rsidR="00027ECF" w:rsidRDefault="008F629C">
      <w:pPr>
        <w:jc w:val="both"/>
      </w:pPr>
      <w:r>
        <w:t>повеќе како да виси во воздухот отколку да лета. Но, штом ќе се</w:t>
      </w:r>
    </w:p>
    <w:p w14:paraId="1572A16F" w14:textId="77777777" w:rsidR="00027ECF" w:rsidRDefault="008F629C">
      <w:pPr>
        <w:jc w:val="both"/>
      </w:pPr>
      <w:r>
        <w:t>приближев премногу блиску, тогаш таа набрзина ќе направеше</w:t>
      </w:r>
    </w:p>
    <w:p w14:paraId="69A7CAB5" w14:textId="77777777" w:rsidR="00027ECF" w:rsidRDefault="008F629C">
      <w:pPr>
        <w:jc w:val="both"/>
      </w:pPr>
      <w:r>
        <w:t>серија од жестоко остри движења за накрај јас комплетно да ја</w:t>
      </w:r>
    </w:p>
    <w:p w14:paraId="6518621C" w14:textId="77777777" w:rsidR="00027ECF" w:rsidRDefault="008F629C">
      <w:pPr>
        <w:jc w:val="both"/>
      </w:pPr>
      <w:r>
        <w:t>изгубам нејзината трага. И одеднаш ладнокрвно застана висејќи</w:t>
      </w:r>
    </w:p>
    <w:p w14:paraId="7378BCA3" w14:textId="77777777" w:rsidR="00027ECF" w:rsidRDefault="008F629C">
      <w:pPr>
        <w:jc w:val="both"/>
      </w:pPr>
      <w:r>
        <w:t>во воздухот пред мојот нос. Како да ми се потсмева.“</w:t>
      </w:r>
    </w:p>
    <w:p w14:paraId="79E9ABB4" w14:textId="77777777" w:rsidR="00027ECF" w:rsidRDefault="00027ECF"/>
    <w:p w14:paraId="146D0736" w14:textId="77777777" w:rsidR="00027ECF" w:rsidRDefault="008F629C">
      <w:pPr>
        <w:jc w:val="both"/>
      </w:pPr>
      <w:r>
        <w:t>Тоа е истата мува или мува од истото семејство. Зарем другите</w:t>
      </w:r>
    </w:p>
    <w:p w14:paraId="35BA6EF8" w14:textId="77777777" w:rsidR="00027ECF" w:rsidRDefault="008F629C">
      <w:pPr>
        <w:jc w:val="both"/>
      </w:pPr>
      <w:r>
        <w:t>јајца не успеале да се излегнат? Зарем е можно една мува да има</w:t>
      </w:r>
    </w:p>
    <w:p w14:paraId="4C3FFD74" w14:textId="77777777" w:rsidR="00027ECF" w:rsidRDefault="008F629C">
      <w:pPr>
        <w:jc w:val="both"/>
      </w:pPr>
      <w:r>
        <w:t>само еден потомок? "</w:t>
      </w:r>
    </w:p>
    <w:p w14:paraId="4DEB316B" w14:textId="77777777" w:rsidR="00027ECF" w:rsidRDefault="00027ECF"/>
    <w:p w14:paraId="52D3AD63" w14:textId="77777777" w:rsidR="00027ECF" w:rsidRDefault="008F629C">
      <w:pPr>
        <w:jc w:val="both"/>
      </w:pPr>
      <w:r>
        <w:t>„Мувата“, вели тој, „не останува вечно да лета. Во одре-</w:t>
      </w:r>
    </w:p>
    <w:p w14:paraId="1DAF8ECD" w14:textId="77777777" w:rsidR="00027ECF" w:rsidRDefault="008F629C">
      <w:pPr>
        <w:jc w:val="both"/>
      </w:pPr>
      <w:r>
        <w:t>ден момент, таа мора некаде да застане. Моето трпение беше</w:t>
      </w:r>
    </w:p>
    <w:p w14:paraId="73060E29" w14:textId="77777777" w:rsidR="00027ECF" w:rsidRDefault="008F629C">
      <w:pPr>
        <w:jc w:val="both"/>
      </w:pPr>
      <w:r>
        <w:t>поголемо од нејзиното. Тоа беше одличен тест за издржливост.</w:t>
      </w:r>
    </w:p>
    <w:p w14:paraId="4A5A23DE" w14:textId="77777777" w:rsidR="00027ECF" w:rsidRDefault="008F629C">
      <w:pPr>
        <w:jc w:val="both"/>
      </w:pPr>
      <w:r>
        <w:t>Постојано да се концентрираш и да чекаш. И кога таа застана на</w:t>
      </w:r>
    </w:p>
    <w:p w14:paraId="7F1EE7EB" w14:textId="77777777" w:rsidR="00027ECF" w:rsidRDefault="008F629C">
      <w:pPr>
        <w:jc w:val="both"/>
      </w:pPr>
      <w:r>
        <w:t>земја, И се прикрадов, милиметар по милиметар, толку бавно што</w:t>
      </w:r>
    </w:p>
    <w:p w14:paraId="5FB40E44" w14:textId="77777777" w:rsidR="00027ECF" w:rsidRDefault="008F629C">
      <w:pPr>
        <w:jc w:val="both"/>
      </w:pPr>
      <w:r>
        <w:t>можев да ја фатам помеѓу палецот и показалецот. Јас едноставно</w:t>
      </w:r>
    </w:p>
    <w:p w14:paraId="19943620" w14:textId="77777777" w:rsidR="00027ECF" w:rsidRDefault="008F629C">
      <w:pPr>
        <w:jc w:val="both"/>
      </w:pPr>
      <w:r>
        <w:lastRenderedPageBreak/>
        <w:t>ја ставив капата врз мувата. Не ја пуштив да падне, туку нежно</w:t>
      </w:r>
    </w:p>
    <w:p w14:paraId="65ED20EC" w14:textId="77777777" w:rsidR="00027ECF" w:rsidRDefault="008F629C">
      <w:pPr>
        <w:jc w:val="both"/>
      </w:pPr>
      <w:r>
        <w:t>ја ставив долу на земја. А таа, ништо не забележа.“</w:t>
      </w:r>
    </w:p>
    <w:p w14:paraId="5514D985" w14:textId="77777777" w:rsidR="00027ECF" w:rsidRDefault="00027ECF"/>
    <w:p w14:paraId="1BE9B0B7" w14:textId="77777777" w:rsidR="00027ECF" w:rsidRDefault="008F629C">
      <w:pPr>
        <w:pStyle w:val="Heading2"/>
      </w:pPr>
      <w:r>
        <w:t>„Уште е жива?“ :</w:t>
      </w:r>
    </w:p>
    <w:p w14:paraId="6F2D1772" w14:textId="77777777" w:rsidR="00027ECF" w:rsidRDefault="00027ECF"/>
    <w:p w14:paraId="2FE96EBF" w14:textId="77777777" w:rsidR="00027ECF" w:rsidRDefault="008F629C">
      <w:pPr>
        <w:jc w:val="both"/>
      </w:pPr>
      <w:r>
        <w:t>„Таа е под мојата капа. Помеѓу гаражите со број 38 и 39.“</w:t>
      </w:r>
    </w:p>
    <w:p w14:paraId="294A524E" w14:textId="77777777" w:rsidR="00027ECF" w:rsidRDefault="00027ECF"/>
    <w:p w14:paraId="234447AA" w14:textId="77777777" w:rsidR="00027ECF" w:rsidRDefault="00027ECF"/>
    <w:p w14:paraId="0D7E099F" w14:textId="77777777" w:rsidR="00027ECF" w:rsidRDefault="008F629C">
      <w:pPr>
        <w:jc w:val="both"/>
      </w:pPr>
      <w:r>
        <w:t>===== page_031.png =====</w:t>
      </w:r>
    </w:p>
    <w:p w14:paraId="3743C977" w14:textId="77777777" w:rsidR="00027ECF" w:rsidRDefault="008F629C">
      <w:pPr>
        <w:jc w:val="both"/>
      </w:pPr>
      <w:r>
        <w:t>|</w:t>
      </w:r>
    </w:p>
    <w:p w14:paraId="3E94B69E" w14:textId="77777777" w:rsidR="00027ECF" w:rsidRDefault="008F629C">
      <w:pPr>
        <w:jc w:val="both"/>
      </w:pPr>
      <w:r>
        <w:t>102 Петер Терин</w:t>
      </w:r>
    </w:p>
    <w:p w14:paraId="6A2EA3D0" w14:textId="77777777" w:rsidR="00027ECF" w:rsidRDefault="00027ECF"/>
    <w:p w14:paraId="1A4F494B" w14:textId="77777777" w:rsidR="00027ECF" w:rsidRDefault="008F629C">
      <w:pPr>
        <w:jc w:val="both"/>
      </w:pPr>
      <w:r>
        <w:t>Хари си го истегна вратот и почна да се чеша по долгата</w:t>
      </w:r>
    </w:p>
    <w:p w14:paraId="6EBB76D8" w14:textId="77777777" w:rsidR="00027ECF" w:rsidRDefault="008F629C">
      <w:pPr>
        <w:jc w:val="both"/>
      </w:pPr>
      <w:r>
        <w:t>кадрава коса.</w:t>
      </w:r>
    </w:p>
    <w:p w14:paraId="28CB29F1" w14:textId="77777777" w:rsidR="00027ECF" w:rsidRDefault="00027ECF"/>
    <w:p w14:paraId="1514C491" w14:textId="77777777" w:rsidR="00027ECF" w:rsidRDefault="008F629C">
      <w:pPr>
        <w:jc w:val="both"/>
      </w:pPr>
      <w:r>
        <w:t>„Дали ти се уште се сеќаваш на твојот последен отстрел?</w:t>
      </w:r>
    </w:p>
    <w:p w14:paraId="58C5A320" w14:textId="77777777" w:rsidR="00027ECF" w:rsidRDefault="008F629C">
      <w:pPr>
        <w:jc w:val="both"/>
      </w:pPr>
      <w:r>
        <w:t>Мишел? Дали се сеќаваш каде и кога за последен пат го почув-</w:t>
      </w:r>
    </w:p>
    <w:p w14:paraId="310FE229" w14:textId="77777777" w:rsidR="00027ECF" w:rsidRDefault="008F629C">
      <w:pPr>
        <w:jc w:val="both"/>
      </w:pPr>
      <w:r>
        <w:t>ствува ударот на пиштолот во твојот зглоб?“</w:t>
      </w:r>
    </w:p>
    <w:p w14:paraId="49640913" w14:textId="77777777" w:rsidR="00027ECF" w:rsidRDefault="00027ECF"/>
    <w:p w14:paraId="1DBCF100" w14:textId="77777777" w:rsidR="00027ECF" w:rsidRDefault="008F629C">
      <w:pPr>
        <w:jc w:val="both"/>
      </w:pPr>
      <w:r>
        <w:t>Помислив на арамиите на теренот за вежбање. На смешните</w:t>
      </w:r>
    </w:p>
    <w:p w14:paraId="74765155" w14:textId="77777777" w:rsidR="00027ECF" w:rsidRDefault="008F629C">
      <w:pPr>
        <w:jc w:val="both"/>
      </w:pPr>
      <w:r>
        <w:t>фигури, набиени, некои со качкети на главата. Мајки со бебиња</w:t>
      </w:r>
    </w:p>
    <w:p w14:paraId="7A1B1CE4" w14:textId="77777777" w:rsidR="00027ECF" w:rsidRDefault="008F629C">
      <w:pPr>
        <w:jc w:val="both"/>
      </w:pPr>
      <w:r>
        <w:t>в раце. Го слушнав краткото, пискаво цвилење на парчето метал</w:t>
      </w:r>
    </w:p>
    <w:p w14:paraId="7D305022" w14:textId="77777777" w:rsidR="00027ECF" w:rsidRDefault="008F629C">
      <w:pPr>
        <w:jc w:val="both"/>
      </w:pPr>
      <w:r>
        <w:t>што ја повлекуваше својата железна тежина низ сувите шарки,</w:t>
      </w:r>
    </w:p>
    <w:p w14:paraId="417F2B8D" w14:textId="77777777" w:rsidR="00027ECF" w:rsidRDefault="008F629C">
      <w:pPr>
        <w:jc w:val="both"/>
      </w:pPr>
      <w:r>
        <w:t>и ударот.</w:t>
      </w:r>
    </w:p>
    <w:p w14:paraId="46B69C29" w14:textId="77777777" w:rsidR="00027ECF" w:rsidRDefault="00027ECF"/>
    <w:p w14:paraId="6691A5DC" w14:textId="77777777" w:rsidR="00027ECF" w:rsidRDefault="008F629C">
      <w:pPr>
        <w:jc w:val="both"/>
      </w:pPr>
      <w:r>
        <w:t>„Зарем тоа не беше прекрасно чувство?“ Хари го извади пиш-</w:t>
      </w:r>
    </w:p>
    <w:p w14:paraId="7C94E85F" w14:textId="77777777" w:rsidR="00027ECF" w:rsidRDefault="008F629C">
      <w:pPr>
        <w:jc w:val="both"/>
      </w:pPr>
      <w:r>
        <w:t>толот од футролата и поспано го вртеше во своите раце, раз-</w:t>
      </w:r>
    </w:p>
    <w:p w14:paraId="77A38396" w14:textId="77777777" w:rsidR="00027ECF" w:rsidRDefault="008F629C">
      <w:pPr>
        <w:jc w:val="both"/>
      </w:pPr>
      <w:r>
        <w:t>гледувајќи го од сите страни. „Зарем ова не е прекрасно нешто? |,</w:t>
      </w:r>
    </w:p>
    <w:p w14:paraId="56FC1417" w14:textId="77777777" w:rsidR="00027ECF" w:rsidRDefault="008F629C">
      <w:pPr>
        <w:jc w:val="both"/>
      </w:pPr>
      <w:r>
        <w:t>Погледни.“ Тој го објасни држењето в рака, моќно финализира и</w:t>
      </w:r>
    </w:p>
    <w:p w14:paraId="1F9BA746" w14:textId="77777777" w:rsidR="00027ECF" w:rsidRDefault="008F629C">
      <w:pPr>
        <w:jc w:val="both"/>
      </w:pPr>
      <w:r>
        <w:t>ја испружи раката.</w:t>
      </w:r>
    </w:p>
    <w:p w14:paraId="316CF801" w14:textId="77777777" w:rsidR="00027ECF" w:rsidRDefault="00027ECF"/>
    <w:p w14:paraId="3C731475" w14:textId="77777777" w:rsidR="00027ECF" w:rsidRDefault="008F629C">
      <w:pPr>
        <w:jc w:val="both"/>
      </w:pPr>
      <w:r>
        <w:t>Неколку минути пиштолот не се помрдна од место.</w:t>
      </w:r>
    </w:p>
    <w:p w14:paraId="25E49B08" w14:textId="77777777" w:rsidR="00027ECF" w:rsidRDefault="00027ECF"/>
    <w:p w14:paraId="4E1C432B" w14:textId="77777777" w:rsidR="00027ECF" w:rsidRDefault="008F629C">
      <w:pPr>
        <w:jc w:val="both"/>
      </w:pPr>
      <w:r>
        <w:t>Имаше мртва тишина.</w:t>
      </w:r>
    </w:p>
    <w:p w14:paraId="2D49AA7B" w14:textId="77777777" w:rsidR="00027ECF" w:rsidRDefault="00027ECF"/>
    <w:p w14:paraId="7E1DECB3" w14:textId="77777777" w:rsidR="00027ECF" w:rsidRDefault="008F629C">
      <w:pPr>
        <w:jc w:val="both"/>
      </w:pPr>
      <w:r>
        <w:t>„Мојот последен значаен отстрел“, зашепоти Хари, „беше со</w:t>
      </w:r>
    </w:p>
    <w:p w14:paraId="5D0E7BD2" w14:textId="77777777" w:rsidR="00027ECF" w:rsidRDefault="008F629C">
      <w:pPr>
        <w:jc w:val="both"/>
      </w:pPr>
      <w:r>
        <w:t>куршум меѓу очите на еден глупав вол. Пау!“ Неговата рака се</w:t>
      </w:r>
    </w:p>
    <w:p w14:paraId="0FB11D9B" w14:textId="77777777" w:rsidR="00027ECF" w:rsidRDefault="008F629C">
      <w:pPr>
        <w:jc w:val="both"/>
      </w:pPr>
      <w:r>
        <w:t>заниша нагоре. Тој ме погледна со тажна насмевка на лицето.</w:t>
      </w:r>
    </w:p>
    <w:p w14:paraId="18C96F85" w14:textId="77777777" w:rsidR="00027ECF" w:rsidRDefault="00027ECF"/>
    <w:p w14:paraId="02C7FB3D" w14:textId="77777777" w:rsidR="00027ECF" w:rsidRDefault="008F629C">
      <w:pPr>
        <w:jc w:val="both"/>
      </w:pPr>
      <w:r>
        <w:t>„Гоа и не беше некаков предизвик... Но, да погодиш мува во</w:t>
      </w:r>
    </w:p>
    <w:p w14:paraId="4CFE164C" w14:textId="77777777" w:rsidR="00027ECF" w:rsidRDefault="008F629C">
      <w:pPr>
        <w:jc w:val="both"/>
      </w:pPr>
      <w:r>
        <w:t>воздух ми се чини како голем предизвик. Може да се каже дека</w:t>
      </w:r>
    </w:p>
    <w:p w14:paraId="4AAA31DC" w14:textId="77777777" w:rsidR="00027ECF" w:rsidRDefault="008F629C">
      <w:pPr>
        <w:jc w:val="both"/>
      </w:pPr>
      <w:r>
        <w:t>тоа би бил наш тест. Секој со малку среќа би можел да погоди</w:t>
      </w:r>
    </w:p>
    <w:p w14:paraId="7E47A401" w14:textId="77777777" w:rsidR="00027ECF" w:rsidRDefault="008F629C">
      <w:pPr>
        <w:jc w:val="both"/>
      </w:pPr>
      <w:r>
        <w:t>улично куче или птица. Но, мува? Зарем тоа не би бил прекрасен</w:t>
      </w:r>
    </w:p>
    <w:p w14:paraId="1D6BA776" w14:textId="77777777" w:rsidR="00027ECF" w:rsidRDefault="008F629C">
      <w:pPr>
        <w:jc w:val="both"/>
      </w:pPr>
      <w:r>
        <w:t>тренинг? Ќе ја поместиме капата кон делот што е подобро освет-</w:t>
      </w:r>
    </w:p>
    <w:p w14:paraId="46041F53" w14:textId="77777777" w:rsidR="00027ECF" w:rsidRDefault="008F629C">
      <w:pPr>
        <w:jc w:val="both"/>
      </w:pPr>
      <w:r>
        <w:t>лен. Ќе клекнеме и ќе го држиме подготвено оружјето. Бавно ќе</w:t>
      </w:r>
    </w:p>
    <w:p w14:paraId="27329B9B" w14:textId="77777777" w:rsidR="00027ECF" w:rsidRDefault="008F629C">
      <w:pPr>
        <w:jc w:val="both"/>
      </w:pPr>
      <w:r>
        <w:t>ја кренеме капата, ќе почекаме мувата да се смири и повторно да</w:t>
      </w:r>
    </w:p>
    <w:p w14:paraId="5B8844BA" w14:textId="77777777" w:rsidR="00027ECF" w:rsidRDefault="008F629C">
      <w:pPr>
        <w:jc w:val="both"/>
      </w:pPr>
      <w:r>
        <w:t>полета. Секој има по еден отстрел. Тиси прв.“ Што сеслучува со</w:t>
      </w:r>
    </w:p>
    <w:p w14:paraId="15C16EFC" w14:textId="77777777" w:rsidR="00027ECF" w:rsidRDefault="008F629C">
      <w:pPr>
        <w:jc w:val="both"/>
      </w:pPr>
      <w:r>
        <w:t>мува која в лет е погодена со куршум? Куршум што е приближно</w:t>
      </w:r>
    </w:p>
    <w:p w14:paraId="38CB841A" w14:textId="77777777" w:rsidR="00027ECF" w:rsidRDefault="008F629C">
      <w:pPr>
        <w:jc w:val="both"/>
      </w:pPr>
      <w:r>
        <w:t>исто толку голем колку што е и таа? Ефектот од директниот удар</w:t>
      </w:r>
    </w:p>
    <w:p w14:paraId="7297A904" w14:textId="77777777" w:rsidR="00027ECF" w:rsidRDefault="008F629C">
      <w:pPr>
        <w:jc w:val="both"/>
      </w:pPr>
      <w:r>
        <w:t>сигурно е еднаков како кога мува со истата брзина на куршумот</w:t>
      </w:r>
    </w:p>
    <w:p w14:paraId="3F3BFAE9" w14:textId="77777777" w:rsidR="00027ECF" w:rsidRDefault="00027ECF"/>
    <w:p w14:paraId="7B158B3E" w14:textId="77777777" w:rsidR="00027ECF" w:rsidRDefault="008F629C">
      <w:pPr>
        <w:pStyle w:val="Heading2"/>
      </w:pPr>
      <w:r>
        <w:t>би се удрила во зид. :</w:t>
      </w:r>
    </w:p>
    <w:p w14:paraId="048BB81F" w14:textId="77777777" w:rsidR="00027ECF" w:rsidRDefault="008F629C">
      <w:pPr>
        <w:jc w:val="both"/>
      </w:pPr>
      <w:r>
        <w:t>| Уште од почетокот на нашата професионална соработка ние не</w:t>
      </w:r>
    </w:p>
    <w:p w14:paraId="7F2334A1" w14:textId="77777777" w:rsidR="00027ECF" w:rsidRDefault="008F629C">
      <w:pPr>
        <w:jc w:val="both"/>
      </w:pPr>
      <w:r>
        <w:t>испукавме ниту еден куршум, факт за кој Хари секогаш би можел</w:t>
      </w:r>
    </w:p>
    <w:p w14:paraId="04A70D9C" w14:textId="77777777" w:rsidR="00027ECF" w:rsidRDefault="008F629C">
      <w:pPr>
        <w:jc w:val="both"/>
      </w:pPr>
      <w:r>
        <w:t>да се пофали, доказ за нашата корист, како крајно застрашување,</w:t>
      </w:r>
    </w:p>
    <w:p w14:paraId="17C1DC96" w14:textId="77777777" w:rsidR="00027ECF" w:rsidRDefault="008F629C">
      <w:pPr>
        <w:jc w:val="both"/>
      </w:pPr>
      <w:r>
        <w:t>: од нашата бестрашност. Неверојатна заслуга која организацијата</w:t>
      </w:r>
    </w:p>
    <w:p w14:paraId="033821D7" w14:textId="77777777" w:rsidR="00027ECF" w:rsidRDefault="008F629C">
      <w:pPr>
        <w:jc w:val="both"/>
      </w:pPr>
      <w:r>
        <w:t>ј</w:t>
      </w:r>
    </w:p>
    <w:p w14:paraId="1B76E330" w14:textId="77777777" w:rsidR="00027ECF" w:rsidRDefault="00027ECF"/>
    <w:p w14:paraId="3AF6771D" w14:textId="77777777" w:rsidR="00027ECF" w:rsidRDefault="00027ECF"/>
    <w:p w14:paraId="1C4479BD" w14:textId="77777777" w:rsidR="00027ECF" w:rsidRDefault="008F629C">
      <w:pPr>
        <w:jc w:val="both"/>
      </w:pPr>
      <w:r>
        <w:t>===== page_032.png =====</w:t>
      </w:r>
    </w:p>
    <w:p w14:paraId="09FF1836" w14:textId="77777777" w:rsidR="00027ECF" w:rsidRDefault="008F629C">
      <w:pPr>
        <w:jc w:val="both"/>
      </w:pPr>
      <w:r>
        <w:lastRenderedPageBreak/>
        <w:t>ДВА</w:t>
      </w:r>
    </w:p>
    <w:p w14:paraId="1A508D36" w14:textId="77777777" w:rsidR="00027ECF" w:rsidRDefault="00027ECF"/>
    <w:p w14:paraId="1F460FEF" w14:textId="77777777" w:rsidR="00027ECF" w:rsidRDefault="00027ECF"/>
    <w:p w14:paraId="5DDE09F5" w14:textId="77777777" w:rsidR="00027ECF" w:rsidRDefault="008F629C">
      <w:pPr>
        <w:jc w:val="both"/>
      </w:pPr>
      <w:r>
        <w:t>===== page_033.png =====</w:t>
      </w:r>
    </w:p>
    <w:p w14:paraId="2A30D672" w14:textId="77777777" w:rsidR="00027ECF" w:rsidRDefault="008F629C">
      <w:pPr>
        <w:jc w:val="both"/>
      </w:pPr>
      <w:r>
        <w:t>ќе умее да ја вреднува и ќе го даде својот конечен збор во одлу-</w:t>
      </w:r>
    </w:p>
    <w:p w14:paraId="2E9F901B" w14:textId="77777777" w:rsidR="00027ECF" w:rsidRDefault="008F629C">
      <w:pPr>
        <w:jc w:val="both"/>
      </w:pPr>
      <w:r>
        <w:t>ката во врска со нашата промоција.</w:t>
      </w:r>
    </w:p>
    <w:p w14:paraId="3A683A98" w14:textId="77777777" w:rsidR="00027ECF" w:rsidRDefault="008F629C">
      <w:pPr>
        <w:jc w:val="both"/>
      </w:pPr>
      <w:r>
        <w:t>Неовластена употреба на муниција претставува прекршок од</w:t>
      </w:r>
    </w:p>
    <w:p w14:paraId="4B9CAA71" w14:textId="77777777" w:rsidR="00027ECF" w:rsidRDefault="008F629C">
      <w:pPr>
        <w:jc w:val="both"/>
      </w:pPr>
      <w:r>
        <w:t>прв степен.</w:t>
      </w:r>
    </w:p>
    <w:p w14:paraId="544386FE" w14:textId="77777777" w:rsidR="00027ECF" w:rsidRDefault="008F629C">
      <w:pPr>
        <w:jc w:val="both"/>
      </w:pPr>
      <w:r>
        <w:t>Со дланките си го истрив лицето, а со врвовите на прстите се</w:t>
      </w:r>
    </w:p>
    <w:p w14:paraId="3D9EA53A" w14:textId="77777777" w:rsidR="00027ECF" w:rsidRDefault="008F629C">
      <w:pPr>
        <w:jc w:val="both"/>
      </w:pPr>
      <w:r>
        <w:t>триев правејќи кругови на челото. А потоа реков дека ние нема</w:t>
      </w:r>
    </w:p>
    <w:p w14:paraId="0A356B94" w14:textId="77777777" w:rsidR="00027ECF" w:rsidRDefault="008F629C">
      <w:pPr>
        <w:jc w:val="both"/>
      </w:pPr>
      <w:r>
        <w:t>да можеме да го сториме тоа. Кажав дека ние нема да можеме да</w:t>
      </w:r>
    </w:p>
    <w:p w14:paraId="3E6CC783" w14:textId="77777777" w:rsidR="00027ECF" w:rsidRDefault="008F629C">
      <w:pPr>
        <w:jc w:val="both"/>
      </w:pPr>
      <w:r>
        <w:t>пукаме во мувата.</w:t>
      </w:r>
    </w:p>
    <w:p w14:paraId="6E2EAFA6" w14:textId="77777777" w:rsidR="00027ECF" w:rsidRDefault="008F629C">
      <w:pPr>
        <w:jc w:val="both"/>
      </w:pPr>
      <w:r>
        <w:t>„Па, се разбира дека нема“, рече Хари со насмевка на лицето.</w:t>
      </w:r>
    </w:p>
    <w:p w14:paraId="101562F3" w14:textId="77777777" w:rsidR="00027ECF" w:rsidRDefault="008F629C">
      <w:pPr>
        <w:jc w:val="both"/>
      </w:pPr>
      <w:r>
        <w:t>„Да не си полудел? Зарем мислиш дека ќе трошиме куршум за</w:t>
      </w:r>
    </w:p>
    <w:p w14:paraId="1F81D07B" w14:textId="77777777" w:rsidR="00027ECF" w:rsidRDefault="008F629C">
      <w:pPr>
        <w:jc w:val="both"/>
      </w:pPr>
      <w:r>
        <w:t>мувата““</w:t>
      </w:r>
    </w:p>
    <w:p w14:paraId="5227CE1B" w14:textId="77777777" w:rsidR="00027ECF" w:rsidRDefault="008F629C">
      <w:pPr>
        <w:jc w:val="both"/>
      </w:pPr>
      <w:r>
        <w:t>Тој одвај стана бидејќи неговата ноќ беше долга и мошне</w:t>
      </w:r>
    </w:p>
    <w:p w14:paraId="5C1AD054" w14:textId="77777777" w:rsidR="00027ECF" w:rsidRDefault="008F629C">
      <w:pPr>
        <w:jc w:val="both"/>
      </w:pPr>
      <w:r>
        <w:t>напорна. Од нашата соба тој извади торбичката полна со прачки</w:t>
      </w:r>
    </w:p>
    <w:p w14:paraId="0BB6FD49" w14:textId="77777777" w:rsidR="00027ECF" w:rsidRDefault="008F629C">
      <w:pPr>
        <w:jc w:val="both"/>
      </w:pPr>
      <w:r>
        <w:t>од месинг и средства за чистење.</w:t>
      </w:r>
    </w:p>
    <w:p w14:paraId="061F9A09" w14:textId="77777777" w:rsidR="00027ECF" w:rsidRDefault="008F629C">
      <w:pPr>
        <w:jc w:val="both"/>
      </w:pPr>
      <w:r>
        <w:t>Што ќе се случеше доколку јас се согласев?</w:t>
      </w:r>
    </w:p>
    <w:p w14:paraId="05650DCF" w14:textId="77777777" w:rsidR="00027ECF" w:rsidRDefault="008F629C">
      <w:pPr>
        <w:jc w:val="both"/>
      </w:pPr>
      <w:r>
        <w:t>| Кој би можел да слушне нешто?</w:t>
      </w:r>
    </w:p>
    <w:p w14:paraId="10CF7D11" w14:textId="77777777" w:rsidR="00027ECF" w:rsidRDefault="008F629C">
      <w:pPr>
        <w:jc w:val="both"/>
      </w:pPr>
      <w:r>
        <w:t>! Ние имаме 2250 куршуми на располагање, плус уште две</w:t>
      </w:r>
    </w:p>
    <w:p w14:paraId="02FDB7DE" w14:textId="77777777" w:rsidR="00027ECF" w:rsidRDefault="008F629C">
      <w:pPr>
        <w:jc w:val="both"/>
      </w:pPr>
      <w:r>
        <w:t>по петнаесет. Винчестер, 9 мм лугер (парабелум). Картонските</w:t>
      </w:r>
    </w:p>
    <w:p w14:paraId="5A836616" w14:textId="77777777" w:rsidR="00027ECF" w:rsidRDefault="008F629C">
      <w:pPr>
        <w:jc w:val="both"/>
      </w:pPr>
      <w:r>
        <w:t>кутии станаа кадифени и со излитена боја од постојаното пре-</w:t>
      </w:r>
    </w:p>
    <w:p w14:paraId="7DF03ACC" w14:textId="77777777" w:rsidR="00027ECF" w:rsidRDefault="008F629C">
      <w:pPr>
        <w:jc w:val="both"/>
      </w:pPr>
      <w:r>
        <w:t>"... местување со раце и отворање. Па затоа, се распаѓаше долниот</w:t>
      </w:r>
    </w:p>
    <w:p w14:paraId="040CAF08" w14:textId="77777777" w:rsidR="00027ECF" w:rsidRDefault="008F629C">
      <w:pPr>
        <w:jc w:val="both"/>
      </w:pPr>
      <w:r>
        <w:t>дел на кутијата или куршумите, протестирајќи поради толка-</w:t>
      </w:r>
    </w:p>
    <w:p w14:paraId="75A3703D" w14:textId="77777777" w:rsidR="00027ECF" w:rsidRDefault="008F629C">
      <w:pPr>
        <w:jc w:val="both"/>
      </w:pPr>
      <w:r>
        <w:t>вото занемарување, остануваа да стојат на полицата, додека јас</w:t>
      </w:r>
    </w:p>
    <w:p w14:paraId="1A15C60E" w14:textId="77777777" w:rsidR="00027ECF" w:rsidRDefault="008F629C">
      <w:pPr>
        <w:jc w:val="both"/>
      </w:pPr>
      <w:r>
        <w:t>ја држев лушпата.</w:t>
      </w:r>
    </w:p>
    <w:p w14:paraId="505BBE28" w14:textId="77777777" w:rsidR="00027ECF" w:rsidRDefault="008F629C">
      <w:pPr>
        <w:jc w:val="both"/>
      </w:pPr>
      <w:r>
        <w:t>„Зарем тоа не би било прекрасно?“ рече Хари. „Да се нани-</w:t>
      </w:r>
    </w:p>
    <w:p w14:paraId="6A9AF1C6" w14:textId="77777777" w:rsidR="00027ECF" w:rsidRDefault="008F629C">
      <w:pPr>
        <w:jc w:val="both"/>
      </w:pPr>
      <w:r>
        <w:t>шани, да се пука и да се погоди мувата?“ |</w:t>
      </w:r>
    </w:p>
    <w:p w14:paraId="553A32B0" w14:textId="77777777" w:rsidR="00027ECF" w:rsidRDefault="008F629C">
      <w:pPr>
        <w:jc w:val="both"/>
      </w:pPr>
      <w:r>
        <w:lastRenderedPageBreak/>
        <w:t>„Да“, реков. „Гоа навистина би било големо искуство.“ |</w:t>
      </w:r>
    </w:p>
    <w:p w14:paraId="34B76A25" w14:textId="77777777" w:rsidR="00027ECF" w:rsidRDefault="008F629C">
      <w:pPr>
        <w:jc w:val="both"/>
      </w:pPr>
      <w:r>
        <w:t>„Замисли си го силниот пукот тука!“ |</w:t>
      </w:r>
    </w:p>
    <w:p w14:paraId="7B6FEFF8" w14:textId="77777777" w:rsidR="00027ECF" w:rsidRDefault="008F629C">
      <w:pPr>
        <w:jc w:val="both"/>
      </w:pPr>
      <w:r>
        <w:t>„Ќе бидеме глуви некое време...“ |</w:t>
      </w:r>
    </w:p>
    <w:p w14:paraId="1055F7D4" w14:textId="77777777" w:rsidR="00027ECF" w:rsidRDefault="008F629C">
      <w:pPr>
        <w:jc w:val="both"/>
      </w:pPr>
      <w:r>
        <w:t>„Чувај ми го грбот.“ |</w:t>
      </w:r>
    </w:p>
    <w:p w14:paraId="4D1147B9" w14:textId="77777777" w:rsidR="00027ECF" w:rsidRDefault="008F629C">
      <w:pPr>
        <w:jc w:val="both"/>
      </w:pPr>
      <w:r>
        <w:t>Хари ја отвори торбичката и го притисна механизмот за бло-</w:t>
      </w:r>
    </w:p>
    <w:p w14:paraId="2AF95787" w14:textId="77777777" w:rsidR="00027ECF" w:rsidRDefault="008F629C">
      <w:pPr>
        <w:jc w:val="both"/>
      </w:pPr>
      <w:r>
        <w:t>кирање на ударната игла на неговиот пиштол „флок 28“. Јас ги |</w:t>
      </w:r>
    </w:p>
    <w:p w14:paraId="3A9FAF49" w14:textId="77777777" w:rsidR="00027ECF" w:rsidRDefault="008F629C">
      <w:pPr>
        <w:jc w:val="both"/>
      </w:pPr>
      <w:r>
        <w:t>испружив рацете директно кон портата, со показалецот на чкра- |</w:t>
      </w:r>
    </w:p>
    <w:p w14:paraId="1B1443D0" w14:textId="77777777" w:rsidR="00027ECF" w:rsidRDefault="008F629C">
      <w:pPr>
        <w:jc w:val="both"/>
      </w:pPr>
      <w:r>
        <w:t>палото. И за миг петнаесет куршуми беа пикнати во џебот на |</w:t>
      </w:r>
    </w:p>
    <w:p w14:paraId="737A3031" w14:textId="77777777" w:rsidR="00027ECF" w:rsidRDefault="008F629C">
      <w:pPr>
        <w:jc w:val="both"/>
      </w:pPr>
      <w:r>
        <w:t>Хари, а пиштолот целосно демонтиран лежеше во неговиот скут.</w:t>
      </w:r>
    </w:p>
    <w:p w14:paraId="3197B965" w14:textId="77777777" w:rsidR="00027ECF" w:rsidRDefault="008F629C">
      <w:pPr>
        <w:jc w:val="both"/>
      </w:pPr>
      <w:r>
        <w:t>Шината за цевката, чивијата од вертикалниот лизгач, осигурува-</w:t>
      </w:r>
    </w:p>
    <w:p w14:paraId="24B01941" w14:textId="77777777" w:rsidR="00027ECF" w:rsidRDefault="008F629C">
      <w:pPr>
        <w:jc w:val="both"/>
      </w:pPr>
      <w:r>
        <w:t>чот на чкрапалото. Шаржерот, флексибилната комора.</w:t>
      </w:r>
    </w:p>
    <w:p w14:paraId="12C5A9FC" w14:textId="77777777" w:rsidR="00027ECF" w:rsidRDefault="00027ECF"/>
    <w:p w14:paraId="4416D415" w14:textId="77777777" w:rsidR="00027ECF" w:rsidRDefault="00027ECF"/>
    <w:p w14:paraId="3AD2F190" w14:textId="77777777" w:rsidR="00027ECF" w:rsidRDefault="008F629C">
      <w:pPr>
        <w:jc w:val="both"/>
      </w:pPr>
      <w:r>
        <w:t>===== page_034.png =====</w:t>
      </w:r>
    </w:p>
    <w:p w14:paraId="4989E32D" w14:textId="77777777" w:rsidR="00027ECF" w:rsidRDefault="008F629C">
      <w:pPr>
        <w:jc w:val="both"/>
      </w:pPr>
      <w:r>
        <w:t>96</w:t>
      </w:r>
    </w:p>
    <w:p w14:paraId="49DD0239" w14:textId="77777777" w:rsidR="00027ECF" w:rsidRDefault="00027ECF"/>
    <w:p w14:paraId="3EAB2C7C" w14:textId="77777777" w:rsidR="00027ECF" w:rsidRDefault="008F629C">
      <w:pPr>
        <w:jc w:val="both"/>
      </w:pPr>
      <w:r>
        <w:t>Чуварот рече дека тој два пати разговарал со него. А јас се сеп-</w:t>
      </w:r>
    </w:p>
    <w:p w14:paraId="47D65A7A" w14:textId="77777777" w:rsidR="00027ECF" w:rsidRDefault="008F629C">
      <w:pPr>
        <w:jc w:val="both"/>
      </w:pPr>
      <w:r>
        <w:t>нав од благата вчудовиденост; само еден час немирно спиев. Не се</w:t>
      </w:r>
    </w:p>
    <w:p w14:paraId="0559D477" w14:textId="77777777" w:rsidR="00027ECF" w:rsidRDefault="008F629C">
      <w:pPr>
        <w:jc w:val="both"/>
      </w:pPr>
      <w:r>
        <w:t>сеќавам дека му поставив некакво прашање. Но, не Хари - туку</w:t>
      </w:r>
    </w:p>
    <w:p w14:paraId="62387A0C" w14:textId="77777777" w:rsidR="00027ECF" w:rsidRDefault="008F629C">
      <w:pPr>
        <w:jc w:val="both"/>
      </w:pPr>
      <w:r>
        <w:t>неговиот поранешен колега што се наоѓал во кабината малку</w:t>
      </w:r>
    </w:p>
    <w:p w14:paraId="2BAF0DA1" w14:textId="77777777" w:rsidR="00027ECF" w:rsidRDefault="008F629C">
      <w:pPr>
        <w:jc w:val="both"/>
      </w:pPr>
      <w:r>
        <w:t>подолу: тој два пати го посетил, што не му било дозволено. Му</w:t>
      </w:r>
    </w:p>
    <w:p w14:paraId="75AAA936" w14:textId="77777777" w:rsidR="00027ECF" w:rsidRDefault="008F629C">
      <w:pPr>
        <w:jc w:val="both"/>
      </w:pPr>
      <w:r>
        <w:t>било забрането да разговара со своите колеги. Тој не знае зошто,</w:t>
      </w:r>
    </w:p>
    <w:p w14:paraId="2F2A60A6" w14:textId="77777777" w:rsidR="00027ECF" w:rsidRDefault="008F629C">
      <w:pPr>
        <w:jc w:val="both"/>
      </w:pPr>
      <w:r>
        <w:t>но сметал дека тоа не било некое строго правило, но на крај тоа |</w:t>
      </w:r>
    </w:p>
    <w:p w14:paraId="07CA86AB" w14:textId="77777777" w:rsidR="00027ECF" w:rsidRDefault="008F629C">
      <w:pPr>
        <w:jc w:val="both"/>
      </w:pPr>
      <w:r>
        <w:t>го чинело два пати полирање на чизмите. Дали јас сметам дека |</w:t>
      </w:r>
    </w:p>
    <w:p w14:paraId="7F9CF0BC" w14:textId="77777777" w:rsidR="00027ECF" w:rsidRDefault="008F629C">
      <w:pPr>
        <w:jc w:val="both"/>
      </w:pPr>
      <w:r>
        <w:t>тоа е лошо? Јас ги кренав рамениците. А тој рече дека би сакал јас</w:t>
      </w:r>
    </w:p>
    <w:p w14:paraId="42CC595A" w14:textId="77777777" w:rsidR="00027ECF" w:rsidRDefault="008F629C">
      <w:pPr>
        <w:jc w:val="both"/>
      </w:pPr>
      <w:r>
        <w:t>искрено да му одговорам. Му одговорив дека тоа всушност нема</w:t>
      </w:r>
    </w:p>
    <w:p w14:paraId="348CB1AE" w14:textId="77777777" w:rsidR="00027ECF" w:rsidRDefault="008F629C">
      <w:pPr>
        <w:jc w:val="both"/>
      </w:pPr>
      <w:r>
        <w:t>никаква врска со ова, згора на тоа, тие нешта се стара работа. Тоа</w:t>
      </w:r>
    </w:p>
    <w:p w14:paraId="14892DD7" w14:textId="77777777" w:rsidR="00027ECF" w:rsidRDefault="008F629C">
      <w:pPr>
        <w:jc w:val="both"/>
      </w:pPr>
      <w:r>
        <w:t>е минато време, зарем се уште треба да се грижи за тоа? Тој со</w:t>
      </w:r>
    </w:p>
    <w:p w14:paraId="6DB04B79" w14:textId="77777777" w:rsidR="00027ECF" w:rsidRDefault="008F629C">
      <w:pPr>
        <w:jc w:val="both"/>
      </w:pPr>
      <w:r>
        <w:t>неодобрување одмавна со главата, ги исправи рамениците и зеде</w:t>
      </w:r>
    </w:p>
    <w:p w14:paraId="1F4C4DE8" w14:textId="77777777" w:rsidR="00027ECF" w:rsidRDefault="008F629C">
      <w:pPr>
        <w:jc w:val="both"/>
      </w:pPr>
      <w:r>
        <w:lastRenderedPageBreak/>
        <w:t>длабок здив: тоа било недозволиво. Нешто што е неповратно.</w:t>
      </w:r>
    </w:p>
    <w:p w14:paraId="4D5574CD" w14:textId="77777777" w:rsidR="00027ECF" w:rsidRDefault="008F629C">
      <w:pPr>
        <w:jc w:val="both"/>
      </w:pPr>
      <w:r>
        <w:t>Правила се правила, и чуварот мора да ги почитува. Тој го раз-</w:t>
      </w:r>
    </w:p>
    <w:p w14:paraId="626ECD2A" w14:textId="77777777" w:rsidR="00027ECF" w:rsidRDefault="008F629C">
      <w:pPr>
        <w:jc w:val="both"/>
      </w:pPr>
      <w:r>
        <w:t>бира моето неодобрување, како и тоа што не сакам отворено да</w:t>
      </w:r>
    </w:p>
    <w:p w14:paraId="4FC1A54A" w14:textId="77777777" w:rsidR="00027ECF" w:rsidRDefault="008F629C">
      <w:pPr>
        <w:jc w:val="both"/>
      </w:pPr>
      <w:r>
        <w:t>му го кажам. Рече дека навистина многу му е жал. Дека тоа било</w:t>
      </w:r>
    </w:p>
    <w:p w14:paraId="52EEEA56" w14:textId="77777777" w:rsidR="00027ECF" w:rsidRDefault="008F629C">
      <w:pPr>
        <w:jc w:val="both"/>
      </w:pPr>
      <w:r>
        <w:t>посилно од него. Еден ден го видел својот колега како му мавта со</w:t>
      </w:r>
    </w:p>
    <w:p w14:paraId="32A0D902" w14:textId="77777777" w:rsidR="00027ECF" w:rsidRDefault="008F629C">
      <w:pPr>
        <w:jc w:val="both"/>
      </w:pPr>
      <w:r>
        <w:t>раката. Гестот не можел погрешно да се сфати, тоа бил поздрав,</w:t>
      </w:r>
    </w:p>
    <w:p w14:paraId="5FB1ED8D" w14:textId="77777777" w:rsidR="00027ECF" w:rsidRDefault="008F629C">
      <w:pPr>
        <w:jc w:val="both"/>
      </w:pPr>
      <w:r>
        <w:t>упатен кон него. Тој му го возвратил поздравот, бидејќи колку</w:t>
      </w:r>
    </w:p>
    <w:p w14:paraId="47F33388" w14:textId="77777777" w:rsidR="00027ECF" w:rsidRDefault="008F629C">
      <w:pPr>
        <w:jc w:val="both"/>
      </w:pPr>
      <w:r>
        <w:t>што знаел, не постоела никаква забрана за поздравување. И сето</w:t>
      </w:r>
    </w:p>
    <w:p w14:paraId="580CC52B" w14:textId="77777777" w:rsidR="00027ECF" w:rsidRDefault="008F629C">
      <w:pPr>
        <w:jc w:val="both"/>
      </w:pPr>
      <w:r>
        <w:t>тоа започнало многу невино, тие биле на шест метри оддалече-</w:t>
      </w:r>
    </w:p>
    <w:p w14:paraId="7CF4D783" w14:textId="77777777" w:rsidR="00027ECF" w:rsidRDefault="008F629C">
      <w:pPr>
        <w:jc w:val="both"/>
      </w:pPr>
      <w:r>
        <w:t>ност еден од друг. Додека чуварот продолжи да зборува, јас се</w:t>
      </w:r>
    </w:p>
    <w:p w14:paraId="57FCB513" w14:textId="77777777" w:rsidR="00027ECF" w:rsidRDefault="008F629C">
      <w:pPr>
        <w:jc w:val="both"/>
      </w:pPr>
      <w:r>
        <w:t>прашував што е тоа што го инспирира; тој зборува како ние веќе</w:t>
      </w:r>
    </w:p>
    <w:p w14:paraId="14BB76BE" w14:textId="77777777" w:rsidR="00027ECF" w:rsidRDefault="008F629C">
      <w:pPr>
        <w:jc w:val="both"/>
      </w:pPr>
      <w:r>
        <w:t>два дена по ред да одиме на пријатна прошетка и си разговараме.</w:t>
      </w:r>
    </w:p>
    <w:p w14:paraId="76C70C85" w14:textId="77777777" w:rsidR="00027ECF" w:rsidRDefault="008F629C">
      <w:pPr>
        <w:jc w:val="both"/>
      </w:pPr>
      <w:r>
        <w:t>Не верувам дека нешто го прашав. Тој рече дека тие биле најдо-</w:t>
      </w:r>
    </w:p>
    <w:p w14:paraId="4D383EAE" w14:textId="77777777" w:rsidR="00027ECF" w:rsidRDefault="008F629C">
      <w:pPr>
        <w:pStyle w:val="Heading2"/>
      </w:pPr>
      <w:r>
        <w:t>бри другари уште пред да разменат збор еден со друг. Самиот :</w:t>
      </w:r>
    </w:p>
    <w:p w14:paraId="01C97680" w14:textId="77777777" w:rsidR="00027ECF" w:rsidRDefault="008F629C">
      <w:pPr>
        <w:jc w:val="both"/>
      </w:pPr>
      <w:r>
        <w:t>не можеше да го објасни тоа, но знаеше дека тоа е вистина, со</w:t>
      </w:r>
    </w:p>
    <w:p w14:paraId="28D3C572" w14:textId="77777777" w:rsidR="00027ECF" w:rsidRDefault="008F629C">
      <w:pPr>
        <w:jc w:val="both"/>
      </w:pPr>
      <w:r>
        <w:t>голема сигурност го знаеше тоа. Тој имаше направено распоред</w:t>
      </w:r>
    </w:p>
    <w:p w14:paraId="5F4A820D" w14:textId="77777777" w:rsidR="00027ECF" w:rsidRDefault="008F629C">
      <w:pPr>
        <w:jc w:val="both"/>
      </w:pPr>
      <w:r>
        <w:t>за спиење, веројатно приспособен на минималното користење,</w:t>
      </w:r>
    </w:p>
    <w:p w14:paraId="486C232F" w14:textId="77777777" w:rsidR="00027ECF" w:rsidRDefault="008F629C">
      <w:pPr>
        <w:jc w:val="both"/>
      </w:pPr>
      <w:r>
        <w:t>кој внимателно го следеше. По будењето тој набрзина се подгот-</w:t>
      </w:r>
    </w:p>
    <w:p w14:paraId="778EA294" w14:textId="77777777" w:rsidR="00027ECF" w:rsidRDefault="008F629C">
      <w:pPr>
        <w:jc w:val="both"/>
      </w:pPr>
      <w:r>
        <w:t>вуваше и со срцето в грло, стоеше на стража. Речиси секогаш бил</w:t>
      </w:r>
    </w:p>
    <w:p w14:paraId="3600062C" w14:textId="77777777" w:rsidR="00027ECF" w:rsidRDefault="008F629C">
      <w:pPr>
        <w:jc w:val="both"/>
      </w:pPr>
      <w:r>
        <w:t>поздравуван со мавтање на раката од неговиот пријател, кој со.</w:t>
      </w:r>
    </w:p>
    <w:p w14:paraId="39F989F2" w14:textId="77777777" w:rsidR="00027ECF" w:rsidRDefault="008F629C">
      <w:pPr>
        <w:jc w:val="both"/>
      </w:pPr>
      <w:r>
        <w:t>подигнување на палецот го прашувал дали е се во ред. И кога тој</w:t>
      </w:r>
    </w:p>
    <w:p w14:paraId="352DD917" w14:textId="77777777" w:rsidR="00027ECF" w:rsidRDefault="00027ECF"/>
    <w:p w14:paraId="3AEE0878" w14:textId="77777777" w:rsidR="00027ECF" w:rsidRDefault="00027ECF"/>
    <w:p w14:paraId="58C7B783" w14:textId="77777777" w:rsidR="00027ECF" w:rsidRDefault="008F629C">
      <w:pPr>
        <w:jc w:val="both"/>
      </w:pPr>
      <w:r>
        <w:t>===== page_035.png =====</w:t>
      </w:r>
    </w:p>
    <w:p w14:paraId="00D80738" w14:textId="77777777" w:rsidR="00027ECF" w:rsidRDefault="008F629C">
      <w:pPr>
        <w:jc w:val="both"/>
      </w:pPr>
      <w:r>
        <w:t>|</w:t>
      </w:r>
    </w:p>
    <w:p w14:paraId="7A998EA9" w14:textId="77777777" w:rsidR="00027ECF" w:rsidRDefault="008F629C">
      <w:pPr>
        <w:jc w:val="both"/>
      </w:pPr>
      <w:r>
        <w:t>„Разбирам. Ти си едноставно навикнат на тоа.“ А јас не можев</w:t>
      </w:r>
    </w:p>
    <w:p w14:paraId="7002E6C0" w14:textId="77777777" w:rsidR="00027ECF" w:rsidRDefault="008F629C">
      <w:pPr>
        <w:jc w:val="both"/>
      </w:pPr>
      <w:r>
        <w:t>да смислам ништо подобро од подигањето на моите раменици;</w:t>
      </w:r>
    </w:p>
    <w:p w14:paraId="3A5B34A2" w14:textId="77777777" w:rsidR="00027ECF" w:rsidRDefault="008F629C">
      <w:pPr>
        <w:jc w:val="both"/>
      </w:pPr>
      <w:r>
        <w:t>еден слаб протест ми се чини како најмалку ризичен. И со раката</w:t>
      </w:r>
    </w:p>
    <w:p w14:paraId="57FEFF72" w14:textId="77777777" w:rsidR="00027ECF" w:rsidRDefault="008F629C">
      <w:pPr>
        <w:jc w:val="both"/>
      </w:pPr>
      <w:r>
        <w:t>посегнав над неговата глава во правец кон првата кутија од нај-</w:t>
      </w:r>
    </w:p>
    <w:p w14:paraId="6C9A9506" w14:textId="77777777" w:rsidR="00027ECF" w:rsidRDefault="008F629C">
      <w:pPr>
        <w:jc w:val="both"/>
      </w:pPr>
      <w:r>
        <w:t>горниот ред, која ја отворив и ги изброив куршумите.</w:t>
      </w:r>
    </w:p>
    <w:p w14:paraId="0153F481" w14:textId="77777777" w:rsidR="00027ECF" w:rsidRDefault="008F629C">
      <w:pPr>
        <w:jc w:val="both"/>
      </w:pPr>
      <w:r>
        <w:lastRenderedPageBreak/>
        <w:t>102</w:t>
      </w:r>
    </w:p>
    <w:p w14:paraId="0CD7ACF1" w14:textId="77777777" w:rsidR="00027ECF" w:rsidRDefault="008F629C">
      <w:pPr>
        <w:jc w:val="both"/>
      </w:pPr>
      <w:r>
        <w:t>Хари вели дека тој не слушнал, слушнал како јас и чуварот</w:t>
      </w:r>
    </w:p>
    <w:p w14:paraId="4912563E" w14:textId="77777777" w:rsidR="00027ECF" w:rsidRDefault="008F629C">
      <w:pPr>
        <w:jc w:val="both"/>
      </w:pPr>
      <w:r>
        <w:t>разговараме. Тоа звучело како неврзана комуникација од која не</w:t>
      </w:r>
    </w:p>
    <w:p w14:paraId="5F8372CF" w14:textId="77777777" w:rsidR="00027ECF" w:rsidRDefault="008F629C">
      <w:pPr>
        <w:jc w:val="both"/>
      </w:pPr>
      <w:r>
        <w:t>се бара никаква изјава или потврда. Неколку минути подоцна,</w:t>
      </w:r>
    </w:p>
    <w:p w14:paraId="50D84F1B" w14:textId="77777777" w:rsidR="00027ECF" w:rsidRDefault="008F629C">
      <w:pPr>
        <w:jc w:val="both"/>
      </w:pPr>
      <w:r>
        <w:t>далеку од вратата на собата, тој ми дофрли дека мошне лошо</w:t>
      </w:r>
    </w:p>
    <w:p w14:paraId="155FABD5" w14:textId="77777777" w:rsidR="00027ECF" w:rsidRDefault="008F629C">
      <w:pPr>
        <w:jc w:val="both"/>
      </w:pPr>
      <w:r>
        <w:t>спиел. Јас го прашав дали можеби едното е резултат на другото,</w:t>
      </w:r>
    </w:p>
    <w:p w14:paraId="124FC8DF" w14:textId="77777777" w:rsidR="00027ECF" w:rsidRDefault="008F629C">
      <w:pPr>
        <w:jc w:val="both"/>
      </w:pPr>
      <w:r>
        <w:t>што мошне тешко можев да си го замислам: јас и чуварот секогаш</w:t>
      </w:r>
    </w:p>
    <w:p w14:paraId="19D9D939" w14:textId="77777777" w:rsidR="00027ECF" w:rsidRDefault="008F629C">
      <w:pPr>
        <w:jc w:val="both"/>
      </w:pPr>
      <w:r>
        <w:t>внимаваме да бидеме тивки кога се наоѓаме во близина на собата.</w:t>
      </w:r>
    </w:p>
    <w:p w14:paraId="556F1AC0" w14:textId="77777777" w:rsidR="00027ECF" w:rsidRDefault="008F629C">
      <w:pPr>
        <w:jc w:val="both"/>
      </w:pPr>
      <w:r>
        <w:t>Хари сигурно се разбудил со цел да ги разликува нашите гласови</w:t>
      </w:r>
    </w:p>
    <w:p w14:paraId="226216B0" w14:textId="77777777" w:rsidR="00027ECF" w:rsidRDefault="008F629C">
      <w:pPr>
        <w:jc w:val="both"/>
      </w:pPr>
      <w:r>
        <w:t>во длабочината на просторот. Тој не ми одговори. И ме праша</w:t>
      </w:r>
    </w:p>
    <w:p w14:paraId="280D16BC" w14:textId="77777777" w:rsidR="00027ECF" w:rsidRDefault="008F629C">
      <w:pPr>
        <w:jc w:val="both"/>
      </w:pPr>
      <w:r>
        <w:t>што кажал чуварот. Јас морам тука добро да размислам бидејќи</w:t>
      </w:r>
    </w:p>
    <w:p w14:paraId="192DF800" w14:textId="77777777" w:rsidR="00027ECF" w:rsidRDefault="008F629C">
      <w:pPr>
        <w:jc w:val="both"/>
      </w:pPr>
      <w:r>
        <w:t>петте бескрајни часа станаа матни. На речиси ништо не се сеќа-</w:t>
      </w:r>
    </w:p>
    <w:p w14:paraId="138FD957" w14:textId="77777777" w:rsidR="00027ECF" w:rsidRDefault="008F629C">
      <w:pPr>
        <w:jc w:val="both"/>
      </w:pPr>
      <w:r>
        <w:t>вам; беа разменети некои општи нешта во врска со работата. Тој</w:t>
      </w:r>
    </w:p>
    <w:p w14:paraId="1091A112" w14:textId="77777777" w:rsidR="00027ECF" w:rsidRDefault="008F629C">
      <w:pPr>
        <w:jc w:val="both"/>
      </w:pPr>
      <w:r>
        <w:t>не се исповедаше, доколку Хари сака да знае. Нешто во врска со</w:t>
      </w:r>
    </w:p>
    <w:p w14:paraId="3DDCE770" w14:textId="77777777" w:rsidR="00027ECF" w:rsidRDefault="008F629C">
      <w:pPr>
        <w:jc w:val="both"/>
      </w:pPr>
      <w:r>
        <w:t>порцеланските статуетки или така нешто, со презир праша тој.</w:t>
      </w:r>
    </w:p>
    <w:p w14:paraId="5EA77A7E" w14:textId="77777777" w:rsidR="00027ECF" w:rsidRDefault="008F629C">
      <w:pPr>
        <w:jc w:val="both"/>
      </w:pPr>
      <w:r>
        <w:t>Ја заврти главата кон рамото и експлицитно погледна кон мене.</w:t>
      </w:r>
    </w:p>
    <w:p w14:paraId="5A132690" w14:textId="77777777" w:rsidR="00027ECF" w:rsidRDefault="008F629C">
      <w:pPr>
        <w:jc w:val="both"/>
      </w:pPr>
      <w:r>
        <w:t>Не, реков, ништо во врска со тоа. И по неколку минути молк,</w:t>
      </w:r>
    </w:p>
    <w:p w14:paraId="2BBB46A5" w14:textId="77777777" w:rsidR="00027ECF" w:rsidRDefault="008F629C">
      <w:pPr>
        <w:jc w:val="both"/>
      </w:pPr>
      <w:r>
        <w:t>Хари повтори дека многу јасно не слушнал како разговараме.</w:t>
      </w:r>
    </w:p>
    <w:p w14:paraId="4A91E3BC" w14:textId="77777777" w:rsidR="00027ECF" w:rsidRDefault="008F629C">
      <w:pPr>
        <w:jc w:val="both"/>
      </w:pPr>
      <w:r>
        <w:t>Не разбирам која е неговата цел. Тоа беше како да го потврдив</w:t>
      </w:r>
    </w:p>
    <w:p w14:paraId="59DA7B30" w14:textId="77777777" w:rsidR="00027ECF" w:rsidRDefault="008F629C">
      <w:pPr>
        <w:jc w:val="both"/>
      </w:pPr>
      <w:r>
        <w:t>спротивното. Му кажав дека ми е жал доколку нашите гласови</w:t>
      </w:r>
    </w:p>
    <w:p w14:paraId="2DB4BCC0" w14:textId="77777777" w:rsidR="00027ECF" w:rsidRDefault="008F629C">
      <w:pPr>
        <w:jc w:val="both"/>
      </w:pPr>
      <w:r>
        <w:t>го разбудиле од сон, но и дека сепак би бил изненаден доколку</w:t>
      </w:r>
    </w:p>
    <w:p w14:paraId="09B9E333" w14:textId="77777777" w:rsidR="00027ECF" w:rsidRDefault="008F629C">
      <w:pPr>
        <w:jc w:val="both"/>
      </w:pPr>
      <w:r>
        <w:t>тој тврди дека навистина било така. Некое време тој не покажа</w:t>
      </w:r>
    </w:p>
    <w:p w14:paraId="3B4DE003" w14:textId="77777777" w:rsidR="00027ECF" w:rsidRDefault="008F629C">
      <w:pPr>
        <w:jc w:val="both"/>
      </w:pPr>
      <w:r>
        <w:t>никаква реакција и се повеќе беше вчудовиден. Ме праша дали</w:t>
      </w:r>
    </w:p>
    <w:p w14:paraId="3597ADAE" w14:textId="77777777" w:rsidR="00027ECF" w:rsidRDefault="008F629C">
      <w:pPr>
        <w:jc w:val="both"/>
      </w:pPr>
      <w:r>
        <w:t>| / мислам дека чуварот е смешен? Смешен? Да, смешен. Тој ме слуш-</w:t>
      </w:r>
    </w:p>
    <w:p w14:paraId="16EEB6D8" w14:textId="77777777" w:rsidR="00027ECF" w:rsidRDefault="008F629C">
      <w:pPr>
        <w:jc w:val="both"/>
      </w:pPr>
      <w:r>
        <w:t>нал како се смеам. Можеби, рече тој, чуварот има некоја страна</w:t>
      </w:r>
    </w:p>
    <w:p w14:paraId="5EE92CA5" w14:textId="77777777" w:rsidR="00027ECF" w:rsidRDefault="008F629C">
      <w:pPr>
        <w:jc w:val="both"/>
      </w:pPr>
      <w:r>
        <w:t>од својот карактер, која само мене ми ја покажува. Некоја смешна</w:t>
      </w:r>
    </w:p>
    <w:p w14:paraId="3262AE47" w14:textId="77777777" w:rsidR="00027ECF" w:rsidRDefault="008F629C">
      <w:pPr>
        <w:jc w:val="both"/>
      </w:pPr>
      <w:r>
        <w:t>страна, бидејќи тој јасно ме слушнал како се смеам. Зборовите</w:t>
      </w:r>
    </w:p>
    <w:p w14:paraId="0EC4A8B2" w14:textId="77777777" w:rsidR="00027ECF" w:rsidRDefault="008F629C">
      <w:pPr>
        <w:pStyle w:val="Heading1"/>
      </w:pPr>
      <w:r>
        <w:t>ПЕЕ “</w:t>
      </w:r>
    </w:p>
    <w:p w14:paraId="29887268" w14:textId="77777777" w:rsidR="00027ECF" w:rsidRDefault="00027ECF"/>
    <w:p w14:paraId="7299CD08" w14:textId="77777777" w:rsidR="00027ECF" w:rsidRDefault="00027ECF"/>
    <w:p w14:paraId="115B902A" w14:textId="77777777" w:rsidR="00027ECF" w:rsidRDefault="008F629C">
      <w:pPr>
        <w:jc w:val="both"/>
      </w:pPr>
      <w:r>
        <w:t>===== page_036.png =====</w:t>
      </w:r>
    </w:p>
    <w:p w14:paraId="00B65016" w14:textId="77777777" w:rsidR="00027ECF" w:rsidRDefault="008F629C">
      <w:pPr>
        <w:jc w:val="both"/>
      </w:pPr>
      <w:r>
        <w:t>|</w:t>
      </w:r>
    </w:p>
    <w:p w14:paraId="6D2B11A3" w14:textId="77777777" w:rsidR="00027ECF" w:rsidRDefault="008F629C">
      <w:pPr>
        <w:jc w:val="both"/>
      </w:pPr>
      <w:r>
        <w:t>Чувар 135</w:t>
      </w:r>
    </w:p>
    <w:p w14:paraId="28509C85" w14:textId="77777777" w:rsidR="00027ECF" w:rsidRDefault="008F629C">
      <w:pPr>
        <w:jc w:val="both"/>
      </w:pPr>
      <w:r>
        <w:t>гребеа во неговото грло, лежеа огорчени на неговиот јазик, или</w:t>
      </w:r>
    </w:p>
    <w:p w14:paraId="37915463" w14:textId="77777777" w:rsidR="00027ECF" w:rsidRDefault="008F629C">
      <w:pPr>
        <w:jc w:val="both"/>
      </w:pPr>
      <w:r>
        <w:t>тој отсекогаш бесрамно ги чувал во себе. Не, реков. Доколку сум</w:t>
      </w:r>
    </w:p>
    <w:p w14:paraId="5D5F2B09" w14:textId="77777777" w:rsidR="00027ECF" w:rsidRDefault="008F629C">
      <w:pPr>
        <w:jc w:val="both"/>
      </w:pPr>
      <w:r>
        <w:t>се насмеал, тоа не било поради некаква шега. Чуварот не е некој</w:t>
      </w:r>
    </w:p>
    <w:p w14:paraId="2702E6A4" w14:textId="77777777" w:rsidR="00027ECF" w:rsidRDefault="008F629C">
      <w:pPr>
        <w:jc w:val="both"/>
      </w:pPr>
      <w:r>
        <w:t>со смисла за хумор.</w:t>
      </w:r>
    </w:p>
    <w:p w14:paraId="3556EA69" w14:textId="77777777" w:rsidR="00027ECF" w:rsidRDefault="008F629C">
      <w:pPr>
        <w:jc w:val="both"/>
      </w:pPr>
      <w:r>
        <w:t>103</w:t>
      </w:r>
    </w:p>
    <w:p w14:paraId="626B86E6" w14:textId="77777777" w:rsidR="00027ECF" w:rsidRDefault="008F629C">
      <w:pPr>
        <w:jc w:val="both"/>
      </w:pPr>
      <w:r>
        <w:t>Хари седеше на столот од левата страна на собата. Чуварот</w:t>
      </w:r>
    </w:p>
    <w:p w14:paraId="52230DB4" w14:textId="77777777" w:rsidR="00027ECF" w:rsidRDefault="008F629C">
      <w:pPr>
        <w:jc w:val="both"/>
      </w:pPr>
      <w:r>
        <w:t>седеше на столчето од десната страна, јас стоев зад него, ја ставив</w:t>
      </w:r>
    </w:p>
    <w:p w14:paraId="25D19EAA" w14:textId="77777777" w:rsidR="00027ECF" w:rsidRDefault="008F629C">
      <w:pPr>
        <w:jc w:val="both"/>
      </w:pPr>
      <w:r>
        <w:t>раката под неговата брада и бавно му ја затресов главата нана-</w:t>
      </w:r>
    </w:p>
    <w:p w14:paraId="75C0A54A" w14:textId="77777777" w:rsidR="00027ECF" w:rsidRDefault="008F629C">
      <w:pPr>
        <w:jc w:val="both"/>
      </w:pPr>
      <w:r>
        <w:t>зад, потпирајќи го неговиот череп на мојот стомак, или подобро</w:t>
      </w:r>
    </w:p>
    <w:p w14:paraId="7A91F74C" w14:textId="77777777" w:rsidR="00027ECF" w:rsidRDefault="008F629C">
      <w:pPr>
        <w:jc w:val="both"/>
      </w:pPr>
      <w:r>
        <w:t>кажано, на мојата градна шуплина; тој беше малку поголем од</w:t>
      </w:r>
    </w:p>
    <w:p w14:paraId="4CC922B5" w14:textId="77777777" w:rsidR="00027ECF" w:rsidRDefault="008F629C">
      <w:pPr>
        <w:jc w:val="both"/>
      </w:pPr>
      <w:r>
        <w:t>Хари. Ножот за лупење компири беше тап. На сечилото имаше</w:t>
      </w:r>
    </w:p>
    <w:p w14:paraId="5B455C95" w14:textId="77777777" w:rsidR="00027ECF" w:rsidRDefault="008F629C">
      <w:pPr>
        <w:jc w:val="both"/>
      </w:pPr>
      <w:r>
        <w:t>засеци кои болно ги кубеа влакната. Но, крутите тртки на него-</w:t>
      </w:r>
    </w:p>
    <w:p w14:paraId="0EFDB060" w14:textId="77777777" w:rsidR="00027ECF" w:rsidRDefault="008F629C">
      <w:pPr>
        <w:jc w:val="both"/>
      </w:pPr>
      <w:r>
        <w:t>виот образ имаа кратки и ретки коренчиња кои многу полесно</w:t>
      </w:r>
    </w:p>
    <w:p w14:paraId="35640A19" w14:textId="77777777" w:rsidR="00027ECF" w:rsidRDefault="008F629C">
      <w:pPr>
        <w:jc w:val="both"/>
      </w:pPr>
      <w:r>
        <w:t>се бричеа отколку нашите влакна на брадите. Јас требаше многу</w:t>
      </w:r>
    </w:p>
    <w:p w14:paraId="59E435E6" w14:textId="77777777" w:rsidR="00027ECF" w:rsidRDefault="008F629C">
      <w:pPr>
        <w:jc w:val="both"/>
      </w:pPr>
      <w:r>
        <w:t>малку да го раздвижам сечилото за да можам да ги избричам раз-</w:t>
      </w:r>
    </w:p>
    <w:p w14:paraId="22F4AA13" w14:textId="77777777" w:rsidR="00027ECF" w:rsidRDefault="008F629C">
      <w:pPr>
        <w:jc w:val="both"/>
      </w:pPr>
      <w:r>
        <w:t>личните видови влакна. Покрај тоа, неговите влакна беа многу</w:t>
      </w:r>
    </w:p>
    <w:p w14:paraId="1F2D5580" w14:textId="77777777" w:rsidR="00027ECF" w:rsidRDefault="008F629C">
      <w:pPr>
        <w:jc w:val="both"/>
      </w:pPr>
      <w:r>
        <w:t>поостри од нашите, поради што се чинеше како ножот да има</w:t>
      </w:r>
    </w:p>
    <w:p w14:paraId="2935C4A0" w14:textId="77777777" w:rsidR="00027ECF" w:rsidRDefault="008F629C">
      <w:pPr>
        <w:jc w:val="both"/>
      </w:pPr>
      <w:r>
        <w:t>подобар фат.</w:t>
      </w:r>
    </w:p>
    <w:p w14:paraId="0EC4FFA6" w14:textId="77777777" w:rsidR="00027ECF" w:rsidRDefault="008F629C">
      <w:pPr>
        <w:jc w:val="both"/>
      </w:pPr>
      <w:r>
        <w:t>| Сепак, јас веќе еден полн час бев зафатен со собирање на</w:t>
      </w:r>
    </w:p>
    <w:p w14:paraId="36904EC2" w14:textId="77777777" w:rsidR="00027ECF" w:rsidRDefault="008F629C">
      <w:pPr>
        <w:jc w:val="both"/>
      </w:pPr>
      <w:r>
        <w:t>жетвата од лицето на чуварот. За сето тоа време, Хари гледаше</w:t>
      </w:r>
    </w:p>
    <w:p w14:paraId="592A3EF1" w14:textId="77777777" w:rsidR="00027ECF" w:rsidRDefault="008F629C">
      <w:pPr>
        <w:jc w:val="both"/>
      </w:pPr>
      <w:r>
        <w:t>стриктно кон подрумот. И повремено тој ќе испуштеше понекоја</w:t>
      </w:r>
    </w:p>
    <w:p w14:paraId="44BD94EB" w14:textId="77777777" w:rsidR="00027ECF" w:rsidRDefault="008F629C">
      <w:pPr>
        <w:jc w:val="both"/>
      </w:pPr>
      <w:r>
        <w:t>воздишка од неговите раширени ноздри. Јас не ги зедов предвид</w:t>
      </w:r>
    </w:p>
    <w:p w14:paraId="3806CE64" w14:textId="77777777" w:rsidR="00027ECF" w:rsidRDefault="008F629C">
      <w:pPr>
        <w:jc w:val="both"/>
      </w:pPr>
      <w:r>
        <w:t>кратките влакна на главата на чуварот. Кои беа како компактно</w:t>
      </w:r>
    </w:p>
    <w:p w14:paraId="7828B60E" w14:textId="77777777" w:rsidR="00027ECF" w:rsidRDefault="008F629C">
      <w:pPr>
        <w:jc w:val="both"/>
      </w:pPr>
      <w:r>
        <w:t>| собрани под капа. Тука не би знаел од каде да почнам.</w:t>
      </w:r>
    </w:p>
    <w:p w14:paraId="4CDD2E39" w14:textId="77777777" w:rsidR="00027ECF" w:rsidRDefault="008F629C">
      <w:pPr>
        <w:jc w:val="both"/>
      </w:pPr>
      <w:r>
        <w:t>| Чуварот влезе во собата за да си го измие лицето и откако</w:t>
      </w:r>
    </w:p>
    <w:p w14:paraId="5C431334" w14:textId="77777777" w:rsidR="00027ECF" w:rsidRDefault="008F629C">
      <w:pPr>
        <w:jc w:val="both"/>
      </w:pPr>
      <w:r>
        <w:lastRenderedPageBreak/>
        <w:t>-.. детално се разгледа пред огледалото, со насмевка на лицето почна</w:t>
      </w:r>
    </w:p>
    <w:p w14:paraId="14448B35" w14:textId="77777777" w:rsidR="00027ECF" w:rsidRDefault="008F629C">
      <w:pPr>
        <w:jc w:val="both"/>
      </w:pPr>
      <w:r>
        <w:t>да се вртка пред него. Си го одврза јазолот на вратоврската, си</w:t>
      </w:r>
    </w:p>
    <w:p w14:paraId="249D3783" w14:textId="77777777" w:rsidR="00027ECF" w:rsidRDefault="008F629C">
      <w:pPr>
        <w:jc w:val="both"/>
      </w:pPr>
      <w:r>
        <w:t>ги протри образите и ми се заблагодари. Рече дека јас добро сум</w:t>
      </w:r>
    </w:p>
    <w:p w14:paraId="3E676C77" w14:textId="77777777" w:rsidR="00027ECF" w:rsidRDefault="008F629C">
      <w:pPr>
        <w:jc w:val="both"/>
      </w:pPr>
      <w:r>
        <w:t>ја завршил работава. Тој беше толку среќен, како неочекувано</w:t>
      </w:r>
    </w:p>
    <w:p w14:paraId="20B8DCD6" w14:textId="77777777" w:rsidR="00027ECF" w:rsidRDefault="008F629C">
      <w:pPr>
        <w:jc w:val="both"/>
      </w:pPr>
      <w:r>
        <w:t>: да добил прекрасен подарок. Вели дека добро изгледа. Дури и</w:t>
      </w:r>
    </w:p>
    <w:p w14:paraId="6EFCBBC8" w14:textId="77777777" w:rsidR="00027ECF" w:rsidRDefault="008F629C">
      <w:pPr>
        <w:jc w:val="both"/>
      </w:pPr>
      <w:r>
        <w:t>| малку помлад; додадов. Хари скокна, гребејќи со ногалките по</w:t>
      </w:r>
    </w:p>
    <w:p w14:paraId="70BCD0C7" w14:textId="77777777" w:rsidR="00027ECF" w:rsidRDefault="008F629C">
      <w:pPr>
        <w:jc w:val="both"/>
      </w:pPr>
      <w:r>
        <w:t>|  додот. За момент се колебаше, како и самиот да се изненади од</w:t>
      </w:r>
    </w:p>
    <w:p w14:paraId="16A25C81" w14:textId="77777777" w:rsidR="00027ECF" w:rsidRDefault="008F629C">
      <w:pPr>
        <w:jc w:val="both"/>
      </w:pPr>
      <w:r>
        <w:t>|</w:t>
      </w:r>
    </w:p>
    <w:p w14:paraId="6DC37E3A" w14:textId="77777777" w:rsidR="00027ECF" w:rsidRDefault="008F629C">
      <w:pPr>
        <w:jc w:val="both"/>
      </w:pPr>
      <w:r>
        <w:t>ј</w:t>
      </w:r>
    </w:p>
    <w:p w14:paraId="7FCE6E34" w14:textId="77777777" w:rsidR="00027ECF" w:rsidRDefault="00027ECF"/>
    <w:p w14:paraId="2D66B9C0" w14:textId="77777777" w:rsidR="00027ECF" w:rsidRDefault="00027ECF"/>
    <w:p w14:paraId="58F0D423" w14:textId="77777777" w:rsidR="00027ECF" w:rsidRDefault="008F629C">
      <w:pPr>
        <w:jc w:val="both"/>
      </w:pPr>
      <w:r>
        <w:t>===== page_037.png =====</w:t>
      </w:r>
    </w:p>
    <w:p w14:paraId="2A07374E" w14:textId="77777777" w:rsidR="00027ECF" w:rsidRDefault="008F629C">
      <w:pPr>
        <w:jc w:val="both"/>
      </w:pPr>
      <w:r>
        <w:t>| ј</w:t>
      </w:r>
    </w:p>
    <w:p w14:paraId="71E17716" w14:textId="77777777" w:rsidR="00027ECF" w:rsidRDefault="008F629C">
      <w:pPr>
        <w:jc w:val="both"/>
      </w:pPr>
      <w:r>
        <w:t>својата реакција, но тогаш, одлучно го зграпчи пиштолот. И за</w:t>
      </w:r>
    </w:p>
    <w:p w14:paraId="71A27954" w14:textId="77777777" w:rsidR="00027ECF" w:rsidRDefault="008F629C">
      <w:pPr>
        <w:jc w:val="both"/>
      </w:pPr>
      <w:r>
        <w:t>миг, јас и чуварот, исто така, ги држевме своите пиштоли вперени</w:t>
      </w:r>
    </w:p>
    <w:p w14:paraId="011592C4" w14:textId="77777777" w:rsidR="00027ECF" w:rsidRDefault="008F629C">
      <w:pPr>
        <w:jc w:val="both"/>
      </w:pPr>
      <w:r>
        <w:t>и подготвени да пукаат во правец кон портата. Чуварот остана</w:t>
      </w:r>
    </w:p>
    <w:p w14:paraId="33AC176F" w14:textId="77777777" w:rsidR="00027ECF" w:rsidRDefault="008F629C">
      <w:pPr>
        <w:jc w:val="both"/>
      </w:pPr>
      <w:r>
        <w:t>на својата позиција, а јас и Хари од двете страни на отворениот</w:t>
      </w:r>
    </w:p>
    <w:p w14:paraId="6C0BD9EF" w14:textId="77777777" w:rsidR="00027ECF" w:rsidRDefault="008F629C">
      <w:pPr>
        <w:jc w:val="both"/>
      </w:pPr>
      <w:r>
        <w:t>простор поблиску се прикрадувавме, метар по метар. Кај портата</w:t>
      </w:r>
    </w:p>
    <w:p w14:paraId="1DB49EA6" w14:textId="77777777" w:rsidR="00027ECF" w:rsidRDefault="008F629C">
      <w:pPr>
        <w:jc w:val="both"/>
      </w:pPr>
      <w:r>
        <w:t>немаше ништо особено; ние чувавме стража, молчејќи, непод-</w:t>
      </w:r>
    </w:p>
    <w:p w14:paraId="353708EB" w14:textId="77777777" w:rsidR="00027ECF" w:rsidRDefault="008F629C">
      <w:pPr>
        <w:jc w:val="both"/>
      </w:pPr>
      <w:r>
        <w:t>вижни. Надвор владееше мртва тишина. Како зградата да се наоѓа</w:t>
      </w:r>
    </w:p>
    <w:p w14:paraId="1B5DE535" w14:textId="77777777" w:rsidR="00027ECF" w:rsidRDefault="00027ECF"/>
    <w:p w14:paraId="7C2EE0D1" w14:textId="77777777" w:rsidR="00027ECF" w:rsidRDefault="008F629C">
      <w:pPr>
        <w:jc w:val="both"/>
      </w:pPr>
      <w:r>
        <w:t>-- на Месечината. По половина час, Хари одмавна со главата. Ние</w:t>
      </w:r>
    </w:p>
    <w:p w14:paraId="2D73A577" w14:textId="77777777" w:rsidR="00027ECF" w:rsidRDefault="008F629C">
      <w:pPr>
        <w:jc w:val="both"/>
      </w:pPr>
      <w:r>
        <w:t>во темнината гледавме еден во друг и слушавме. Тогаш Хари пов-</w:t>
      </w:r>
    </w:p>
    <w:p w14:paraId="489FA384" w14:textId="77777777" w:rsidR="00027ECF" w:rsidRDefault="008F629C">
      <w:pPr>
        <w:jc w:val="both"/>
      </w:pPr>
      <w:r>
        <w:t>торно одмавна со главата и си го собра пиштолот. Лажна тревога.</w:t>
      </w:r>
    </w:p>
    <w:p w14:paraId="2F50DE43" w14:textId="77777777" w:rsidR="00027ECF" w:rsidRDefault="00027ECF"/>
    <w:p w14:paraId="4C6B8BFA" w14:textId="77777777" w:rsidR="00027ECF" w:rsidRDefault="008F629C">
      <w:pPr>
        <w:jc w:val="both"/>
      </w:pPr>
      <w:r>
        <w:t>104</w:t>
      </w:r>
    </w:p>
    <w:p w14:paraId="54E5D547" w14:textId="77777777" w:rsidR="00027ECF" w:rsidRDefault="00027ECF"/>
    <w:p w14:paraId="1033EE5F" w14:textId="77777777" w:rsidR="00027ECF" w:rsidRDefault="008F629C">
      <w:pPr>
        <w:jc w:val="both"/>
      </w:pPr>
      <w:r>
        <w:t>Хари ме повлече за раката, кон собата, и ми шепна дека брзо</w:t>
      </w:r>
    </w:p>
    <w:p w14:paraId="334C635E" w14:textId="77777777" w:rsidR="00027ECF" w:rsidRDefault="008F629C">
      <w:pPr>
        <w:jc w:val="both"/>
      </w:pPr>
      <w:r>
        <w:t>треба да дојдам за да видам нешто. Чуварот штотуку стана. Тој</w:t>
      </w:r>
    </w:p>
    <w:p w14:paraId="148CD11D" w14:textId="77777777" w:rsidR="00027ECF" w:rsidRDefault="008F629C">
      <w:pPr>
        <w:jc w:val="both"/>
      </w:pPr>
      <w:r>
        <w:lastRenderedPageBreak/>
        <w:t>се облече и се повлече во тоалетот, а тоа може да потрае некое</w:t>
      </w:r>
    </w:p>
    <w:p w14:paraId="793EEF58" w14:textId="77777777" w:rsidR="00027ECF" w:rsidRDefault="008F629C">
      <w:pPr>
        <w:jc w:val="both"/>
      </w:pPr>
      <w:r>
        <w:t>време. Единствениот простор за. спиење беше исполнет со</w:t>
      </w:r>
    </w:p>
    <w:p w14:paraId="7E70EA71" w14:textId="77777777" w:rsidR="00027ECF" w:rsidRDefault="008F629C">
      <w:pPr>
        <w:jc w:val="both"/>
      </w:pPr>
      <w:r>
        <w:t>неговиот мирис и беше потопол од подрумот. Кога застана до</w:t>
      </w:r>
    </w:p>
    <w:p w14:paraId="4CDEEB69" w14:textId="77777777" w:rsidR="00027ECF" w:rsidRDefault="008F629C">
      <w:pPr>
        <w:jc w:val="both"/>
      </w:pPr>
      <w:r>
        <w:t>мијалникот, Хари зачекори еден чекор наназад и ми заповеда да</w:t>
      </w:r>
    </w:p>
    <w:p w14:paraId="1EF9E673" w14:textId="77777777" w:rsidR="00027ECF" w:rsidRDefault="008F629C">
      <w:pPr>
        <w:jc w:val="both"/>
      </w:pPr>
      <w:r>
        <w:t>застанам до него. Ние стоевме рамо до рамо пред огледалото,</w:t>
      </w:r>
    </w:p>
    <w:p w14:paraId="740A924E" w14:textId="77777777" w:rsidR="00027ECF" w:rsidRDefault="008F629C">
      <w:pPr>
        <w:jc w:val="both"/>
      </w:pPr>
      <w:r>
        <w:t>но Хари го спушти својот поглед надолу. Тој рече дека ќе треба</w:t>
      </w:r>
    </w:p>
    <w:p w14:paraId="549BB3F2" w14:textId="77777777" w:rsidR="00027ECF" w:rsidRDefault="008F629C">
      <w:pPr>
        <w:jc w:val="both"/>
      </w:pPr>
      <w:r>
        <w:t>јас добро да погледнам. На работ од сивиот мијалник беа ста-</w:t>
      </w:r>
    </w:p>
    <w:p w14:paraId="74531D42" w14:textId="77777777" w:rsidR="00027ECF" w:rsidRDefault="008F629C">
      <w:pPr>
        <w:jc w:val="both"/>
      </w:pPr>
      <w:r>
        <w:t>вени две идентични ракавици за чистење на телото и едно парче</w:t>
      </w:r>
    </w:p>
    <w:p w14:paraId="33965EB8" w14:textId="77777777" w:rsidR="00027ECF" w:rsidRDefault="008F629C">
      <w:pPr>
        <w:jc w:val="both"/>
      </w:pPr>
      <w:r>
        <w:t>од навлака за перница. Хари ме праша, зарем не гледам. И јас</w:t>
      </w:r>
    </w:p>
    <w:p w14:paraId="2ABC8858" w14:textId="77777777" w:rsidR="00027ECF" w:rsidRDefault="008F629C">
      <w:pPr>
        <w:jc w:val="both"/>
      </w:pPr>
      <w:r>
        <w:t>внимателно погледнав. Мојата ракавица беше на левата страна,</w:t>
      </w:r>
    </w:p>
    <w:p w14:paraId="1DC76718" w14:textId="77777777" w:rsidR="00027ECF" w:rsidRDefault="008F629C">
      <w:pPr>
        <w:jc w:val="both"/>
      </w:pPr>
      <w:r>
        <w:t>а ракавицата на Хари, на десната, додека во средина се наоѓаше</w:t>
      </w:r>
    </w:p>
    <w:p w14:paraId="05CAD65E" w14:textId="77777777" w:rsidR="00027ECF" w:rsidRDefault="008F629C">
      <w:pPr>
        <w:jc w:val="both"/>
      </w:pPr>
      <w:r>
        <w:t>лешкирчето на чуварот. Хари тврдеше дека тоа не е прв пат. Јас</w:t>
      </w:r>
    </w:p>
    <w:p w14:paraId="518E9509" w14:textId="77777777" w:rsidR="00027ECF" w:rsidRDefault="008F629C">
      <w:pPr>
        <w:jc w:val="both"/>
      </w:pPr>
      <w:r>
        <w:t>гледав и си ја кршев главата од мислење, кога одеднаш Хари ми</w:t>
      </w:r>
    </w:p>
    <w:p w14:paraId="65F85FA5" w14:textId="77777777" w:rsidR="00027ECF" w:rsidRDefault="008F629C">
      <w:pPr>
        <w:jc w:val="both"/>
      </w:pPr>
      <w:r>
        <w:t>ја грабна раката, и неколку секунди ја држеше притисната врз</w:t>
      </w:r>
    </w:p>
    <w:p w14:paraId="047A33EE" w14:textId="77777777" w:rsidR="00027ECF" w:rsidRDefault="008F629C">
      <w:pPr>
        <w:jc w:val="both"/>
      </w:pPr>
      <w:r>
        <w:t>неговата ракавица, а потоа врз пешкирчето на чуварот. Ракави-</w:t>
      </w:r>
    </w:p>
    <w:p w14:paraId="5F26F605" w14:textId="77777777" w:rsidR="00027ECF" w:rsidRDefault="00027ECF"/>
    <w:p w14:paraId="74B8FF5F" w14:textId="77777777" w:rsidR="00027ECF" w:rsidRDefault="008F629C">
      <w:pPr>
        <w:jc w:val="both"/>
      </w:pPr>
      <w:r>
        <w:t>, цата беше студена и влажна, а пешкирчето беше суво. Донекаде</w:t>
      </w:r>
    </w:p>
    <w:p w14:paraId="7829CC61" w14:textId="77777777" w:rsidR="00027ECF" w:rsidRDefault="00027ECF"/>
    <w:p w14:paraId="7692A297" w14:textId="77777777" w:rsidR="00027ECF" w:rsidRDefault="008F629C">
      <w:pPr>
        <w:jc w:val="both"/>
      </w:pPr>
      <w:r>
        <w:t>| излишно тој рече дека се капел дури пред пет часа и дека секогаш</w:t>
      </w:r>
    </w:p>
    <w:p w14:paraId="727476B6" w14:textId="77777777" w:rsidR="00027ECF" w:rsidRDefault="008F629C">
      <w:pPr>
        <w:jc w:val="both"/>
      </w:pPr>
      <w:r>
        <w:t>со силен стисок ја цедел водата од ракавицата. Чуварот штотуку</w:t>
      </w:r>
    </w:p>
    <w:p w14:paraId="78FB07B2" w14:textId="77777777" w:rsidR="00027ECF" w:rsidRDefault="008F629C">
      <w:pPr>
        <w:jc w:val="both"/>
      </w:pPr>
      <w:r>
        <w:t>се капеше, а неговото пешкирче е сосема суво. Хари ме стисна за</w:t>
      </w:r>
    </w:p>
    <w:p w14:paraId="516320F0" w14:textId="77777777" w:rsidR="00027ECF" w:rsidRDefault="00027ECF"/>
    <w:p w14:paraId="62F378F8" w14:textId="77777777" w:rsidR="00027ECF" w:rsidRDefault="008F629C">
      <w:pPr>
        <w:jc w:val="both"/>
      </w:pPr>
      <w:r>
        <w:t>Р</w:t>
      </w:r>
    </w:p>
    <w:p w14:paraId="31749D82" w14:textId="77777777" w:rsidR="00027ECF" w:rsidRDefault="00027ECF"/>
    <w:p w14:paraId="61CB4EC7" w14:textId="77777777" w:rsidR="00027ECF" w:rsidRDefault="00027ECF"/>
    <w:p w14:paraId="4F9A1E3B" w14:textId="77777777" w:rsidR="00027ECF" w:rsidRDefault="008F629C">
      <w:pPr>
        <w:jc w:val="both"/>
      </w:pPr>
      <w:r>
        <w:t>===== page_038.png =====</w:t>
      </w:r>
    </w:p>
    <w:p w14:paraId="66869386" w14:textId="77777777" w:rsidR="00027ECF" w:rsidRDefault="008F629C">
      <w:pPr>
        <w:jc w:val="both"/>
      </w:pPr>
      <w:r>
        <w:t>рака и ме праша дали треба да ми нацрта. Ние се погледнавме во</w:t>
      </w:r>
    </w:p>
    <w:p w14:paraId="53D67091" w14:textId="77777777" w:rsidR="00027ECF" w:rsidRDefault="008F629C">
      <w:pPr>
        <w:jc w:val="both"/>
      </w:pPr>
      <w:r>
        <w:t>огледалото. Неговите очи беа длабоки и широко отворени. И ме</w:t>
      </w:r>
    </w:p>
    <w:p w14:paraId="64A9524D" w14:textId="77777777" w:rsidR="00027ECF" w:rsidRDefault="008F629C">
      <w:pPr>
        <w:jc w:val="both"/>
      </w:pPr>
      <w:r>
        <w:t>праша дали јас добро разбирам што се случува тука.</w:t>
      </w:r>
    </w:p>
    <w:p w14:paraId="4EC735D4" w14:textId="77777777" w:rsidR="00027ECF" w:rsidRDefault="008F629C">
      <w:pPr>
        <w:jc w:val="both"/>
      </w:pPr>
      <w:r>
        <w:lastRenderedPageBreak/>
        <w:t>105</w:t>
      </w:r>
    </w:p>
    <w:p w14:paraId="4B68E865" w14:textId="77777777" w:rsidR="00027ECF" w:rsidRDefault="008F629C">
      <w:pPr>
        <w:jc w:val="both"/>
      </w:pPr>
      <w:r>
        <w:t>Би требало да знам дека ова не е прв пат. Можеби јас не сум</w:t>
      </w:r>
    </w:p>
    <w:p w14:paraId="12A8577E" w14:textId="77777777" w:rsidR="00027ECF" w:rsidRDefault="008F629C">
      <w:pPr>
        <w:jc w:val="both"/>
      </w:pPr>
      <w:r>
        <w:t>го очекувал тоа од чуварот, рече Хари со призвук на триумф во</w:t>
      </w:r>
    </w:p>
    <w:p w14:paraId="5F31265B" w14:textId="77777777" w:rsidR="00027ECF" w:rsidRDefault="008F629C">
      <w:pPr>
        <w:jc w:val="both"/>
      </w:pPr>
      <w:r>
        <w:t>гласот. Дека тој на овој начин ќе провоцира. И зарем не може</w:t>
      </w:r>
    </w:p>
    <w:p w14:paraId="7B9969FD" w14:textId="77777777" w:rsidR="00027ECF" w:rsidRDefault="008F629C">
      <w:pPr>
        <w:jc w:val="both"/>
      </w:pPr>
      <w:r>
        <w:t>во најмала рака да се нарече невообичаено тоа што чуварот</w:t>
      </w:r>
    </w:p>
    <w:p w14:paraId="4784158E" w14:textId="77777777" w:rsidR="00027ECF" w:rsidRDefault="008F629C">
      <w:pPr>
        <w:jc w:val="both"/>
      </w:pPr>
      <w:r>
        <w:t>не му упатил ниту еден збор на Хари? Тој ме прашува? Додека</w:t>
      </w:r>
    </w:p>
    <w:p w14:paraId="313BD229" w14:textId="77777777" w:rsidR="00027ECF" w:rsidRDefault="008F629C">
      <w:pPr>
        <w:jc w:val="both"/>
      </w:pPr>
      <w:r>
        <w:t>тој, сепак, на чуварот му ја подарил својата навлака за перница. |</w:t>
      </w:r>
    </w:p>
    <w:p w14:paraId="5EFA461C" w14:textId="77777777" w:rsidR="00027ECF" w:rsidRDefault="008F629C">
      <w:pPr>
        <w:jc w:val="both"/>
      </w:pPr>
      <w:r>
        <w:t>Што мислам јас дека би требало да значи тоа? Што се однесува</w:t>
      </w:r>
    </w:p>
    <w:p w14:paraId="42608A7F" w14:textId="77777777" w:rsidR="00027ECF" w:rsidRDefault="008F629C">
      <w:pPr>
        <w:jc w:val="both"/>
      </w:pPr>
      <w:r>
        <w:t>до Хари, тој воопшто не би се изненадил доколку чуварот од</w:t>
      </w:r>
    </w:p>
    <w:p w14:paraId="0CADFA50" w14:textId="77777777" w:rsidR="00027ECF" w:rsidRDefault="008F629C">
      <w:pPr>
        <w:jc w:val="both"/>
      </w:pPr>
      <w:r>
        <w:t>една страна, продолжи со ваков вид вознемирување, а од друга</w:t>
      </w:r>
    </w:p>
    <w:p w14:paraId="0968902E" w14:textId="77777777" w:rsidR="00027ECF" w:rsidRDefault="008F629C">
      <w:pPr>
        <w:jc w:val="both"/>
      </w:pPr>
      <w:r>
        <w:t>страна со ефективното ласкање, обидувајќи се да не оддалечи.</w:t>
      </w:r>
    </w:p>
    <w:p w14:paraId="0B6FE245" w14:textId="77777777" w:rsidR="00027ECF" w:rsidRDefault="008F629C">
      <w:pPr>
        <w:jc w:val="both"/>
      </w:pPr>
      <w:r>
        <w:t>Можеби тој има некаква корист од тоа. Да, тоа веројатно мошне</w:t>
      </w:r>
    </w:p>
    <w:p w14:paraId="5E483553" w14:textId="77777777" w:rsidR="00027ECF" w:rsidRDefault="008F629C">
      <w:pPr>
        <w:jc w:val="both"/>
      </w:pPr>
      <w:r>
        <w:t>чудно звучи. Прашањето е: дали ние можеме ова да го совла-</w:t>
      </w:r>
    </w:p>
    <w:p w14:paraId="13329D34" w14:textId="77777777" w:rsidR="00027ECF" w:rsidRDefault="008F629C">
      <w:pPr>
        <w:jc w:val="both"/>
      </w:pPr>
      <w:r>
        <w:t>даме? Дали можеме ние едноставно да го отстраниме ова? Не,</w:t>
      </w:r>
    </w:p>
    <w:p w14:paraId="17C58486" w14:textId="77777777" w:rsidR="00027ECF" w:rsidRDefault="008F629C">
      <w:pPr>
        <w:jc w:val="both"/>
      </w:pPr>
      <w:r>
        <w:t>рече Хари, воопшто не можеме. Тој би можел да биде специјален</w:t>
      </w:r>
    </w:p>
    <w:p w14:paraId="0F79B7BD" w14:textId="77777777" w:rsidR="00027ECF" w:rsidRDefault="008F629C">
      <w:pPr>
        <w:jc w:val="both"/>
      </w:pPr>
      <w:r>
        <w:t>пратеник, можеби го прави ова според своја сопствена агенда.</w:t>
      </w:r>
    </w:p>
    <w:p w14:paraId="4B8A83D5" w14:textId="77777777" w:rsidR="00027ECF" w:rsidRDefault="008F629C">
      <w:pPr>
        <w:jc w:val="both"/>
      </w:pPr>
      <w:r>
        <w:t>Кој знае? Хари рече дека ние мора да бидеме многу претпазливи,</w:t>
      </w:r>
    </w:p>
    <w:p w14:paraId="1BF068BC" w14:textId="77777777" w:rsidR="00027ECF" w:rsidRDefault="008F629C">
      <w:pPr>
        <w:jc w:val="both"/>
      </w:pPr>
      <w:r>
        <w:t>дека секојдневно треба да ја проценуваме ситуацијата, или уште |</w:t>
      </w:r>
    </w:p>
    <w:p w14:paraId="70EEAC6A" w14:textId="77777777" w:rsidR="00027ECF" w:rsidRDefault="008F629C">
      <w:pPr>
        <w:jc w:val="both"/>
      </w:pPr>
      <w:r>
        <w:t>подобро, секој час! Тоа е од суштинско значење. Зарем не би било |</w:t>
      </w:r>
    </w:p>
    <w:p w14:paraId="0F596096" w14:textId="77777777" w:rsidR="00027ECF" w:rsidRDefault="008F629C">
      <w:pPr>
        <w:jc w:val="both"/>
      </w:pPr>
      <w:r>
        <w:t>ужасно да бидеме измамени после сето ова време поминато во |</w:t>
      </w:r>
    </w:p>
    <w:p w14:paraId="72DB1A8E" w14:textId="77777777" w:rsidR="00027ECF" w:rsidRDefault="008F629C">
      <w:pPr>
        <w:jc w:val="both"/>
      </w:pPr>
      <w:r>
        <w:t>подрумот? И тоа од некој „гуштер“? Јас и Хари? Ние?</w:t>
      </w:r>
    </w:p>
    <w:p w14:paraId="5A969F0A" w14:textId="77777777" w:rsidR="00027ECF" w:rsidRDefault="008F629C">
      <w:pPr>
        <w:jc w:val="both"/>
      </w:pPr>
      <w:r>
        <w:t>|</w:t>
      </w:r>
    </w:p>
    <w:p w14:paraId="5F601A39" w14:textId="77777777" w:rsidR="00027ECF" w:rsidRDefault="008F629C">
      <w:pPr>
        <w:jc w:val="both"/>
      </w:pPr>
      <w:r>
        <w:t>106 |</w:t>
      </w:r>
    </w:p>
    <w:p w14:paraId="04DAE383" w14:textId="77777777" w:rsidR="00027ECF" w:rsidRDefault="008F629C">
      <w:pPr>
        <w:jc w:val="both"/>
      </w:pPr>
      <w:r>
        <w:t>Кој вели дека чуварот не ги собира информациите за да може</w:t>
      </w:r>
    </w:p>
    <w:p w14:paraId="5C56D428" w14:textId="77777777" w:rsidR="00027ECF" w:rsidRDefault="008F629C">
      <w:pPr>
        <w:jc w:val="both"/>
      </w:pPr>
      <w:r>
        <w:t>едноставно да извади сопствена корист од нив? А не за да ја тес-</w:t>
      </w:r>
    </w:p>
    <w:p w14:paraId="0A15EBE2" w14:textId="77777777" w:rsidR="00027ECF" w:rsidRDefault="008F629C">
      <w:pPr>
        <w:jc w:val="both"/>
      </w:pPr>
      <w:r>
        <w:t>тира нашата отпорност на стрес? Бидејќи, зашепоти Хари во</w:t>
      </w:r>
    </w:p>
    <w:p w14:paraId="0606FF6B" w14:textId="77777777" w:rsidR="00027ECF" w:rsidRDefault="00027ECF"/>
    <w:p w14:paraId="558155D4" w14:textId="77777777" w:rsidR="00027ECF" w:rsidRDefault="00027ECF"/>
    <w:p w14:paraId="5DC69B6D" w14:textId="77777777" w:rsidR="00027ECF" w:rsidRDefault="008F629C">
      <w:pPr>
        <w:jc w:val="both"/>
      </w:pPr>
      <w:r>
        <w:t>===== page_039.png =====</w:t>
      </w:r>
    </w:p>
    <w:p w14:paraId="274596A4" w14:textId="77777777" w:rsidR="00027ECF" w:rsidRDefault="008F629C">
      <w:pPr>
        <w:jc w:val="both"/>
      </w:pPr>
      <w:r>
        <w:lastRenderedPageBreak/>
        <w:t>Ѓ</w:t>
      </w:r>
    </w:p>
    <w:p w14:paraId="33B0D697" w14:textId="77777777" w:rsidR="00027ECF" w:rsidRDefault="008F629C">
      <w:pPr>
        <w:jc w:val="both"/>
      </w:pPr>
      <w:r>
        <w:t>138 | Петер Тери |</w:t>
      </w:r>
    </w:p>
    <w:p w14:paraId="22251D7F" w14:textId="77777777" w:rsidR="00027ECF" w:rsidRDefault="008F629C">
      <w:pPr>
        <w:jc w:val="both"/>
      </w:pPr>
      <w:r>
        <w:t>мракот во близина на контејнерите, да не се лажеме, тој е сигурно</w:t>
      </w:r>
    </w:p>
    <w:p w14:paraId="04E96549" w14:textId="77777777" w:rsidR="00027ECF" w:rsidRDefault="008F629C">
      <w:pPr>
        <w:jc w:val="both"/>
      </w:pPr>
      <w:r>
        <w:t>информиран од страна на организацијата, и дали е специјален</w:t>
      </w:r>
    </w:p>
    <w:p w14:paraId="08DF5453" w14:textId="77777777" w:rsidR="00027ECF" w:rsidRDefault="008F629C">
      <w:pPr>
        <w:jc w:val="both"/>
      </w:pPr>
      <w:r>
        <w:t>пратеник или не е: тоа е јасно како бел ден. И тоа не само во врска</w:t>
      </w:r>
    </w:p>
    <w:p w14:paraId="7AB2AD78" w14:textId="77777777" w:rsidR="00027ECF" w:rsidRDefault="008F629C">
      <w:pPr>
        <w:jc w:val="both"/>
      </w:pPr>
      <w:r>
        <w:t>со надворешната ситуација. Затоа, тој воопшто не прашува за</w:t>
      </w:r>
    </w:p>
    <w:p w14:paraId="33B5D313" w14:textId="77777777" w:rsidR="00027ECF" w:rsidRDefault="008F629C">
      <w:pPr>
        <w:jc w:val="both"/>
      </w:pPr>
      <w:r>
        <w:t>последниот станар или за станарите што исчезнаа, и не забеле-</w:t>
      </w:r>
    </w:p>
    <w:p w14:paraId="616F4AC1" w14:textId="77777777" w:rsidR="00027ECF" w:rsidRDefault="008F629C">
      <w:pPr>
        <w:jc w:val="both"/>
      </w:pPr>
      <w:r>
        <w:t>жува дека на паркингот нема ниту еден автомобил. Хари тврдеше</w:t>
      </w:r>
    </w:p>
    <w:p w14:paraId="0593B990" w14:textId="77777777" w:rsidR="00027ECF" w:rsidRDefault="008F629C">
      <w:pPr>
        <w:jc w:val="both"/>
      </w:pPr>
      <w:r>
        <w:t>дека последното, во иста ситуација, би сметал дека е мошне чудно,</w:t>
      </w:r>
    </w:p>
    <w:p w14:paraId="0F428EED" w14:textId="77777777" w:rsidR="00027ECF" w:rsidRDefault="008F629C">
      <w:pPr>
        <w:jc w:val="both"/>
      </w:pPr>
      <w:r>
        <w:t>а се разбира и јас, Господе Боже. Но, на чуварот не му беше чудно.</w:t>
      </w:r>
    </w:p>
    <w:p w14:paraId="0771C3C3" w14:textId="77777777" w:rsidR="00027ECF" w:rsidRDefault="008F629C">
      <w:pPr>
        <w:jc w:val="both"/>
      </w:pPr>
      <w:r>
        <w:t>Тој не обрнуваше внимание на тоа, бидејќи многу подобро од</w:t>
      </w:r>
    </w:p>
    <w:p w14:paraId="326FC304" w14:textId="77777777" w:rsidR="00027ECF" w:rsidRDefault="008F629C">
      <w:pPr>
        <w:jc w:val="both"/>
      </w:pPr>
      <w:r>
        <w:t>нас знаеше што всушност се случува тука. Хари вели дека можам</w:t>
      </w:r>
    </w:p>
    <w:p w14:paraId="04994C9E" w14:textId="77777777" w:rsidR="00027ECF" w:rsidRDefault="008F629C">
      <w:pPr>
        <w:jc w:val="both"/>
      </w:pPr>
      <w:r>
        <w:t>стопроцентно да бидам сигурен во тоа. И можеби неговото лас-</w:t>
      </w:r>
    </w:p>
    <w:p w14:paraId="081D0CEA" w14:textId="77777777" w:rsidR="00027ECF" w:rsidRDefault="008F629C">
      <w:pPr>
        <w:pStyle w:val="Heading2"/>
      </w:pPr>
      <w:r>
        <w:t>кање не е искрено, не, можеби неговото ласкање не е исконско:</w:t>
      </w:r>
    </w:p>
    <w:p w14:paraId="5D85135F" w14:textId="77777777" w:rsidR="00027ECF" w:rsidRDefault="008F629C">
      <w:pPr>
        <w:jc w:val="both"/>
      </w:pPr>
      <w:r>
        <w:t>тоа е многу лукаво. Ако не му верувам на Хари, треба само да ги</w:t>
      </w:r>
    </w:p>
    <w:p w14:paraId="5544FD5A" w14:textId="77777777" w:rsidR="00027ECF" w:rsidRDefault="008F629C">
      <w:pPr>
        <w:jc w:val="both"/>
      </w:pPr>
      <w:r>
        <w:t>погледнам неговите порцелански статуетки. Каков трик! Беше</w:t>
      </w:r>
    </w:p>
    <w:p w14:paraId="52B8375E" w14:textId="77777777" w:rsidR="00027ECF" w:rsidRDefault="008F629C">
      <w:pPr>
        <w:jc w:val="both"/>
      </w:pPr>
      <w:r>
        <w:t>јасно дека чуварот се обидува да ја добие мојата доверба. И спо-</w:t>
      </w:r>
    </w:p>
    <w:p w14:paraId="0030EA8B" w14:textId="77777777" w:rsidR="00027ECF" w:rsidRDefault="008F629C">
      <w:pPr>
        <w:jc w:val="both"/>
      </w:pPr>
      <w:r>
        <w:t>ред Хари, тоа не е само за да не намести еден против друг. Додека</w:t>
      </w:r>
    </w:p>
    <w:p w14:paraId="6FA27E5B" w14:textId="77777777" w:rsidR="00027ECF" w:rsidRDefault="008F629C">
      <w:pPr>
        <w:jc w:val="both"/>
      </w:pPr>
      <w:r>
        <w:t>истовремено чуварот сака да извади што повеќе може, се што би</w:t>
      </w:r>
    </w:p>
    <w:p w14:paraId="47D65B2D" w14:textId="77777777" w:rsidR="00027ECF" w:rsidRDefault="008F629C">
      <w:pPr>
        <w:jc w:val="both"/>
      </w:pPr>
      <w:r>
        <w:t>можело да му користи да биде во водство пред нас. Бидејќи, така</w:t>
      </w:r>
    </w:p>
    <w:p w14:paraId="0574A7A4" w14:textId="77777777" w:rsidR="00027ECF" w:rsidRDefault="008F629C">
      <w:pPr>
        <w:jc w:val="both"/>
      </w:pPr>
      <w:r>
        <w:t>треба тоа да се гледа. Така Хари го гледа тоа. Зарем не знам, ме</w:t>
      </w:r>
    </w:p>
    <w:p w14:paraId="674FED55" w14:textId="77777777" w:rsidR="00027ECF" w:rsidRDefault="008F629C">
      <w:pPr>
        <w:jc w:val="both"/>
      </w:pPr>
      <w:r>
        <w:t>праша тој, додека за миг ме допре со мустаќите во внатрешниот</w:t>
      </w:r>
    </w:p>
    <w:p w14:paraId="0050BCE9" w14:textId="77777777" w:rsidR="00027ECF" w:rsidRDefault="008F629C">
      <w:pPr>
        <w:jc w:val="both"/>
      </w:pPr>
      <w:r>
        <w:t>дел на мојата ушна школка; дека позициите во елитата во најмала</w:t>
      </w:r>
    </w:p>
    <w:p w14:paraId="346BE0C1" w14:textId="77777777" w:rsidR="00027ECF" w:rsidRDefault="008F629C">
      <w:pPr>
        <w:jc w:val="both"/>
      </w:pPr>
      <w:r>
        <w:t>рака се прилично ограничени? Никогаш да не го заборавиме тоа.</w:t>
      </w:r>
    </w:p>
    <w:p w14:paraId="299A291A" w14:textId="77777777" w:rsidR="00027ECF" w:rsidRDefault="008F629C">
      <w:pPr>
        <w:jc w:val="both"/>
      </w:pPr>
      <w:r>
        <w:t>Или добро го слушам.</w:t>
      </w:r>
    </w:p>
    <w:p w14:paraId="1A279C45" w14:textId="77777777" w:rsidR="00027ECF" w:rsidRDefault="008F629C">
      <w:pPr>
        <w:jc w:val="both"/>
      </w:pPr>
      <w:r>
        <w:t>107</w:t>
      </w:r>
    </w:p>
    <w:p w14:paraId="7CA2C407" w14:textId="77777777" w:rsidR="00027ECF" w:rsidRDefault="008F629C">
      <w:pPr>
        <w:jc w:val="both"/>
      </w:pPr>
      <w:r>
        <w:t>Сето ова, вели Хари, се сведува на тоа што ние не знаеме које .</w:t>
      </w:r>
    </w:p>
    <w:p w14:paraId="0B472CE5" w14:textId="77777777" w:rsidR="00027ECF" w:rsidRDefault="008F629C">
      <w:pPr>
        <w:jc w:val="both"/>
      </w:pPr>
      <w:r>
        <w:t>всушност овој човек. Немаме поим. Чуварот можеби веќе ме изла-</w:t>
      </w:r>
    </w:p>
    <w:p w14:paraId="4491F354" w14:textId="77777777" w:rsidR="00027ECF" w:rsidRDefault="008F629C">
      <w:pPr>
        <w:jc w:val="both"/>
      </w:pPr>
      <w:r>
        <w:t>жал со приказната дека бил претпоследниот од седумте браќа, и</w:t>
      </w:r>
    </w:p>
    <w:p w14:paraId="2E30C8D0" w14:textId="77777777" w:rsidR="00027ECF" w:rsidRDefault="008F629C">
      <w:pPr>
        <w:jc w:val="both"/>
      </w:pPr>
      <w:r>
        <w:t>| дека неговиот татко четириесет години работел во рудник: што</w:t>
      </w:r>
    </w:p>
    <w:p w14:paraId="2094B19A" w14:textId="77777777" w:rsidR="00027ECF" w:rsidRDefault="008F629C">
      <w:pPr>
        <w:jc w:val="both"/>
      </w:pPr>
      <w:r>
        <w:lastRenderedPageBreak/>
        <w:t>/ е тоа важно? Што кажува тоа за чуварот? Дека научил како да</w:t>
      </w:r>
    </w:p>
    <w:p w14:paraId="036E12DA" w14:textId="77777777" w:rsidR="00027ECF" w:rsidRDefault="008F629C">
      <w:pPr>
        <w:jc w:val="both"/>
      </w:pPr>
      <w:r>
        <w:t>побегне? Дека е послушен? Дека е сериозен работник? Дали ние</w:t>
      </w:r>
    </w:p>
    <w:p w14:paraId="30D5E7A0" w14:textId="77777777" w:rsidR="00027ECF" w:rsidRDefault="008F629C">
      <w:pPr>
        <w:jc w:val="both"/>
      </w:pPr>
      <w:r>
        <w:t>| треба тоа од неговите зборови да го сфатиме? Немам поим. Ние</w:t>
      </w:r>
    </w:p>
    <w:p w14:paraId="1923A1F8" w14:textId="77777777" w:rsidR="00027ECF" w:rsidRDefault="008F629C">
      <w:pPr>
        <w:jc w:val="both"/>
      </w:pPr>
      <w:r>
        <w:t>ј не знаеме дали тој ја зборува вистината. Ние не го познаваме.</w:t>
      </w:r>
    </w:p>
    <w:p w14:paraId="07096D75" w14:textId="77777777" w:rsidR="00027ECF" w:rsidRDefault="008F629C">
      <w:pPr>
        <w:jc w:val="both"/>
      </w:pPr>
      <w:r>
        <w:t>ЕЕ „и</w:t>
      </w:r>
    </w:p>
    <w:p w14:paraId="0FB8C420" w14:textId="77777777" w:rsidR="00027ECF" w:rsidRDefault="00027ECF"/>
    <w:p w14:paraId="3E48AFF4" w14:textId="77777777" w:rsidR="00027ECF" w:rsidRDefault="00027ECF"/>
    <w:p w14:paraId="0593038D" w14:textId="77777777" w:rsidR="00027ECF" w:rsidRDefault="008F629C">
      <w:pPr>
        <w:jc w:val="both"/>
      </w:pPr>
      <w:r>
        <w:t>===== page_040.png =====</w:t>
      </w:r>
    </w:p>
    <w:p w14:paraId="73FBFEE1" w14:textId="77777777" w:rsidR="00027ECF" w:rsidRDefault="008F629C">
      <w:pPr>
        <w:jc w:val="both"/>
      </w:pPr>
      <w:r>
        <w:t>|</w:t>
      </w:r>
    </w:p>
    <w:p w14:paraId="256DE298" w14:textId="77777777" w:rsidR="00027ECF" w:rsidRDefault="00027ECF"/>
    <w:p w14:paraId="039AA76E" w14:textId="77777777" w:rsidR="00027ECF" w:rsidRDefault="008F629C">
      <w:pPr>
        <w:jc w:val="both"/>
      </w:pPr>
      <w:r>
        <w:t>| Знаеме само едно нешто: тој не е глупав. Тој не е глупав и тој е</w:t>
      </w:r>
    </w:p>
    <w:p w14:paraId="5F15E201" w14:textId="77777777" w:rsidR="00027ECF" w:rsidRDefault="008F629C">
      <w:pPr>
        <w:jc w:val="both"/>
      </w:pPr>
      <w:r>
        <w:t>наш конкурент. Тоа не смееме, по ѓаволите, да го заборавиме. Тој</w:t>
      </w:r>
    </w:p>
    <w:p w14:paraId="658C1F4C" w14:textId="77777777" w:rsidR="00027ECF" w:rsidRDefault="008F629C">
      <w:pPr>
        <w:jc w:val="both"/>
      </w:pPr>
      <w:r>
        <w:t>с чувар, и сигурно би ни помогнал доколку е потребно, поради</w:t>
      </w:r>
    </w:p>
    <w:p w14:paraId="4B9985C5" w14:textId="77777777" w:rsidR="00027ECF" w:rsidRDefault="008F629C">
      <w:pPr>
        <w:jc w:val="both"/>
      </w:pPr>
      <w:r>
        <w:t>што Хари отпосле би му ја дал сета заслужена почит. Но тој е,</w:t>
      </w:r>
    </w:p>
    <w:p w14:paraId="5BADA444" w14:textId="77777777" w:rsidR="00027ECF" w:rsidRDefault="008F629C">
      <w:pPr>
        <w:jc w:val="both"/>
      </w:pPr>
      <w:r>
        <w:t>исто така, конкурент кој сака што е можно повеќе да собере,</w:t>
      </w:r>
    </w:p>
    <w:p w14:paraId="2F83AC68" w14:textId="77777777" w:rsidR="00027ECF" w:rsidRDefault="008F629C">
      <w:pPr>
        <w:jc w:val="both"/>
      </w:pPr>
      <w:r>
        <w:t>односно се што може дополнително да ја подобри неговата пози-</w:t>
      </w:r>
    </w:p>
    <w:p w14:paraId="6979D43E" w14:textId="77777777" w:rsidR="00027ECF" w:rsidRDefault="008F629C">
      <w:pPr>
        <w:jc w:val="both"/>
      </w:pPr>
      <w:r>
        <w:t>ција и да го доближи до неговата цел. Тој од ништо нема да бега.</w:t>
      </w:r>
    </w:p>
    <w:p w14:paraId="01D02CCA" w14:textId="77777777" w:rsidR="00027ECF" w:rsidRDefault="008F629C">
      <w:pPr>
        <w:jc w:val="both"/>
      </w:pPr>
      <w:r>
        <w:t>И можеби јас сум претпазлив, се разбира дека сум претпазлив,</w:t>
      </w:r>
    </w:p>
    <w:p w14:paraId="2A52E1D4" w14:textId="77777777" w:rsidR="00027ECF" w:rsidRDefault="008F629C">
      <w:pPr>
        <w:jc w:val="both"/>
      </w:pPr>
      <w:r>
        <w:t>тоа е многу јасно, но тешко може да се спречи тоа дека тој сепак,</w:t>
      </w:r>
    </w:p>
    <w:p w14:paraId="48AE4E72" w14:textId="77777777" w:rsidR="00027ECF" w:rsidRDefault="008F629C">
      <w:pPr>
        <w:jc w:val="both"/>
      </w:pPr>
      <w:r>
        <w:t>штом ќе се олабавам, нешто друго ќе појави. Чуварот никогаш не</w:t>
      </w:r>
    </w:p>
    <w:p w14:paraId="62044062" w14:textId="77777777" w:rsidR="00027ECF" w:rsidRDefault="008F629C">
      <w:pPr>
        <w:jc w:val="both"/>
      </w:pPr>
      <w:r>
        <w:t>го побара Хари. И тој проклето добро знае зошто. Знае дека со</w:t>
      </w:r>
    </w:p>
    <w:p w14:paraId="5826C8B1" w14:textId="77777777" w:rsidR="00027ECF" w:rsidRDefault="008F629C">
      <w:pPr>
        <w:jc w:val="both"/>
      </w:pPr>
      <w:r>
        <w:t>Хари тоа нема да му успее. Кај Хари нема што да собере, или не</w:t>
      </w:r>
    </w:p>
    <w:p w14:paraId="62EE0704" w14:textId="77777777" w:rsidR="00027ECF" w:rsidRDefault="00027ECF"/>
    <w:p w14:paraId="609000B0" w14:textId="77777777" w:rsidR="00027ECF" w:rsidRDefault="008F629C">
      <w:pPr>
        <w:jc w:val="both"/>
      </w:pPr>
      <w:r>
        <w:t>сум разбрал добро? Или можеби треба да сфатам дека и чуварот</w:t>
      </w:r>
    </w:p>
    <w:p w14:paraId="0F7750C8" w14:textId="77777777" w:rsidR="00027ECF" w:rsidRDefault="008F629C">
      <w:pPr>
        <w:jc w:val="both"/>
      </w:pPr>
      <w:r>
        <w:t>си го бара своето место меѓу елитата? Тој можеби е специјален</w:t>
      </w:r>
    </w:p>
    <w:p w14:paraId="6F62D142" w14:textId="77777777" w:rsidR="00027ECF" w:rsidRDefault="008F629C">
      <w:pPr>
        <w:jc w:val="both"/>
      </w:pPr>
      <w:r>
        <w:t>пратеник, кој да знае, но сепак, ги јаде истите конзерви како јас</w:t>
      </w:r>
    </w:p>
    <w:p w14:paraId="3D02D18E" w14:textId="77777777" w:rsidR="00027ECF" w:rsidRDefault="008F629C">
      <w:pPr>
        <w:jc w:val="both"/>
      </w:pPr>
      <w:r>
        <w:t>и Хари. Сепак, многу е поубаво кога сме само ние двајца, вели</w:t>
      </w:r>
    </w:p>
    <w:p w14:paraId="302E02BD" w14:textId="77777777" w:rsidR="00027ECF" w:rsidRDefault="00027ECF"/>
    <w:p w14:paraId="702BD171" w14:textId="77777777" w:rsidR="00027ECF" w:rsidRDefault="008F629C">
      <w:pPr>
        <w:jc w:val="both"/>
      </w:pPr>
      <w:r>
        <w:t>... ќари, минувајќи го целиот ден затворени во оваа од Бога забо-</w:t>
      </w:r>
    </w:p>
    <w:p w14:paraId="5C0ED283" w14:textId="77777777" w:rsidR="00027ECF" w:rsidRDefault="008F629C">
      <w:pPr>
        <w:jc w:val="both"/>
      </w:pPr>
      <w:r>
        <w:lastRenderedPageBreak/>
        <w:t>равена дупка. Зарем не мислам дека чуварот го сака истото што</w:t>
      </w:r>
    </w:p>
    <w:p w14:paraId="3FAECC2C" w14:textId="77777777" w:rsidR="00027ECF" w:rsidRDefault="008F629C">
      <w:pPr>
        <w:jc w:val="both"/>
      </w:pPr>
      <w:r>
        <w:t>го сакаме и ние? Свеж воздух? Зеленило? Да не си мислам дека</w:t>
      </w:r>
    </w:p>
    <w:p w14:paraId="2FDB92FF" w14:textId="77777777" w:rsidR="00027ECF" w:rsidRDefault="008F629C">
      <w:pPr>
        <w:jc w:val="both"/>
      </w:pPr>
      <w:r>
        <w:t>ќе си го крене носот доколку му понудам шанса да работи во</w:t>
      </w:r>
    </w:p>
    <w:p w14:paraId="15A30067" w14:textId="77777777" w:rsidR="00027ECF" w:rsidRDefault="008F629C">
      <w:pPr>
        <w:jc w:val="both"/>
      </w:pPr>
      <w:r>
        <w:t>белата вила на господин Фан дер Бурх - Зетховен? Зарем мислам</w:t>
      </w:r>
    </w:p>
    <w:p w14:paraId="29533900" w14:textId="77777777" w:rsidR="00027ECF" w:rsidRDefault="008F629C">
      <w:pPr>
        <w:jc w:val="both"/>
      </w:pPr>
      <w:r>
        <w:t>дека тој ќе си го сврти погледот настрана, доколку свршеницата</w:t>
      </w:r>
    </w:p>
    <w:p w14:paraId="78BE76B5" w14:textId="77777777" w:rsidR="00027ECF" w:rsidRDefault="008F629C">
      <w:pPr>
        <w:jc w:val="both"/>
      </w:pPr>
      <w:r>
        <w:t>на г. Фан дер Бурх - Зетховен седејќи на белиот кауч пред про-</w:t>
      </w:r>
    </w:p>
    <w:p w14:paraId="3DDD096C" w14:textId="77777777" w:rsidR="00027ECF" w:rsidRDefault="008F629C">
      <w:pPr>
        <w:jc w:val="both"/>
      </w:pPr>
      <w:r>
        <w:t>зорецот, почне гола да се милува? Хари, наброи само неколку</w:t>
      </w:r>
    </w:p>
    <w:p w14:paraId="63BF3DE3" w14:textId="77777777" w:rsidR="00027ECF" w:rsidRDefault="008F629C">
      <w:pPr>
        <w:jc w:val="both"/>
      </w:pPr>
      <w:r>
        <w:t>работи. Зарем е можно ние погрешно да сме го процениле чува-</w:t>
      </w:r>
    </w:p>
    <w:p w14:paraId="3AB61C82" w14:textId="77777777" w:rsidR="00027ECF" w:rsidRDefault="008F629C">
      <w:pPr>
        <w:jc w:val="both"/>
      </w:pPr>
      <w:r>
        <w:t>рот? Инаку тој би бил идиот, доколку тоа не е така. Не, ние го</w:t>
      </w:r>
    </w:p>
    <w:p w14:paraId="77708868" w14:textId="77777777" w:rsidR="00027ECF" w:rsidRDefault="008F629C">
      <w:pPr>
        <w:jc w:val="both"/>
      </w:pPr>
      <w:r>
        <w:t>разбираме тоа. Но, не на наша сметка. На мојата и на Хари. Нема</w:t>
      </w:r>
    </w:p>
    <w:p w14:paraId="332DEE2D" w14:textId="77777777" w:rsidR="00027ECF" w:rsidRDefault="008F629C">
      <w:pPr>
        <w:jc w:val="both"/>
      </w:pPr>
      <w:r>
        <w:t>шанса. Чуварот ќе мора порано да стане доколку смета дека би</w:t>
      </w:r>
    </w:p>
    <w:p w14:paraId="0416F983" w14:textId="77777777" w:rsidR="00027ECF" w:rsidRDefault="008F629C">
      <w:pPr>
        <w:jc w:val="both"/>
      </w:pPr>
      <w:r>
        <w:t>можел чесно да не прегази со играта еден против друг, препра-</w:t>
      </w:r>
    </w:p>
    <w:p w14:paraId="006EBCCF" w14:textId="77777777" w:rsidR="00027ECF" w:rsidRDefault="008F629C">
      <w:pPr>
        <w:jc w:val="both"/>
      </w:pPr>
      <w:r>
        <w:t>вајќи се дека е глупав. Со чест која ние, јас и Хари, и никој друг,</w:t>
      </w:r>
    </w:p>
    <w:p w14:paraId="334DF6BD" w14:textId="77777777" w:rsidR="00027ECF" w:rsidRDefault="008F629C">
      <w:pPr>
        <w:jc w:val="both"/>
      </w:pPr>
      <w:r>
        <w:t>двојно повеќе ја заслужуваме. Затоа што тоа не е така. Ние ќе</w:t>
      </w:r>
    </w:p>
    <w:p w14:paraId="50FF8A93" w14:textId="77777777" w:rsidR="00027ECF" w:rsidRDefault="008F629C">
      <w:pPr>
        <w:jc w:val="both"/>
      </w:pPr>
      <w:r>
        <w:t>продолжиме секоја секунда од секој ден да го имаме ова предвид,</w:t>
      </w:r>
    </w:p>
    <w:p w14:paraId="76740D8A" w14:textId="77777777" w:rsidR="00027ECF" w:rsidRDefault="008F629C">
      <w:pPr>
        <w:jc w:val="both"/>
      </w:pPr>
      <w:r>
        <w:t>рече Хари. А јас треба да знам, дека местата се ограничени. Кон-</w:t>
      </w:r>
    </w:p>
    <w:p w14:paraId="5D387173" w14:textId="77777777" w:rsidR="00027ECF" w:rsidRDefault="008F629C">
      <w:pPr>
        <w:jc w:val="both"/>
      </w:pPr>
      <w:r>
        <w:t>куренцијата е жестока.</w:t>
      </w:r>
    </w:p>
    <w:p w14:paraId="59652E74" w14:textId="77777777" w:rsidR="00027ECF" w:rsidRDefault="00027ECF"/>
    <w:p w14:paraId="19B404A4" w14:textId="77777777" w:rsidR="00027ECF" w:rsidRDefault="00027ECF"/>
    <w:p w14:paraId="2A22BBA8" w14:textId="77777777" w:rsidR="00027ECF" w:rsidRDefault="008F629C">
      <w:pPr>
        <w:jc w:val="both"/>
      </w:pPr>
      <w:r>
        <w:t>===== page_041.png =====</w:t>
      </w:r>
    </w:p>
    <w:p w14:paraId="1185D8BA" w14:textId="77777777" w:rsidR="00027ECF" w:rsidRDefault="008F629C">
      <w:pPr>
        <w:jc w:val="both"/>
      </w:pPr>
      <w:r>
        <w:t>140 Петер Терин</w:t>
      </w:r>
    </w:p>
    <w:p w14:paraId="56D80FFE" w14:textId="77777777" w:rsidR="00027ECF" w:rsidRDefault="00027ECF"/>
    <w:p w14:paraId="39EA547F" w14:textId="77777777" w:rsidR="00027ECF" w:rsidRDefault="008F629C">
      <w:pPr>
        <w:jc w:val="both"/>
      </w:pPr>
      <w:r>
        <w:t>108</w:t>
      </w:r>
    </w:p>
    <w:p w14:paraId="6DB86214" w14:textId="77777777" w:rsidR="00027ECF" w:rsidRDefault="00027ECF"/>
    <w:p w14:paraId="55978037" w14:textId="77777777" w:rsidR="00027ECF" w:rsidRDefault="008F629C">
      <w:pPr>
        <w:jc w:val="both"/>
      </w:pPr>
      <w:r>
        <w:t>Дали јас знам што е тоа што денес ненадејно му паднало на ум?</w:t>
      </w:r>
    </w:p>
    <w:p w14:paraId="301EADDA" w14:textId="77777777" w:rsidR="00027ECF" w:rsidRDefault="008F629C">
      <w:pPr>
        <w:jc w:val="both"/>
      </w:pPr>
      <w:r>
        <w:t>Дали јас знам што правел тој цело попладне? Станарот. Човекот од</w:t>
      </w:r>
    </w:p>
    <w:p w14:paraId="24003EF1" w14:textId="77777777" w:rsidR="00027ECF" w:rsidRDefault="008F629C">
      <w:pPr>
        <w:jc w:val="both"/>
      </w:pPr>
      <w:r>
        <w:t>29. кат, последниот станар. Тоа си е така. Нам, мене и на Хари, не ни</w:t>
      </w:r>
    </w:p>
    <w:p w14:paraId="387B669D" w14:textId="77777777" w:rsidR="00027ECF" w:rsidRDefault="008F629C">
      <w:pPr>
        <w:jc w:val="both"/>
      </w:pPr>
      <w:r>
        <w:t>е потребна никаква помош од чуварот: според нас, тоа е јасно како</w:t>
      </w:r>
    </w:p>
    <w:p w14:paraId="711C5E50" w14:textId="77777777" w:rsidR="00027ECF" w:rsidRDefault="008F629C">
      <w:pPr>
        <w:jc w:val="both"/>
      </w:pPr>
      <w:r>
        <w:t>два и два, а наскоро можеби и според организацијата. Ние можеме,</w:t>
      </w:r>
    </w:p>
    <w:p w14:paraId="685B15A0" w14:textId="77777777" w:rsidR="00027ECF" w:rsidRDefault="008F629C">
      <w:pPr>
        <w:jc w:val="both"/>
      </w:pPr>
      <w:r>
        <w:lastRenderedPageBreak/>
        <w:t>отсечени од светот, одлично да функционираме и притоа воопшто</w:t>
      </w:r>
    </w:p>
    <w:p w14:paraId="095990FE" w14:textId="77777777" w:rsidR="00027ECF" w:rsidRDefault="008F629C">
      <w:pPr>
        <w:jc w:val="both"/>
      </w:pPr>
      <w:r>
        <w:t>не ни е потребен никаков голем или мал, дебел или слаб црнец. Но,</w:t>
      </w:r>
    </w:p>
    <w:p w14:paraId="4C1C0909" w14:textId="77777777" w:rsidR="00027ECF" w:rsidRDefault="008F629C">
      <w:pPr>
        <w:jc w:val="both"/>
      </w:pPr>
      <w:r>
        <w:t>во овој мизерен случај, исто така, постојат и недостатоци. Страна</w:t>
      </w:r>
    </w:p>
    <w:p w14:paraId="6A9370EA" w14:textId="77777777" w:rsidR="00027ECF" w:rsidRDefault="008F629C">
      <w:pPr>
        <w:jc w:val="both"/>
      </w:pPr>
      <w:r>
        <w:t>која главно ги трансцендира тајните интереси на чуварот...</w:t>
      </w:r>
    </w:p>
    <w:p w14:paraId="355FA843" w14:textId="77777777" w:rsidR="00027ECF" w:rsidRDefault="00027ECF"/>
    <w:p w14:paraId="31C6D15B" w14:textId="77777777" w:rsidR="00027ECF" w:rsidRDefault="008F629C">
      <w:pPr>
        <w:jc w:val="both"/>
      </w:pPr>
      <w:r>
        <w:t>Го слушам Хари како чекори напред-назад во мракот, некаде</w:t>
      </w:r>
    </w:p>
    <w:p w14:paraId="335A60AF" w14:textId="77777777" w:rsidR="00027ECF" w:rsidRDefault="008F629C">
      <w:pPr>
        <w:jc w:val="both"/>
      </w:pPr>
      <w:r>
        <w:t>на околу еден метар пред моите нозе, со кратки чекори, а него-</w:t>
      </w:r>
    </w:p>
    <w:p w14:paraId="2D3BDE23" w14:textId="77777777" w:rsidR="00027ECF" w:rsidRDefault="008F629C">
      <w:pPr>
        <w:jc w:val="both"/>
      </w:pPr>
      <w:r>
        <w:t>вите ѓонови чкрипеа при секоја ротација. Се прашувам како тој</w:t>
      </w:r>
    </w:p>
    <w:p w14:paraId="6CC59FE8" w14:textId="77777777" w:rsidR="00027ECF" w:rsidRDefault="008F629C">
      <w:pPr>
        <w:jc w:val="both"/>
      </w:pPr>
      <w:r>
        <w:t>успева да ја задржи својата ориентација, без разлика дали ќе се</w:t>
      </w:r>
    </w:p>
    <w:p w14:paraId="74947426" w14:textId="77777777" w:rsidR="00027ECF" w:rsidRDefault="008F629C">
      <w:pPr>
        <w:jc w:val="both"/>
      </w:pPr>
      <w:r>
        <w:t>удри од контејнерот, или уште полошо, од моето чело или колена.</w:t>
      </w:r>
    </w:p>
    <w:p w14:paraId="7E38D328" w14:textId="77777777" w:rsidR="00027ECF" w:rsidRDefault="008F629C">
      <w:pPr>
        <w:jc w:val="both"/>
      </w:pPr>
      <w:r>
        <w:t>Ама тоа не може да биде, вели Хари, не може интересите на кли-</w:t>
      </w:r>
    </w:p>
    <w:p w14:paraId="6509A163" w14:textId="77777777" w:rsidR="00027ECF" w:rsidRDefault="008F629C">
      <w:pPr>
        <w:jc w:val="both"/>
      </w:pPr>
      <w:r>
        <w:t>ентот на кој било начин да бидат загрозени поради тајната амби-</w:t>
      </w:r>
    </w:p>
    <w:p w14:paraId="3D81368C" w14:textId="77777777" w:rsidR="00027ECF" w:rsidRDefault="008F629C">
      <w:pPr>
        <w:jc w:val="both"/>
      </w:pPr>
      <w:r>
        <w:t>ција на кловнот од чувар. Тоа е фундаментално погрешно, тоа е</w:t>
      </w:r>
    </w:p>
    <w:p w14:paraId="21165BB3" w14:textId="77777777" w:rsidR="00027ECF" w:rsidRDefault="008F629C">
      <w:pPr>
        <w:jc w:val="both"/>
      </w:pPr>
      <w:r>
        <w:t>спротивно од се за што се залага организацијата. Тука се работи за</w:t>
      </w:r>
    </w:p>
    <w:p w14:paraId="71C89666" w14:textId="77777777" w:rsidR="00027ECF" w:rsidRDefault="008F629C">
      <w:pPr>
        <w:jc w:val="both"/>
      </w:pPr>
      <w:r>
        <w:t>безбедноста на клиентот, кој е сериозно и акутно загрозен; затоа</w:t>
      </w:r>
    </w:p>
    <w:p w14:paraId="373EC5FC" w14:textId="77777777" w:rsidR="00027ECF" w:rsidRDefault="008F629C">
      <w:pPr>
        <w:jc w:val="both"/>
      </w:pPr>
      <w:r>
        <w:t>организацијата го испратила чуварот. Што претставува приоритет</w:t>
      </w:r>
    </w:p>
    <w:p w14:paraId="7E3E22D8" w14:textId="77777777" w:rsidR="00027ECF" w:rsidRDefault="008F629C">
      <w:pPr>
        <w:jc w:val="both"/>
      </w:pPr>
      <w:r>
        <w:t>број еден за чуварот? Зарем сите чувари, без разлика каде се ста-</w:t>
      </w:r>
    </w:p>
    <w:p w14:paraId="30CBB18E" w14:textId="77777777" w:rsidR="00027ECF" w:rsidRDefault="008F629C">
      <w:pPr>
        <w:jc w:val="both"/>
      </w:pPr>
      <w:r>
        <w:t>ционирани, не можат да негуваат некакви амбиции? Хари ќе ми</w:t>
      </w:r>
    </w:p>
    <w:p w14:paraId="11675C72" w14:textId="77777777" w:rsidR="00027ECF" w:rsidRDefault="008F629C">
      <w:pPr>
        <w:jc w:val="both"/>
      </w:pPr>
      <w:r>
        <w:t>каже: клиентот. Клиентот е тој што е длабоко погоден по џебот од</w:t>
      </w:r>
    </w:p>
    <w:p w14:paraId="45523C4F" w14:textId="77777777" w:rsidR="00027ECF" w:rsidRDefault="008F629C">
      <w:pPr>
        <w:jc w:val="both"/>
      </w:pPr>
      <w:r>
        <w:t>нашите специјални служби; тој е нашиот приоритет, тој и никој</w:t>
      </w:r>
    </w:p>
    <w:p w14:paraId="7EE073B1" w14:textId="77777777" w:rsidR="00027ECF" w:rsidRDefault="008F629C">
      <w:pPr>
        <w:jc w:val="both"/>
      </w:pPr>
      <w:r>
        <w:t>друг. А ние, како чувари, како поединци, всушност и не постоиме.</w:t>
      </w:r>
    </w:p>
    <w:p w14:paraId="03C35B12" w14:textId="77777777" w:rsidR="00027ECF" w:rsidRDefault="008F629C">
      <w:pPr>
        <w:jc w:val="both"/>
      </w:pPr>
      <w:r>
        <w:t>Ние живееме за клиентот. Згора на тоа, рече Хари, колку долго</w:t>
      </w:r>
    </w:p>
    <w:p w14:paraId="78896820" w14:textId="77777777" w:rsidR="00027ECF" w:rsidRDefault="008F629C">
      <w:pPr>
        <w:jc w:val="both"/>
      </w:pPr>
      <w:r>
        <w:t>седиме заклучени во подрумов? Веќе колку долго време, без да се</w:t>
      </w:r>
    </w:p>
    <w:p w14:paraId="4A6C825E" w14:textId="77777777" w:rsidR="00027ECF" w:rsidRDefault="008F629C">
      <w:pPr>
        <w:jc w:val="both"/>
      </w:pPr>
      <w:r>
        <w:t>откажеме, без преседан. Јас и Хари, ние? Јас знам подобро од него,</w:t>
      </w:r>
    </w:p>
    <w:p w14:paraId="3FD23BD2" w14:textId="77777777" w:rsidR="00027ECF" w:rsidRDefault="008F629C">
      <w:pPr>
        <w:jc w:val="both"/>
      </w:pPr>
      <w:r>
        <w:t>вели Хари, не, тој не мора ништо да ми кажува. Ако ние, со нашата</w:t>
      </w:r>
    </w:p>
    <w:p w14:paraId="7F4DC1CD" w14:textId="77777777" w:rsidR="00027ECF" w:rsidRDefault="008F629C">
      <w:pPr>
        <w:jc w:val="both"/>
      </w:pPr>
      <w:r>
        <w:t>службена позиција, немаме никакви права на сопствена навлака</w:t>
      </w:r>
    </w:p>
    <w:p w14:paraId="6510BF7F" w14:textId="77777777" w:rsidR="00027ECF" w:rsidRDefault="008F629C">
      <w:pPr>
        <w:jc w:val="both"/>
      </w:pPr>
      <w:r>
        <w:t>за перница или сопствено пешкирче, колку за да се даде пример,</w:t>
      </w:r>
    </w:p>
    <w:p w14:paraId="4E8F45E0" w14:textId="77777777" w:rsidR="00027ECF" w:rsidRDefault="00027ECF"/>
    <w:p w14:paraId="69787AF0" w14:textId="77777777" w:rsidR="00027ECF" w:rsidRDefault="008F629C">
      <w:pPr>
        <w:jc w:val="both"/>
      </w:pPr>
      <w:r>
        <w:t>ии тогаш зарем не би требало да имаме барем право на информација</w:t>
      </w:r>
    </w:p>
    <w:p w14:paraId="4E113DDA" w14:textId="77777777" w:rsidR="00027ECF" w:rsidRDefault="008F629C">
      <w:pPr>
        <w:jc w:val="both"/>
      </w:pPr>
      <w:r>
        <w:lastRenderedPageBreak/>
        <w:t>која е од суштинско значење за заштита на нашиот клиент? Или</w:t>
      </w:r>
    </w:p>
    <w:p w14:paraId="067EA6EC" w14:textId="77777777" w:rsidR="00027ECF" w:rsidRDefault="008F629C">
      <w:pPr>
        <w:jc w:val="both"/>
      </w:pPr>
      <w:r>
        <w:t>не?</w:t>
      </w:r>
    </w:p>
    <w:p w14:paraId="43D64D3A" w14:textId="77777777" w:rsidR="00027ECF" w:rsidRDefault="00027ECF"/>
    <w:p w14:paraId="0F5D8B55" w14:textId="77777777" w:rsidR="00027ECF" w:rsidRDefault="008F629C">
      <w:pPr>
        <w:jc w:val="both"/>
      </w:pPr>
      <w:r>
        <w:t>| ЕИ : д</w:t>
      </w:r>
    </w:p>
    <w:p w14:paraId="12B6E684" w14:textId="77777777" w:rsidR="00027ECF" w:rsidRDefault="00027ECF"/>
    <w:p w14:paraId="0DB616FF" w14:textId="77777777" w:rsidR="00027ECF" w:rsidRDefault="00027ECF"/>
    <w:p w14:paraId="1D9CDB3A" w14:textId="77777777" w:rsidR="00027ECF" w:rsidRDefault="008F629C">
      <w:pPr>
        <w:jc w:val="both"/>
      </w:pPr>
      <w:r>
        <w:t>===== page_042.png =====</w:t>
      </w:r>
    </w:p>
    <w:p w14:paraId="25930874" w14:textId="77777777" w:rsidR="00027ECF" w:rsidRDefault="008F629C">
      <w:pPr>
        <w:jc w:val="both"/>
      </w:pPr>
      <w:r>
        <w:t>ЧУВАР... и!</w:t>
      </w:r>
    </w:p>
    <w:p w14:paraId="14B80F74" w14:textId="77777777" w:rsidR="00027ECF" w:rsidRDefault="008F629C">
      <w:pPr>
        <w:jc w:val="both"/>
      </w:pPr>
      <w:r>
        <w:t>109 |</w:t>
      </w:r>
    </w:p>
    <w:p w14:paraId="7435894A" w14:textId="77777777" w:rsidR="00027ECF" w:rsidRDefault="008F629C">
      <w:pPr>
        <w:jc w:val="both"/>
      </w:pPr>
      <w:r>
        <w:t>Што мислам јас за тоа? Дали се согласувам со него дека ситу- |</w:t>
      </w:r>
    </w:p>
    <w:p w14:paraId="44E0C5E8" w14:textId="77777777" w:rsidR="00027ECF" w:rsidRDefault="00027ECF"/>
    <w:p w14:paraId="7E153004" w14:textId="77777777" w:rsidR="00027ECF" w:rsidRDefault="008F629C">
      <w:pPr>
        <w:jc w:val="both"/>
      </w:pPr>
      <w:r>
        <w:t>зацијата е апсурдна? Ние седиме тука како птици пред мачка. А |</w:t>
      </w:r>
    </w:p>
    <w:p w14:paraId="0DE00863" w14:textId="77777777" w:rsidR="00027ECF" w:rsidRDefault="00027ECF"/>
    <w:p w14:paraId="66AE65E6" w14:textId="77777777" w:rsidR="00027ECF" w:rsidRDefault="008F629C">
      <w:pPr>
        <w:jc w:val="both"/>
      </w:pPr>
      <w:r>
        <w:t>тоа „ние“, не се мисли само на мене и на Хари, туку особено и</w:t>
      </w:r>
    </w:p>
    <w:p w14:paraId="4B8821A3" w14:textId="77777777" w:rsidR="00027ECF" w:rsidRDefault="00027ECF"/>
    <w:p w14:paraId="407F586F" w14:textId="77777777" w:rsidR="00027ECF" w:rsidRDefault="008F629C">
      <w:pPr>
        <w:jc w:val="both"/>
      </w:pPr>
      <w:r>
        <w:t>на последниот станар. Препуштен на огорченоста и шокантниот</w:t>
      </w:r>
    </w:p>
    <w:p w14:paraId="70707B94" w14:textId="77777777" w:rsidR="00027ECF" w:rsidRDefault="00027ECF"/>
    <w:p w14:paraId="2641D421" w14:textId="77777777" w:rsidR="00027ECF" w:rsidRDefault="008F629C">
      <w:pPr>
        <w:jc w:val="both"/>
      </w:pPr>
      <w:r>
        <w:t>недостиг на професионализам од страна на колегата чувар, со |</w:t>
      </w:r>
    </w:p>
    <w:p w14:paraId="4673B71A" w14:textId="77777777" w:rsidR="00027ECF" w:rsidRDefault="00027ECF"/>
    <w:p w14:paraId="6044345D" w14:textId="77777777" w:rsidR="00027ECF" w:rsidRDefault="008F629C">
      <w:pPr>
        <w:jc w:val="both"/>
      </w:pPr>
      <w:r>
        <w:t>што ја става дури и сопствената безбедност на ризик. Како еден |</w:t>
      </w:r>
    </w:p>
    <w:p w14:paraId="3399BE69" w14:textId="77777777" w:rsidR="00027ECF" w:rsidRDefault="00027ECF"/>
    <w:p w14:paraId="2C2A87D4" w14:textId="77777777" w:rsidR="00027ECF" w:rsidRDefault="008F629C">
      <w:pPr>
        <w:jc w:val="both"/>
      </w:pPr>
      <w:r>
        <w:t>вид бомбаш-самоубиец со најголема подготвеност за постигну-</w:t>
      </w:r>
    </w:p>
    <w:p w14:paraId="76A9A701" w14:textId="77777777" w:rsidR="00027ECF" w:rsidRDefault="008F629C">
      <w:pPr>
        <w:jc w:val="both"/>
      </w:pPr>
      <w:r>
        <w:t>вање на својата цел. Како со исмејување на нашата професија |</w:t>
      </w:r>
    </w:p>
    <w:p w14:paraId="6578CD25" w14:textId="77777777" w:rsidR="00027ECF" w:rsidRDefault="00027ECF"/>
    <w:p w14:paraId="6662E0FA" w14:textId="77777777" w:rsidR="00027ECF" w:rsidRDefault="008F629C">
      <w:pPr>
        <w:jc w:val="both"/>
      </w:pPr>
      <w:r>
        <w:t>и лично понижување на нас двајцата, бидејќи не е точно дека</w:t>
      </w:r>
    </w:p>
    <w:p w14:paraId="7A5DBD2B" w14:textId="77777777" w:rsidR="00027ECF" w:rsidRDefault="00027ECF"/>
    <w:p w14:paraId="792F1F77" w14:textId="77777777" w:rsidR="00027ECF" w:rsidRDefault="008F629C">
      <w:pPr>
        <w:jc w:val="both"/>
      </w:pPr>
      <w:r>
        <w:t>чуварот, со континуираното премолчување на информациите,</w:t>
      </w:r>
    </w:p>
    <w:p w14:paraId="1FD71A62" w14:textId="77777777" w:rsidR="00027ECF" w:rsidRDefault="00027ECF"/>
    <w:p w14:paraId="1A1BE8B6" w14:textId="77777777" w:rsidR="00027ECF" w:rsidRDefault="008F629C">
      <w:pPr>
        <w:jc w:val="both"/>
      </w:pPr>
      <w:r>
        <w:t>постојано ни се смее в лице? Ќе морам таму за момент да заста-</w:t>
      </w:r>
    </w:p>
    <w:p w14:paraId="3BBB500E" w14:textId="77777777" w:rsidR="00027ECF" w:rsidRDefault="00027ECF"/>
    <w:p w14:paraId="1BFAFCEF" w14:textId="77777777" w:rsidR="00027ECF" w:rsidRDefault="008F629C">
      <w:pPr>
        <w:jc w:val="both"/>
      </w:pPr>
      <w:r>
        <w:t>нам, едноставно, да погледнам со свеж поглед. На крај, се раз- |</w:t>
      </w:r>
    </w:p>
    <w:p w14:paraId="06C61A1F" w14:textId="77777777" w:rsidR="00027ECF" w:rsidRDefault="00027ECF"/>
    <w:p w14:paraId="78E4BAB3" w14:textId="77777777" w:rsidR="00027ECF" w:rsidRDefault="008F629C">
      <w:pPr>
        <w:jc w:val="both"/>
      </w:pPr>
      <w:r>
        <w:t>бира дека не гледаш повеќе. На крај чуварот ќе помисли дека</w:t>
      </w:r>
    </w:p>
    <w:p w14:paraId="79DB6201" w14:textId="77777777" w:rsidR="00027ECF" w:rsidRDefault="00027ECF"/>
    <w:p w14:paraId="704BBFAA" w14:textId="77777777" w:rsidR="00027ECF" w:rsidRDefault="008F629C">
      <w:pPr>
        <w:jc w:val="both"/>
      </w:pPr>
      <w:r>
        <w:t>има одврзани раце, и дека успеал во остварувањето на својата</w:t>
      </w:r>
    </w:p>
    <w:p w14:paraId="2504CDFA" w14:textId="77777777" w:rsidR="00027ECF" w:rsidRDefault="00027ECF"/>
    <w:p w14:paraId="445EB4FB" w14:textId="77777777" w:rsidR="00027ECF" w:rsidRDefault="008F629C">
      <w:pPr>
        <w:jc w:val="both"/>
      </w:pPr>
      <w:r>
        <w:t>цел. Доколку со свеж поглед ја разгледам ситуацијата, ќе дојам</w:t>
      </w:r>
    </w:p>
    <w:p w14:paraId="0051CDC4" w14:textId="77777777" w:rsidR="00027ECF" w:rsidRDefault="00027ECF"/>
    <w:p w14:paraId="5D4F7DBE" w14:textId="77777777" w:rsidR="00027ECF" w:rsidRDefault="008F629C">
      <w:pPr>
        <w:jc w:val="both"/>
      </w:pPr>
      <w:r>
        <w:t>до истиот заклучок, кој со сигурност можам да го прифатам од</w:t>
      </w:r>
    </w:p>
    <w:p w14:paraId="4D97BBF0" w14:textId="77777777" w:rsidR="00027ECF" w:rsidRDefault="00027ECF"/>
    <w:p w14:paraId="5111CD37" w14:textId="77777777" w:rsidR="00027ECF" w:rsidRDefault="008F629C">
      <w:pPr>
        <w:jc w:val="both"/>
      </w:pPr>
      <w:r>
        <w:t>Хари. Едноставно, не постои ништо друго. Ние мора да интер-</w:t>
      </w:r>
    </w:p>
    <w:p w14:paraId="32FA8774" w14:textId="77777777" w:rsidR="00027ECF" w:rsidRDefault="00027ECF"/>
    <w:p w14:paraId="502B4A20" w14:textId="77777777" w:rsidR="00027ECF" w:rsidRDefault="008F629C">
      <w:pPr>
        <w:jc w:val="both"/>
      </w:pPr>
      <w:r>
        <w:t>венираме. Ние не можеме повеќе да ја оставаме оваа ситуација</w:t>
      </w:r>
    </w:p>
    <w:p w14:paraId="27C7976D" w14:textId="77777777" w:rsidR="00027ECF" w:rsidRDefault="00027ECF"/>
    <w:p w14:paraId="2F08F65B" w14:textId="77777777" w:rsidR="00027ECF" w:rsidRDefault="008F629C">
      <w:pPr>
        <w:jc w:val="both"/>
      </w:pPr>
      <w:r>
        <w:t>тукутака да продолжи. Што би барала организацијата од нас?</w:t>
      </w:r>
    </w:p>
    <w:p w14:paraId="05DFDF06" w14:textId="77777777" w:rsidR="00027ECF" w:rsidRDefault="00027ECF"/>
    <w:p w14:paraId="787B941C" w14:textId="77777777" w:rsidR="00027ECF" w:rsidRDefault="008F629C">
      <w:pPr>
        <w:jc w:val="both"/>
      </w:pPr>
      <w:r>
        <w:t>Ништо да не правиме? Знаеш што? Ние погрешно сме го проце-</w:t>
      </w:r>
    </w:p>
    <w:p w14:paraId="37EDF972" w14:textId="77777777" w:rsidR="00027ECF" w:rsidRDefault="00027ECF"/>
    <w:p w14:paraId="3F876D3F" w14:textId="77777777" w:rsidR="00027ECF" w:rsidRDefault="008F629C">
      <w:pPr>
        <w:jc w:val="both"/>
      </w:pPr>
      <w:r>
        <w:t>ниле случајов. Сакаме да ја докажеме нашата независност преку</w:t>
      </w:r>
    </w:p>
    <w:p w14:paraId="4976D3C4" w14:textId="77777777" w:rsidR="00027ECF" w:rsidRDefault="00027ECF"/>
    <w:p w14:paraId="6EA6E3C9" w14:textId="77777777" w:rsidR="00027ECF" w:rsidRDefault="008F629C">
      <w:pPr>
        <w:jc w:val="both"/>
      </w:pPr>
      <w:r>
        <w:t>непоставување никакви прашања за чуварот и преку вршење на</w:t>
      </w:r>
    </w:p>
    <w:p w14:paraId="137D9134" w14:textId="77777777" w:rsidR="00027ECF" w:rsidRDefault="00027ECF"/>
    <w:p w14:paraId="5338430B" w14:textId="77777777" w:rsidR="00027ECF" w:rsidRDefault="008F629C">
      <w:pPr>
        <w:jc w:val="both"/>
      </w:pPr>
      <w:r>
        <w:t>должноста како тој да не постои. Тоа не ни помогна. Хари не ја</w:t>
      </w:r>
    </w:p>
    <w:p w14:paraId="3070DDF4" w14:textId="77777777" w:rsidR="00027ECF" w:rsidRDefault="008F629C">
      <w:pPr>
        <w:jc w:val="both"/>
      </w:pPr>
      <w:r>
        <w:t>исклучува можноста и дека чуварот, доколку навистина е чесен</w:t>
      </w:r>
    </w:p>
    <w:p w14:paraId="74FFB520" w14:textId="77777777" w:rsidR="00027ECF" w:rsidRDefault="008F629C">
      <w:pPr>
        <w:jc w:val="both"/>
      </w:pPr>
      <w:r>
        <w:t>претставник, е токму спротивно од чувар: значи, иницијатива.</w:t>
      </w:r>
    </w:p>
    <w:p w14:paraId="10D48483" w14:textId="77777777" w:rsidR="00027ECF" w:rsidRDefault="00027ECF"/>
    <w:p w14:paraId="43EC610B" w14:textId="77777777" w:rsidR="00027ECF" w:rsidRDefault="008F629C">
      <w:pPr>
        <w:jc w:val="both"/>
      </w:pPr>
      <w:r>
        <w:t>Чувство на морална обврска. Доколку тој е добар претставник,</w:t>
      </w:r>
    </w:p>
    <w:p w14:paraId="5E53B976" w14:textId="77777777" w:rsidR="00027ECF" w:rsidRDefault="00027ECF"/>
    <w:p w14:paraId="4CFED53C" w14:textId="77777777" w:rsidR="00027ECF" w:rsidRDefault="008F629C">
      <w:pPr>
        <w:jc w:val="both"/>
      </w:pPr>
      <w:r>
        <w:lastRenderedPageBreak/>
        <w:t>тогаш целосно ќе ја разбере нашата интервенција и ќе ја цени</w:t>
      </w:r>
    </w:p>
    <w:p w14:paraId="674731D1" w14:textId="77777777" w:rsidR="00027ECF" w:rsidRDefault="00027ECF"/>
    <w:p w14:paraId="314F02A8" w14:textId="77777777" w:rsidR="00027ECF" w:rsidRDefault="008F629C">
      <w:pPr>
        <w:jc w:val="both"/>
      </w:pPr>
      <w:r>
        <w:t>нејзината вредност, и нема тоа да го пријави како знак на слаба |</w:t>
      </w:r>
    </w:p>
    <w:p w14:paraId="3F25B7CE" w14:textId="77777777" w:rsidR="00027ECF" w:rsidRDefault="00027ECF"/>
    <w:p w14:paraId="25092C55" w14:textId="77777777" w:rsidR="00027ECF" w:rsidRDefault="008F629C">
      <w:pPr>
        <w:jc w:val="both"/>
      </w:pPr>
      <w:r>
        <w:t>отпорност на стрес; туку ќе зборува за својата посветеност, а |</w:t>
      </w:r>
    </w:p>
    <w:p w14:paraId="6BF69231" w14:textId="77777777" w:rsidR="00027ECF" w:rsidRDefault="00027ECF"/>
    <w:p w14:paraId="6D534F6B" w14:textId="77777777" w:rsidR="00027ECF" w:rsidRDefault="008F629C">
      <w:pPr>
        <w:jc w:val="both"/>
      </w:pPr>
      <w:r>
        <w:t>како резултат на тоа ќе ја цени нашата одлучна акција, со сето ј</w:t>
      </w:r>
    </w:p>
    <w:p w14:paraId="301AB22F" w14:textId="77777777" w:rsidR="00027ECF" w:rsidRDefault="00027ECF"/>
    <w:p w14:paraId="0B3287B9" w14:textId="77777777" w:rsidR="00027ECF" w:rsidRDefault="008F629C">
      <w:pPr>
        <w:jc w:val="both"/>
      </w:pPr>
      <w:r>
        <w:t>разбирање за нашиот претпазлив став на почетокот. Така Хари |</w:t>
      </w:r>
    </w:p>
    <w:p w14:paraId="2C8D8519" w14:textId="77777777" w:rsidR="00027ECF" w:rsidRDefault="00027ECF"/>
    <w:p w14:paraId="4C37CF19" w14:textId="77777777" w:rsidR="00027ECF" w:rsidRDefault="008F629C">
      <w:pPr>
        <w:jc w:val="both"/>
      </w:pPr>
      <w:r>
        <w:t>"то гледа тоа. А доколку чуварот не е чесен, тогаш ќе треба да сми- |</w:t>
      </w:r>
    </w:p>
    <w:p w14:paraId="1410C2B5" w14:textId="77777777" w:rsidR="00027ECF" w:rsidRDefault="008F629C">
      <w:pPr>
        <w:jc w:val="both"/>
      </w:pPr>
      <w:r>
        <w:t>слиме нешто што ќе го доведе до покајание. Бидејќи, ние повеќе</w:t>
      </w:r>
    </w:p>
    <w:p w14:paraId="620A5E50" w14:textId="77777777" w:rsidR="00027ECF" w:rsidRDefault="00027ECF"/>
    <w:p w14:paraId="42D1049F" w14:textId="77777777" w:rsidR="00027ECF" w:rsidRDefault="008F629C">
      <w:pPr>
        <w:jc w:val="both"/>
      </w:pPr>
      <w:r>
        <w:t>немаме никаков друг избор. |</w:t>
      </w:r>
    </w:p>
    <w:p w14:paraId="67AB0E44" w14:textId="77777777" w:rsidR="00027ECF" w:rsidRDefault="00027ECF"/>
    <w:p w14:paraId="284F43FC" w14:textId="77777777" w:rsidR="00027ECF" w:rsidRDefault="00027ECF"/>
    <w:p w14:paraId="03EFE900" w14:textId="77777777" w:rsidR="00027ECF" w:rsidRDefault="008F629C">
      <w:pPr>
        <w:jc w:val="both"/>
      </w:pPr>
      <w:r>
        <w:t>===== page_043.png =====</w:t>
      </w:r>
    </w:p>
    <w:p w14:paraId="25CA5F4C" w14:textId="77777777" w:rsidR="00027ECF" w:rsidRDefault="008F629C">
      <w:pPr>
        <w:jc w:val="both"/>
      </w:pPr>
      <w:r>
        <w:t>|</w:t>
      </w:r>
    </w:p>
    <w:p w14:paraId="5FB6A639" w14:textId="77777777" w:rsidR="00027ECF" w:rsidRDefault="008F629C">
      <w:pPr>
        <w:jc w:val="both"/>
      </w:pPr>
      <w:r>
        <w:t>Чувар 15</w:t>
      </w:r>
    </w:p>
    <w:p w14:paraId="7D13BAB6" w14:textId="77777777" w:rsidR="00027ECF" w:rsidRDefault="008F629C">
      <w:pPr>
        <w:jc w:val="both"/>
      </w:pPr>
      <w:r>
        <w:t>од предната страна, според пропишаните правила, стоеја на</w:t>
      </w:r>
    </w:p>
    <w:p w14:paraId="78EEC86E" w14:textId="77777777" w:rsidR="00027ECF" w:rsidRDefault="008F629C">
      <w:pPr>
        <w:jc w:val="both"/>
      </w:pPr>
      <w:r>
        <w:t>| нашите глави. Големината на нашите чекори се разликуваше, но</w:t>
      </w:r>
    </w:p>
    <w:p w14:paraId="7B8C2EF3" w14:textId="77777777" w:rsidR="00027ECF" w:rsidRDefault="008F629C">
      <w:pPr>
        <w:jc w:val="both"/>
      </w:pPr>
      <w:r>
        <w:t>шие сепак повремено чекоревме, неволно, неколку метри со рит-</w:t>
      </w:r>
    </w:p>
    <w:p w14:paraId="4BF21E62" w14:textId="77777777" w:rsidR="00027ECF" w:rsidRDefault="008F629C">
      <w:pPr>
        <w:jc w:val="both"/>
      </w:pPr>
      <w:r>
        <w:t>мички чекор; ефектот ме потсети на звуците на часовник кои</w:t>
      </w:r>
    </w:p>
    <w:p w14:paraId="2284640E" w14:textId="77777777" w:rsidR="00027ECF" w:rsidRDefault="008F629C">
      <w:pPr>
        <w:jc w:val="both"/>
      </w:pPr>
      <w:r>
        <w:t>постепено се размотуваат до точката каде што звоното барем</w:t>
      </w:r>
    </w:p>
    <w:p w14:paraId="4BFF2761" w14:textId="77777777" w:rsidR="00027ECF" w:rsidRDefault="008F629C">
      <w:pPr>
        <w:jc w:val="both"/>
      </w:pPr>
      <w:r>
        <w:t>еднаш, најмногу двапати истовремено удира на бронзата.</w:t>
      </w:r>
    </w:p>
    <w:p w14:paraId="16969A38" w14:textId="77777777" w:rsidR="00027ECF" w:rsidRDefault="008F629C">
      <w:pPr>
        <w:jc w:val="both"/>
      </w:pPr>
      <w:r>
        <w:t>Постоеше едно време кога јас си ги броев чекорите, повторно</w:t>
      </w:r>
    </w:p>
    <w:p w14:paraId="2AA711FD" w14:textId="77777777" w:rsidR="00027ECF" w:rsidRDefault="008F629C">
      <w:pPr>
        <w:jc w:val="both"/>
      </w:pPr>
      <w:r>
        <w:t>ч повторно, за време на секоја рунда на инспекција. Си броев во</w:t>
      </w:r>
    </w:p>
    <w:p w14:paraId="6669E0DD" w14:textId="77777777" w:rsidR="00027ECF" w:rsidRDefault="008F629C">
      <w:pPr>
        <w:jc w:val="both"/>
      </w:pPr>
      <w:r>
        <w:t>главата, собирајќи го вкупниот збир дотогаш, во мојата глава, и</w:t>
      </w:r>
    </w:p>
    <w:p w14:paraId="06E462D8" w14:textId="77777777" w:rsidR="00027ECF" w:rsidRDefault="008F629C">
      <w:pPr>
        <w:jc w:val="both"/>
      </w:pPr>
      <w:r>
        <w:t>ништо не запишував. Мислам дека тоа за мене претставуваше</w:t>
      </w:r>
    </w:p>
    <w:p w14:paraId="02B0A2CF" w14:textId="77777777" w:rsidR="00027ECF" w:rsidRDefault="008F629C">
      <w:pPr>
        <w:jc w:val="both"/>
      </w:pPr>
      <w:r>
        <w:lastRenderedPageBreak/>
        <w:t>посветеност, концентрација, сметајќи дека тоа ќе ми го изостри</w:t>
      </w:r>
    </w:p>
    <w:p w14:paraId="4D62845D" w14:textId="77777777" w:rsidR="00027ECF" w:rsidRDefault="008F629C">
      <w:pPr>
        <w:jc w:val="both"/>
      </w:pPr>
      <w:r>
        <w:t>вниманието, Сега не бројам повеќе бидејќи резултатите беа спро-</w:t>
      </w:r>
    </w:p>
    <w:p w14:paraId="577CC139" w14:textId="77777777" w:rsidR="00027ECF" w:rsidRDefault="008F629C">
      <w:pPr>
        <w:jc w:val="both"/>
      </w:pPr>
      <w:r>
        <w:t>шавни: тоа ми го одвлекува вниманието од мојата работа. Земајќи</w:t>
      </w:r>
    </w:p>
    <w:p w14:paraId="680D8597" w14:textId="77777777" w:rsidR="00027ECF" w:rsidRDefault="008F629C">
      <w:pPr>
        <w:jc w:val="both"/>
      </w:pPr>
      <w:r>
        <w:t>то сето тоа предвид, броењето на чекорите беше бесмислена идеја.</w:t>
      </w:r>
    </w:p>
    <w:p w14:paraId="69CAE28C" w14:textId="77777777" w:rsidR="00027ECF" w:rsidRDefault="008F629C">
      <w:pPr>
        <w:jc w:val="both"/>
      </w:pPr>
      <w:r>
        <w:t>5</w:t>
      </w:r>
    </w:p>
    <w:p w14:paraId="2761F5E5" w14:textId="77777777" w:rsidR="00027ECF" w:rsidRDefault="008F629C">
      <w:pPr>
        <w:jc w:val="both"/>
      </w:pPr>
      <w:r>
        <w:t>Трипати направивме инспекциска рунда, а потоа следуваше ,</w:t>
      </w:r>
    </w:p>
    <w:p w14:paraId="74230E48" w14:textId="77777777" w:rsidR="00027ECF" w:rsidRDefault="008F629C">
      <w:pPr>
        <w:jc w:val="both"/>
      </w:pPr>
      <w:r>
        <w:t>пауза. Хари седеше на стол, а јас на малото столче, од двете . "</w:t>
      </w:r>
    </w:p>
    <w:p w14:paraId="7FE7D3EB" w14:textId="77777777" w:rsidR="00027ECF" w:rsidRDefault="008F629C">
      <w:pPr>
        <w:jc w:val="both"/>
      </w:pPr>
      <w:r>
        <w:t>страни на вратата во собата, која беше подотворена. Хари лошо 4</w:t>
      </w:r>
    </w:p>
    <w:p w14:paraId="7BB9D0A2" w14:textId="77777777" w:rsidR="00027ECF" w:rsidRDefault="008F629C">
      <w:pPr>
        <w:jc w:val="both"/>
      </w:pPr>
      <w:r>
        <w:t>спиел, го слушав како се превртува во креветот. А благиот оток 5</w:t>
      </w:r>
    </w:p>
    <w:p w14:paraId="2285D735" w14:textId="77777777" w:rsidR="00027ECF" w:rsidRDefault="008F629C">
      <w:pPr>
        <w:jc w:val="both"/>
      </w:pPr>
      <w:r>
        <w:t>околу очите не му исчезнуваше. Сношти јас му го исеков разла- . “и</w:t>
      </w:r>
    </w:p>
    <w:p w14:paraId="039DC594" w14:textId="77777777" w:rsidR="00027ECF" w:rsidRDefault="008F629C">
      <w:pPr>
        <w:jc w:val="both"/>
      </w:pPr>
      <w:r>
        <w:t>бавениот конец од нишката на неговата униформа. Сега неговата | ..</w:t>
      </w:r>
    </w:p>
    <w:p w14:paraId="56B17084" w14:textId="77777777" w:rsidR="00027ECF" w:rsidRDefault="008F629C">
      <w:pPr>
        <w:jc w:val="both"/>
      </w:pPr>
      <w:r>
        <w:t>униформа е повторно средена, како што треба. ч ,, “</w:t>
      </w:r>
    </w:p>
    <w:p w14:paraId="7036692B" w14:textId="77777777" w:rsidR="00027ECF" w:rsidRDefault="008F629C">
      <w:pPr>
        <w:jc w:val="both"/>
      </w:pPr>
      <w:r>
        <w:t>„Сакаш да направиме уште една рунда?“ праша тој. г. ј</w:t>
      </w:r>
    </w:p>
    <w:p w14:paraId="726D8211" w14:textId="77777777" w:rsidR="00027ECF" w:rsidRDefault="008F629C">
      <w:pPr>
        <w:jc w:val="both"/>
      </w:pPr>
      <w:r>
        <w:t>„Ми се чини како добра идеја“ реков. 4 ЛИ</w:t>
      </w:r>
    </w:p>
    <w:p w14:paraId="6E23B225" w14:textId="77777777" w:rsidR="00027ECF" w:rsidRDefault="008F629C">
      <w:pPr>
        <w:jc w:val="both"/>
      </w:pPr>
      <w:r>
        <w:t>Ние седевме молчејќи на катот кај подрумот. „му</w:t>
      </w:r>
    </w:p>
    <w:p w14:paraId="6A762BE7" w14:textId="77777777" w:rsidR="00027ECF" w:rsidRDefault="008F629C">
      <w:pPr>
        <w:jc w:val="both"/>
      </w:pPr>
      <w:r>
        <w:t>На плафонот имаше шеснаесет светилки, светло.Заитншејн</w:t>
      </w:r>
    </w:p>
    <w:p w14:paraId="527F1D80" w14:textId="77777777" w:rsidR="00027ECF" w:rsidRDefault="008F629C">
      <w:pPr>
        <w:jc w:val="both"/>
      </w:pPr>
      <w:r>
        <w:t>чаи, и сите беа вклучени, без разлика на тоа колку слаб ќа -.</w:t>
      </w:r>
    </w:p>
    <w:p w14:paraId="719B9682" w14:textId="77777777" w:rsidR="00027ECF" w:rsidRDefault="008F629C">
      <w:pPr>
        <w:jc w:val="both"/>
      </w:pPr>
      <w:r>
        <w:t>светлината од тие светилки; што би можело да се наре ј и, Ш</w:t>
      </w:r>
    </w:p>
    <w:p w14:paraId="78E9DF5A" w14:textId="77777777" w:rsidR="00027ECF" w:rsidRDefault="008F629C">
      <w:pPr>
        <w:jc w:val="both"/>
      </w:pPr>
      <w:r>
        <w:t>бројот 22 ги затворивме сите гаражи. Само личујите зии ции</w:t>
      </w:r>
    </w:p>
    <w:p w14:paraId="3F2A6FB7" w14:textId="77777777" w:rsidR="00027ECF" w:rsidRDefault="008F629C">
      <w:pPr>
        <w:jc w:val="both"/>
      </w:pPr>
      <w:r>
        <w:t>сопствениците на становите располагаа сода! уин оа</w:t>
      </w:r>
    </w:p>
    <w:p w14:paraId="5A0C883C" w14:textId="77777777" w:rsidR="00027ECF" w:rsidRDefault="008F629C">
      <w:pPr>
        <w:jc w:val="both"/>
      </w:pPr>
      <w:r>
        <w:t>вач. Асистентот на госпоѓа Привалова често ј“ пила вто</w:t>
      </w:r>
    </w:p>
    <w:p w14:paraId="2DD34DF3" w14:textId="77777777" w:rsidR="00027ECF" w:rsidRDefault="008F629C">
      <w:pPr>
        <w:jc w:val="both"/>
      </w:pPr>
      <w:r>
        <w:t>ното „бентли“ заборава да ја затвори своја Дина</w:t>
      </w:r>
    </w:p>
    <w:p w14:paraId="1E622930" w14:textId="77777777" w:rsidR="00027ECF" w:rsidRDefault="00027ECF"/>
    <w:p w14:paraId="36D2DBF9" w14:textId="77777777" w:rsidR="00027ECF" w:rsidRDefault="00027ECF"/>
    <w:p w14:paraId="524DA883" w14:textId="77777777" w:rsidR="00027ECF" w:rsidRDefault="008F629C">
      <w:pPr>
        <w:jc w:val="both"/>
      </w:pPr>
      <w:r>
        <w:t>===== page_044.png =====</w:t>
      </w:r>
    </w:p>
    <w:p w14:paraId="08468741" w14:textId="77777777" w:rsidR="00027ECF" w:rsidRDefault="008F629C">
      <w:pPr>
        <w:jc w:val="both"/>
      </w:pPr>
      <w:r>
        <w:t>Ѓ</w:t>
      </w:r>
    </w:p>
    <w:p w14:paraId="14BF7E0A" w14:textId="77777777" w:rsidR="00027ECF" w:rsidRDefault="008F629C">
      <w:pPr>
        <w:jc w:val="both"/>
      </w:pPr>
      <w:r>
        <w:t>142 Петер Терин</w:t>
      </w:r>
    </w:p>
    <w:p w14:paraId="11530CAB" w14:textId="77777777" w:rsidR="00027ECF" w:rsidRDefault="00027ECF"/>
    <w:p w14:paraId="3A19B717" w14:textId="77777777" w:rsidR="00027ECF" w:rsidRDefault="008F629C">
      <w:pPr>
        <w:jc w:val="both"/>
      </w:pPr>
      <w:r>
        <w:t>110</w:t>
      </w:r>
    </w:p>
    <w:p w14:paraId="0791C553" w14:textId="77777777" w:rsidR="00027ECF" w:rsidRDefault="00027ECF"/>
    <w:p w14:paraId="7E4BBE11" w14:textId="77777777" w:rsidR="00027ECF" w:rsidRDefault="008F629C">
      <w:pPr>
        <w:jc w:val="both"/>
      </w:pPr>
      <w:r>
        <w:t>„Што?“</w:t>
      </w:r>
    </w:p>
    <w:p w14:paraId="3AC785DE" w14:textId="77777777" w:rsidR="00027ECF" w:rsidRDefault="00027ECF"/>
    <w:p w14:paraId="13675A83" w14:textId="77777777" w:rsidR="00027ECF" w:rsidRDefault="008F629C">
      <w:pPr>
        <w:jc w:val="both"/>
      </w:pPr>
      <w:r>
        <w:t>„Пратеник“ повтори Хари. „Некој што е испратен на спе-</w:t>
      </w:r>
    </w:p>
    <w:p w14:paraId="7F08044A" w14:textId="77777777" w:rsidR="00027ECF" w:rsidRDefault="008F629C">
      <w:pPr>
        <w:jc w:val="both"/>
      </w:pPr>
      <w:r>
        <w:t>цијална задача. А во случајов, на тајна задача.“</w:t>
      </w:r>
    </w:p>
    <w:p w14:paraId="71998DA1" w14:textId="77777777" w:rsidR="00027ECF" w:rsidRDefault="00027ECF"/>
    <w:p w14:paraId="2ADB5858" w14:textId="77777777" w:rsidR="00027ECF" w:rsidRDefault="008F629C">
      <w:pPr>
        <w:jc w:val="both"/>
      </w:pPr>
      <w:r>
        <w:t>Кога низ полуотворената врата за миг фрлив еден поглед</w:t>
      </w:r>
    </w:p>
    <w:p w14:paraId="3BD8EF60" w14:textId="77777777" w:rsidR="00027ECF" w:rsidRDefault="008F629C">
      <w:pPr>
        <w:jc w:val="both"/>
      </w:pPr>
      <w:r>
        <w:t>кон чуварот, тој седеше на работ од мојот кревет, со лактите</w:t>
      </w:r>
    </w:p>
    <w:p w14:paraId="0C6413B0" w14:textId="77777777" w:rsidR="00027ECF" w:rsidRDefault="008F629C">
      <w:pPr>
        <w:jc w:val="both"/>
      </w:pPr>
      <w:r>
        <w:t>потпрени на колената. Тој со блага вчудовиденост, но и со отсу-</w:t>
      </w:r>
    </w:p>
    <w:p w14:paraId="76540A4C" w14:textId="77777777" w:rsidR="00027ECF" w:rsidRDefault="008F629C">
      <w:pPr>
        <w:jc w:val="both"/>
      </w:pPr>
      <w:r>
        <w:t>тен поглед гледаше кон аголот каде што се наоѓаше мијалникот,</w:t>
      </w:r>
    </w:p>
    <w:p w14:paraId="111BEAC4" w14:textId="77777777" w:rsidR="00027ECF" w:rsidRDefault="008F629C">
      <w:pPr>
        <w:jc w:val="both"/>
      </w:pPr>
      <w:r>
        <w:t>каде што Хари очигледно беше стациониран. Хари сметаше дека</w:t>
      </w:r>
    </w:p>
    <w:p w14:paraId="770A1CEB" w14:textId="77777777" w:rsidR="00027ECF" w:rsidRDefault="008F629C">
      <w:pPr>
        <w:jc w:val="both"/>
      </w:pPr>
      <w:r>
        <w:t>е соодветно самиот да го испраша, така што чуварот веднаш ќе</w:t>
      </w:r>
    </w:p>
    <w:p w14:paraId="5A045AA8" w14:textId="77777777" w:rsidR="00027ECF" w:rsidRDefault="008F629C">
      <w:pPr>
        <w:jc w:val="both"/>
      </w:pPr>
      <w:r>
        <w:t>ја почувствува тежината на случајот. Немаме повеќе време за</w:t>
      </w:r>
    </w:p>
    <w:p w14:paraId="7416BF76" w14:textId="77777777" w:rsidR="00027ECF" w:rsidRDefault="008F629C">
      <w:pPr>
        <w:jc w:val="both"/>
      </w:pPr>
      <w:r>
        <w:t>губење. Јас седев на столот покрај вратата; некој мора да чува</w:t>
      </w:r>
    </w:p>
    <w:p w14:paraId="27BC094E" w14:textId="77777777" w:rsidR="00027ECF" w:rsidRDefault="008F629C">
      <w:pPr>
        <w:jc w:val="both"/>
      </w:pPr>
      <w:r>
        <w:t>стража. И со начулени уши, отсутно зјапав кон подрумот.</w:t>
      </w:r>
    </w:p>
    <w:p w14:paraId="73BDBD57" w14:textId="77777777" w:rsidR="00027ECF" w:rsidRDefault="00027ECF"/>
    <w:p w14:paraId="5115A1CC" w14:textId="77777777" w:rsidR="00027ECF" w:rsidRDefault="008F629C">
      <w:pPr>
        <w:jc w:val="both"/>
      </w:pPr>
      <w:r>
        <w:t>По неколку минути молк, речиси со шепот, чуварот рече: „Јас</w:t>
      </w:r>
    </w:p>
    <w:p w14:paraId="45ECFE3A" w14:textId="77777777" w:rsidR="00027ECF" w:rsidRDefault="008F629C">
      <w:pPr>
        <w:jc w:val="both"/>
      </w:pPr>
      <w:r>
        <w:t>не мислам така. Но, доколку бев пратеник на тајна мисија, тогаш</w:t>
      </w:r>
    </w:p>
    <w:p w14:paraId="2FE1DF39" w14:textId="77777777" w:rsidR="00027ECF" w:rsidRDefault="008F629C">
      <w:pPr>
        <w:jc w:val="both"/>
      </w:pPr>
      <w:r>
        <w:t>се разбира дека не би можел да зборувам за тоа. Тоа би ми било</w:t>
      </w:r>
    </w:p>
    <w:p w14:paraId="073D539E" w14:textId="77777777" w:rsidR="00027ECF" w:rsidRDefault="008F629C">
      <w:pPr>
        <w:jc w:val="both"/>
      </w:pPr>
      <w:r>
        <w:t>забрането од страна на организацијата. Чуварот е должен да ги</w:t>
      </w:r>
    </w:p>
    <w:p w14:paraId="56BD99EE" w14:textId="77777777" w:rsidR="00027ECF" w:rsidRDefault="008F629C">
      <w:pPr>
        <w:jc w:val="both"/>
      </w:pPr>
      <w:r>
        <w:t>почитува правилата.“</w:t>
      </w:r>
    </w:p>
    <w:p w14:paraId="42C72EE1" w14:textId="77777777" w:rsidR="00027ECF" w:rsidRDefault="00027ECF"/>
    <w:p w14:paraId="6E5E4B65" w14:textId="77777777" w:rsidR="00027ECF" w:rsidRDefault="008F629C">
      <w:pPr>
        <w:jc w:val="both"/>
      </w:pPr>
      <w:r>
        <w:t>„Точно“, рече Хари. „Но, би можел да кажеш дали си добил</w:t>
      </w:r>
    </w:p>
    <w:p w14:paraId="327F63D8" w14:textId="77777777" w:rsidR="00027ECF" w:rsidRDefault="008F629C">
      <w:pPr>
        <w:jc w:val="both"/>
      </w:pPr>
      <w:r>
        <w:t>некоја специјална задача, без да откриеш што содржи таа задача.“</w:t>
      </w:r>
    </w:p>
    <w:p w14:paraId="5C261C93" w14:textId="77777777" w:rsidR="00027ECF" w:rsidRDefault="00027ECF"/>
    <w:p w14:paraId="3D231BB4" w14:textId="77777777" w:rsidR="00027ECF" w:rsidRDefault="008F629C">
      <w:pPr>
        <w:jc w:val="both"/>
      </w:pPr>
      <w:r>
        <w:t>„Разбирам“, рече чуварот.</w:t>
      </w:r>
    </w:p>
    <w:p w14:paraId="06EA9C3D" w14:textId="77777777" w:rsidR="00027ECF" w:rsidRDefault="00027ECF"/>
    <w:p w14:paraId="71788D73" w14:textId="77777777" w:rsidR="00027ECF" w:rsidRDefault="008F629C">
      <w:pPr>
        <w:jc w:val="both"/>
      </w:pPr>
      <w:r>
        <w:t>„Гоа е во интерес на станарот.“</w:t>
      </w:r>
    </w:p>
    <w:p w14:paraId="38D764F2" w14:textId="77777777" w:rsidR="00027ECF" w:rsidRDefault="00027ECF"/>
    <w:p w14:paraId="3A486E9B" w14:textId="77777777" w:rsidR="00027ECF" w:rsidRDefault="008F629C">
      <w:pPr>
        <w:jc w:val="both"/>
      </w:pPr>
      <w:r>
        <w:lastRenderedPageBreak/>
        <w:t>„Станарот?“</w:t>
      </w:r>
    </w:p>
    <w:p w14:paraId="07C81038" w14:textId="77777777" w:rsidR="00027ECF" w:rsidRDefault="00027ECF"/>
    <w:p w14:paraId="2122FB01" w14:textId="77777777" w:rsidR="00027ECF" w:rsidRDefault="008F629C">
      <w:pPr>
        <w:jc w:val="both"/>
      </w:pPr>
      <w:r>
        <w:t>„Последниот станар на 29. кат. Од негов интерес е ти да ги</w:t>
      </w:r>
    </w:p>
    <w:p w14:paraId="560413DA" w14:textId="77777777" w:rsidR="00027ECF" w:rsidRDefault="008F629C">
      <w:pPr>
        <w:jc w:val="both"/>
      </w:pPr>
      <w:r>
        <w:t>споделиш своите информации со нас. Ти знаеш дека неговата</w:t>
      </w:r>
    </w:p>
    <w:p w14:paraId="757A7EC3" w14:textId="77777777" w:rsidR="00027ECF" w:rsidRDefault="008F629C">
      <w:pPr>
        <w:jc w:val="both"/>
      </w:pPr>
      <w:r>
        <w:t>безбедност е загрозена. Затоа си ти тука. За тебе како чувар, тоа</w:t>
      </w:r>
    </w:p>
    <w:p w14:paraId="775E069B" w14:textId="77777777" w:rsidR="00027ECF" w:rsidRDefault="008F629C">
      <w:pPr>
        <w:jc w:val="both"/>
      </w:pPr>
      <w:r>
        <w:t>претставува приоритет број еден.“</w:t>
      </w:r>
    </w:p>
    <w:p w14:paraId="6D306D9B" w14:textId="77777777" w:rsidR="00027ECF" w:rsidRDefault="00027ECF"/>
    <w:p w14:paraId="75E9B28A" w14:textId="77777777" w:rsidR="00027ECF" w:rsidRDefault="008F629C">
      <w:pPr>
        <w:jc w:val="both"/>
      </w:pPr>
      <w:r>
        <w:t>„Јас не мислам дека сум пратеник. Јас сум чувар.“</w:t>
      </w:r>
    </w:p>
    <w:p w14:paraId="2173533E" w14:textId="77777777" w:rsidR="00027ECF" w:rsidRDefault="00027ECF"/>
    <w:p w14:paraId="604D35C8" w14:textId="77777777" w:rsidR="00027ECF" w:rsidRDefault="008F629C">
      <w:pPr>
        <w:jc w:val="both"/>
      </w:pPr>
      <w:r>
        <w:t>„Понекогаш може да бидеш претставник и на двете.“</w:t>
      </w:r>
    </w:p>
    <w:p w14:paraId="0D1525B5" w14:textId="77777777" w:rsidR="00027ECF" w:rsidRDefault="00027ECF"/>
    <w:p w14:paraId="7F544161" w14:textId="77777777" w:rsidR="00027ECF" w:rsidRDefault="008F629C">
      <w:pPr>
        <w:jc w:val="both"/>
      </w:pPr>
      <w:r>
        <w:t>. „Пратеник и чувар?“</w:t>
      </w:r>
    </w:p>
    <w:p w14:paraId="5E5D2205" w14:textId="77777777" w:rsidR="00027ECF" w:rsidRDefault="00027ECF"/>
    <w:p w14:paraId="35EEF65B" w14:textId="77777777" w:rsidR="00027ECF" w:rsidRDefault="008F629C">
      <w:pPr>
        <w:jc w:val="both"/>
      </w:pPr>
      <w:r>
        <w:t>Хари сметаше дека ова прашање не вреди да се одговори. Или</w:t>
      </w:r>
    </w:p>
    <w:p w14:paraId="2B6DC10D" w14:textId="77777777" w:rsidR="00027ECF" w:rsidRDefault="008F629C">
      <w:pPr>
        <w:jc w:val="both"/>
      </w:pPr>
      <w:r>
        <w:t>тој кимна.</w:t>
      </w:r>
    </w:p>
    <w:p w14:paraId="2C93C7D8" w14:textId="77777777" w:rsidR="00027ECF" w:rsidRDefault="00027ECF"/>
    <w:p w14:paraId="3C66852E" w14:textId="77777777" w:rsidR="00027ECF" w:rsidRDefault="008F629C">
      <w:pPr>
        <w:jc w:val="both"/>
      </w:pPr>
      <w:r>
        <w:t>„Гогаш, која би била мојата тајна мисија?“</w:t>
      </w:r>
    </w:p>
    <w:p w14:paraId="44101C23" w14:textId="77777777" w:rsidR="00027ECF" w:rsidRDefault="00027ECF"/>
    <w:p w14:paraId="3914502B" w14:textId="77777777" w:rsidR="00027ECF" w:rsidRDefault="008F629C">
      <w:pPr>
        <w:jc w:val="both"/>
      </w:pPr>
      <w:r>
        <w:t>/ „Во тој случај, ти многу добро го знаеш тоа.“</w:t>
      </w:r>
    </w:p>
    <w:p w14:paraId="5B545936" w14:textId="77777777" w:rsidR="00027ECF" w:rsidRDefault="008F629C">
      <w:pPr>
        <w:jc w:val="both"/>
      </w:pPr>
      <w:r>
        <w:t>„Што мислиш ти?“</w:t>
      </w:r>
    </w:p>
    <w:p w14:paraId="4DEF536B" w14:textId="77777777" w:rsidR="00027ECF" w:rsidRDefault="008F629C">
      <w:pPr>
        <w:jc w:val="both"/>
      </w:pPr>
      <w:r>
        <w:t>ѓ</w:t>
      </w:r>
    </w:p>
    <w:p w14:paraId="716011CD" w14:textId="77777777" w:rsidR="00027ECF" w:rsidRDefault="008F629C">
      <w:pPr>
        <w:jc w:val="both"/>
      </w:pPr>
      <w:r>
        <w:t>,</w:t>
      </w:r>
    </w:p>
    <w:p w14:paraId="0D97CED3" w14:textId="77777777" w:rsidR="00027ECF" w:rsidRDefault="00027ECF"/>
    <w:p w14:paraId="13E636F8" w14:textId="77777777" w:rsidR="00027ECF" w:rsidRDefault="00027ECF"/>
    <w:p w14:paraId="01D7720F" w14:textId="77777777" w:rsidR="00027ECF" w:rsidRDefault="008F629C">
      <w:pPr>
        <w:jc w:val="both"/>
      </w:pPr>
      <w:r>
        <w:t>===== page_045.png =====</w:t>
      </w:r>
    </w:p>
    <w:p w14:paraId="413F5223" w14:textId="77777777" w:rsidR="00027ECF" w:rsidRDefault="008F629C">
      <w:pPr>
        <w:jc w:val="both"/>
      </w:pPr>
      <w:r>
        <w:t>| чувар 143</w:t>
      </w:r>
    </w:p>
    <w:p w14:paraId="353ED465" w14:textId="77777777" w:rsidR="00027ECF" w:rsidRDefault="00027ECF"/>
    <w:p w14:paraId="466702B4" w14:textId="77777777" w:rsidR="00027ECF" w:rsidRDefault="008F629C">
      <w:pPr>
        <w:jc w:val="both"/>
      </w:pPr>
      <w:r>
        <w:t>„Не знам. Всушност, тоа и не е битно. Битно е ти да ги споде-</w:t>
      </w:r>
    </w:p>
    <w:p w14:paraId="78DF8F53" w14:textId="77777777" w:rsidR="00027ECF" w:rsidRDefault="008F629C">
      <w:pPr>
        <w:jc w:val="both"/>
      </w:pPr>
      <w:r>
        <w:t>лиш своите информации со нас.“</w:t>
      </w:r>
    </w:p>
    <w:p w14:paraId="338A5E7C" w14:textId="77777777" w:rsidR="00027ECF" w:rsidRDefault="00027ECF"/>
    <w:p w14:paraId="5E579423" w14:textId="77777777" w:rsidR="00027ECF" w:rsidRDefault="008F629C">
      <w:pPr>
        <w:jc w:val="both"/>
      </w:pPr>
      <w:r>
        <w:t>| „Ги нема да ми кажеш што мислиш?“</w:t>
      </w:r>
    </w:p>
    <w:p w14:paraId="60DADB6E" w14:textId="77777777" w:rsidR="00027ECF" w:rsidRDefault="00027ECF"/>
    <w:p w14:paraId="4720E733" w14:textId="77777777" w:rsidR="00027ECF" w:rsidRDefault="008F629C">
      <w:pPr>
        <w:jc w:val="both"/>
      </w:pPr>
      <w:r>
        <w:t>„Па, ти кажав дека не знам. Јас не сум специјален пратеник.“</w:t>
      </w:r>
    </w:p>
    <w:p w14:paraId="54525A01" w14:textId="77777777" w:rsidR="00027ECF" w:rsidRDefault="008F629C">
      <w:pPr>
        <w:jc w:val="both"/>
      </w:pPr>
      <w:r>
        <w:t>Гласот на Хари разоткриваше дека одвај се контролира.</w:t>
      </w:r>
    </w:p>
    <w:p w14:paraId="7653C754" w14:textId="77777777" w:rsidR="00027ECF" w:rsidRDefault="00027ECF"/>
    <w:p w14:paraId="0712E219" w14:textId="77777777" w:rsidR="00027ECF" w:rsidRDefault="008F629C">
      <w:pPr>
        <w:jc w:val="both"/>
      </w:pPr>
      <w:r>
        <w:t>„И ти си сигурен дека тие навистина постојат, тие пратеници?“</w:t>
      </w:r>
    </w:p>
    <w:p w14:paraId="7A7880DE" w14:textId="77777777" w:rsidR="00027ECF" w:rsidRDefault="00027ECF"/>
    <w:p w14:paraId="7BF4AFCB" w14:textId="77777777" w:rsidR="00027ECF" w:rsidRDefault="008F629C">
      <w:pPr>
        <w:jc w:val="both"/>
      </w:pPr>
      <w:r>
        <w:t>„Можеби ти би можел да ми кажеш. “</w:t>
      </w:r>
    </w:p>
    <w:p w14:paraId="7508F534" w14:textId="77777777" w:rsidR="00027ECF" w:rsidRDefault="00027ECF"/>
    <w:p w14:paraId="73B3D2D5" w14:textId="77777777" w:rsidR="00027ECF" w:rsidRDefault="008F629C">
      <w:pPr>
        <w:jc w:val="both"/>
      </w:pPr>
      <w:r>
        <w:t>„Да“ убедливо рече чуварот. „И јас мислам дека тие постојат.</w:t>
      </w:r>
    </w:p>
    <w:p w14:paraId="54AC3AD3" w14:textId="77777777" w:rsidR="00027ECF" w:rsidRDefault="008F629C">
      <w:pPr>
        <w:jc w:val="both"/>
      </w:pPr>
      <w:r>
        <w:t>Но, во тајност.“</w:t>
      </w:r>
    </w:p>
    <w:p w14:paraId="6E599DD2" w14:textId="77777777" w:rsidR="00027ECF" w:rsidRDefault="00027ECF"/>
    <w:p w14:paraId="7F087413" w14:textId="77777777" w:rsidR="00027ECF" w:rsidRDefault="008F629C">
      <w:pPr>
        <w:jc w:val="both"/>
      </w:pPr>
      <w:r>
        <w:t>„Дали и ти си еден од тие?“</w:t>
      </w:r>
    </w:p>
    <w:p w14:paraId="025A0799" w14:textId="77777777" w:rsidR="00027ECF" w:rsidRDefault="00027ECF"/>
    <w:p w14:paraId="52E23473" w14:textId="77777777" w:rsidR="00027ECF" w:rsidRDefault="008F629C">
      <w:pPr>
        <w:jc w:val="both"/>
      </w:pPr>
      <w:r>
        <w:t>„Не. јас сум чувар.“</w:t>
      </w:r>
    </w:p>
    <w:p w14:paraId="4B02FEA3" w14:textId="77777777" w:rsidR="00027ECF" w:rsidRDefault="00027ECF"/>
    <w:p w14:paraId="4CEFA268" w14:textId="77777777" w:rsidR="00027ECF" w:rsidRDefault="008F629C">
      <w:pPr>
        <w:jc w:val="both"/>
      </w:pPr>
      <w:r>
        <w:t>„Ги сичувар што го ризикува својот сопствен живот. Сфаќаш?“</w:t>
      </w:r>
    </w:p>
    <w:p w14:paraId="20365EE7" w14:textId="77777777" w:rsidR="00027ECF" w:rsidRDefault="00027ECF"/>
    <w:p w14:paraId="60E385B4" w14:textId="77777777" w:rsidR="00027ECF" w:rsidRDefault="008F629C">
      <w:pPr>
        <w:jc w:val="both"/>
      </w:pPr>
      <w:r>
        <w:t>„Подобро е“, по некое време рече чуварот, „да си ги тргнеш</w:t>
      </w:r>
    </w:p>
    <w:p w14:paraId="138D36AA" w14:textId="77777777" w:rsidR="00027ECF" w:rsidRDefault="008F629C">
      <w:pPr>
        <w:jc w:val="both"/>
      </w:pPr>
      <w:r>
        <w:t>лошите мисли од главата и да мислиш само на убави работи.“</w:t>
      </w:r>
    </w:p>
    <w:p w14:paraId="2B76DD4B" w14:textId="77777777" w:rsidR="00027ECF" w:rsidRDefault="00027ECF"/>
    <w:p w14:paraId="0A144F4E" w14:textId="77777777" w:rsidR="00027ECF" w:rsidRDefault="008F629C">
      <w:pPr>
        <w:jc w:val="both"/>
      </w:pPr>
      <w:r>
        <w:t>„Ти си играш играчки со мене?“</w:t>
      </w:r>
    </w:p>
    <w:p w14:paraId="48331AA2" w14:textId="77777777" w:rsidR="00027ECF" w:rsidRDefault="00027ECF"/>
    <w:p w14:paraId="6B9194A3" w14:textId="77777777" w:rsidR="00027ECF" w:rsidRDefault="008F629C">
      <w:pPr>
        <w:jc w:val="both"/>
      </w:pPr>
      <w:r>
        <w:t>Верувам дека можев да го слушнам Хари како дише.</w:t>
      </w:r>
    </w:p>
    <w:p w14:paraId="4B001E9C" w14:textId="77777777" w:rsidR="00027ECF" w:rsidRDefault="00027ECF"/>
    <w:p w14:paraId="5EA32801" w14:textId="77777777" w:rsidR="00027ECF" w:rsidRDefault="008F629C">
      <w:pPr>
        <w:jc w:val="both"/>
      </w:pPr>
      <w:r>
        <w:t>„Ти звучиш многу нењубезно.“</w:t>
      </w:r>
    </w:p>
    <w:p w14:paraId="34428655" w14:textId="77777777" w:rsidR="00027ECF" w:rsidRDefault="00027ECF"/>
    <w:p w14:paraId="772827CB" w14:textId="77777777" w:rsidR="00027ECF" w:rsidRDefault="008F629C">
      <w:pPr>
        <w:jc w:val="both"/>
      </w:pPr>
      <w:r>
        <w:t>„Можеби ти си тој што не е многу колегијален. Ти не само што</w:t>
      </w:r>
    </w:p>
    <w:p w14:paraId="5A8B8A6F" w14:textId="77777777" w:rsidR="00027ECF" w:rsidRDefault="008F629C">
      <w:pPr>
        <w:jc w:val="both"/>
      </w:pPr>
      <w:r>
        <w:lastRenderedPageBreak/>
        <w:t>се загрозуваш самиот себе, туку особено го загрозуваш и стана-</w:t>
      </w:r>
    </w:p>
    <w:p w14:paraId="364AAF8C" w14:textId="77777777" w:rsidR="00027ECF" w:rsidRDefault="008F629C">
      <w:pPr>
        <w:jc w:val="both"/>
      </w:pPr>
      <w:r>
        <w:t>рот, вклучувајќи ме мене, а и Мишел. А тој што не е колегијален,</w:t>
      </w:r>
    </w:p>
    <w:p w14:paraId="6A3D64EC" w14:textId="77777777" w:rsidR="00027ECF" w:rsidRDefault="008F629C">
      <w:pPr>
        <w:jc w:val="both"/>
      </w:pPr>
      <w:r>
        <w:t>значи дека е се освен професионалец.“</w:t>
      </w:r>
    </w:p>
    <w:p w14:paraId="5055B47C" w14:textId="77777777" w:rsidR="00027ECF" w:rsidRDefault="00027ECF"/>
    <w:p w14:paraId="02F9D177" w14:textId="77777777" w:rsidR="00027ECF" w:rsidRDefault="008F629C">
      <w:pPr>
        <w:jc w:val="both"/>
      </w:pPr>
      <w:r>
        <w:t>„Мишел?“</w:t>
      </w:r>
    </w:p>
    <w:p w14:paraId="44E58298" w14:textId="77777777" w:rsidR="00027ECF" w:rsidRDefault="00027ECF"/>
    <w:p w14:paraId="33CFDC2F" w14:textId="77777777" w:rsidR="00027ECF" w:rsidRDefault="008F629C">
      <w:pPr>
        <w:jc w:val="both"/>
      </w:pPr>
      <w:r>
        <w:t>„Да. Јас и Мишел. Исто како и на твојата претходна позиција.</w:t>
      </w:r>
    </w:p>
    <w:p w14:paraId="483ED52F" w14:textId="77777777" w:rsidR="00027ECF" w:rsidRDefault="008F629C">
      <w:pPr>
        <w:jc w:val="both"/>
      </w:pPr>
      <w:r>
        <w:t>Доколку можеме да им веруваме на твоите приказни.“</w:t>
      </w:r>
    </w:p>
    <w:p w14:paraId="2D854B4F" w14:textId="77777777" w:rsidR="00027ECF" w:rsidRDefault="00027ECF"/>
    <w:p w14:paraId="6DA6EA5E" w14:textId="77777777" w:rsidR="00027ECF" w:rsidRDefault="008F629C">
      <w:pPr>
        <w:jc w:val="both"/>
      </w:pPr>
      <w:r>
        <w:t>„Што сакаш да кажеш со тоа?“</w:t>
      </w:r>
    </w:p>
    <w:p w14:paraId="3779FBBB" w14:textId="77777777" w:rsidR="00027ECF" w:rsidRDefault="00027ECF"/>
    <w:p w14:paraId="5DBAF7D8" w14:textId="77777777" w:rsidR="00027ECF" w:rsidRDefault="008F629C">
      <w:pPr>
        <w:jc w:val="both"/>
      </w:pPr>
      <w:r>
        <w:t>„Дека јас, како за почеток, не верувам во твојата приказна.</w:t>
      </w:r>
    </w:p>
    <w:p w14:paraId="68C2FB2C" w14:textId="77777777" w:rsidR="00027ECF" w:rsidRDefault="008F629C">
      <w:pPr>
        <w:jc w:val="both"/>
      </w:pPr>
      <w:r>
        <w:t>Доколку навистина постоеле тие порцелански статуетки, тогаш</w:t>
      </w:r>
    </w:p>
    <w:p w14:paraId="1B2AC1CB" w14:textId="77777777" w:rsidR="00027ECF" w:rsidRDefault="008F629C">
      <w:pPr>
        <w:jc w:val="both"/>
      </w:pPr>
      <w:r>
        <w:t>ти, исто така, и твојот претходен колега си го загрозил преку</w:t>
      </w:r>
    </w:p>
    <w:p w14:paraId="5259576C" w14:textId="77777777" w:rsidR="00027ECF" w:rsidRDefault="008F629C">
      <w:pPr>
        <w:jc w:val="both"/>
      </w:pPr>
      <w:r>
        <w:t>разговорот со него...“</w:t>
      </w:r>
    </w:p>
    <w:p w14:paraId="487B996F" w14:textId="77777777" w:rsidR="00027ECF" w:rsidRDefault="00027ECF"/>
    <w:p w14:paraId="48BA10F0" w14:textId="77777777" w:rsidR="00027ECF" w:rsidRDefault="008F629C">
      <w:pPr>
        <w:jc w:val="both"/>
      </w:pPr>
      <w:r>
        <w:t>Чуварот изгледаше вџашено.</w:t>
      </w:r>
    </w:p>
    <w:p w14:paraId="2528AA52" w14:textId="77777777" w:rsidR="00027ECF" w:rsidRDefault="00027ECF"/>
    <w:p w14:paraId="241ACB2E" w14:textId="77777777" w:rsidR="00027ECF" w:rsidRDefault="008F629C">
      <w:pPr>
        <w:jc w:val="both"/>
      </w:pPr>
      <w:r>
        <w:t>Тишината силно ми ги притискаше градите.</w:t>
      </w:r>
    </w:p>
    <w:p w14:paraId="32F170D0" w14:textId="77777777" w:rsidR="00027ECF" w:rsidRDefault="00027ECF"/>
    <w:p w14:paraId="7381B1E1" w14:textId="77777777" w:rsidR="00027ECF" w:rsidRDefault="008F629C">
      <w:pPr>
        <w:jc w:val="both"/>
      </w:pPr>
      <w:r>
        <w:t>„Само два пати“, конечно го слушнав. Зборови кои спокојно</w:t>
      </w:r>
    </w:p>
    <w:p w14:paraId="5191E82B" w14:textId="77777777" w:rsidR="00027ECF" w:rsidRDefault="008F629C">
      <w:pPr>
        <w:jc w:val="both"/>
      </w:pPr>
      <w:r>
        <w:t>течеа од длабоките вибрации на неговото грло. „Не требаше да</w:t>
      </w:r>
    </w:p>
    <w:p w14:paraId="658494F5" w14:textId="77777777" w:rsidR="00027ECF" w:rsidRDefault="008F629C">
      <w:pPr>
        <w:jc w:val="both"/>
      </w:pPr>
      <w:r>
        <w:t>го направам тоа. Но, мислев дека тој ми е пријател.“</w:t>
      </w:r>
    </w:p>
    <w:p w14:paraId="2A5364F4" w14:textId="77777777" w:rsidR="00027ECF" w:rsidRDefault="00027ECF"/>
    <w:p w14:paraId="5C54B856" w14:textId="77777777" w:rsidR="00027ECF" w:rsidRDefault="00027ECF"/>
    <w:p w14:paraId="393090F6" w14:textId="77777777" w:rsidR="00027ECF" w:rsidRDefault="008F629C">
      <w:pPr>
        <w:jc w:val="both"/>
      </w:pPr>
      <w:r>
        <w:t>===== page_046.png =====</w:t>
      </w:r>
    </w:p>
    <w:p w14:paraId="1735FF6B" w14:textId="77777777" w:rsidR="00027ECF" w:rsidRDefault="008F629C">
      <w:pPr>
        <w:jc w:val="both"/>
      </w:pPr>
      <w:r>
        <w:t>126 Петер Терин</w:t>
      </w:r>
    </w:p>
    <w:p w14:paraId="0D945B61" w14:textId="77777777" w:rsidR="00027ECF" w:rsidRDefault="008F629C">
      <w:pPr>
        <w:jc w:val="both"/>
      </w:pPr>
      <w:r>
        <w:t>ќе заминел да си легне, чуварот ги броел часовите на неговиот</w:t>
      </w:r>
    </w:p>
    <w:p w14:paraId="0F8251DD" w14:textId="77777777" w:rsidR="00027ECF" w:rsidRDefault="008F629C">
      <w:pPr>
        <w:jc w:val="both"/>
      </w:pPr>
      <w:r>
        <w:t>рачен часовник и на секои пет часа погледнувал во правец кон</w:t>
      </w:r>
    </w:p>
    <w:p w14:paraId="158B328D" w14:textId="77777777" w:rsidR="00027ECF" w:rsidRDefault="008F629C">
      <w:pPr>
        <w:jc w:val="both"/>
      </w:pPr>
      <w:r>
        <w:lastRenderedPageBreak/>
        <w:t>работното место на неговиот пријател, чекајќи го да се појави. И</w:t>
      </w:r>
    </w:p>
    <w:p w14:paraId="181F0598" w14:textId="77777777" w:rsidR="00027ECF" w:rsidRDefault="008F629C">
      <w:pPr>
        <w:jc w:val="both"/>
      </w:pPr>
      <w:r>
        <w:t>така, секој ден. Се гледало дека тие се најдобри пријатели.</w:t>
      </w:r>
    </w:p>
    <w:p w14:paraId="79265ECC" w14:textId="77777777" w:rsidR="00027ECF" w:rsidRDefault="008F629C">
      <w:pPr>
        <w:jc w:val="both"/>
      </w:pPr>
      <w:r>
        <w:t>97</w:t>
      </w:r>
    </w:p>
    <w:p w14:paraId="500FBC5B" w14:textId="77777777" w:rsidR="00027ECF" w:rsidRDefault="008F629C">
      <w:pPr>
        <w:jc w:val="both"/>
      </w:pPr>
      <w:r>
        <w:t>Хари ме зграпчи за ракавот. Со благо присилување ме повлече</w:t>
      </w:r>
    </w:p>
    <w:p w14:paraId="06B9DFD4" w14:textId="77777777" w:rsidR="00027ECF" w:rsidRDefault="008F629C">
      <w:pPr>
        <w:jc w:val="both"/>
      </w:pPr>
      <w:r>
        <w:t>во тесниот премин помеѓу гаражите со број 34 и 35. Таму беше</w:t>
      </w:r>
    </w:p>
    <w:p w14:paraId="23CC89A8" w14:textId="77777777" w:rsidR="00027ECF" w:rsidRDefault="008F629C">
      <w:pPr>
        <w:jc w:val="both"/>
      </w:pPr>
      <w:r>
        <w:t>неверојатно темно, но Хари воопшто не забави. При првото преси-</w:t>
      </w:r>
    </w:p>
    <w:p w14:paraId="78C9AA00" w14:textId="77777777" w:rsidR="00027ECF" w:rsidRDefault="008F629C">
      <w:pPr>
        <w:jc w:val="both"/>
      </w:pPr>
      <w:r>
        <w:t>рање на контејнерите, почувствував како неговите раце ги прекри-</w:t>
      </w:r>
    </w:p>
    <w:p w14:paraId="6B8BB623" w14:textId="77777777" w:rsidR="00027ECF" w:rsidRDefault="008F629C">
      <w:pPr>
        <w:jc w:val="both"/>
      </w:pPr>
      <w:r>
        <w:t>ваат моите раменици и тој ме намести до железниот зид. Неговото</w:t>
      </w:r>
    </w:p>
    <w:p w14:paraId="69D74B62" w14:textId="77777777" w:rsidR="00027ECF" w:rsidRDefault="008F629C">
      <w:pPr>
        <w:jc w:val="both"/>
      </w:pPr>
      <w:r>
        <w:t>лице беше блиску до мене, а неговиот здив мирисаше на топла крв.</w:t>
      </w:r>
    </w:p>
    <w:p w14:paraId="0373D362" w14:textId="77777777" w:rsidR="00027ECF" w:rsidRDefault="008F629C">
      <w:pPr>
        <w:jc w:val="both"/>
      </w:pPr>
      <w:r>
        <w:t>„Врати се од почеток“, рече тој.</w:t>
      </w:r>
    </w:p>
    <w:p w14:paraId="0D8115D8" w14:textId="77777777" w:rsidR="00027ECF" w:rsidRDefault="008F629C">
      <w:pPr>
        <w:jc w:val="both"/>
      </w:pPr>
      <w:r>
        <w:t>„Како мислиш?“</w:t>
      </w:r>
    </w:p>
    <w:p w14:paraId="2C2FBEA3" w14:textId="77777777" w:rsidR="00027ECF" w:rsidRDefault="008F629C">
      <w:pPr>
        <w:jc w:val="both"/>
      </w:pPr>
      <w:r>
        <w:t>„Од таму кога тој те праша што мислиш ти.“</w:t>
      </w:r>
    </w:p>
    <w:p w14:paraId="3EB12B69" w14:textId="77777777" w:rsidR="00027ECF" w:rsidRDefault="008F629C">
      <w:pPr>
        <w:jc w:val="both"/>
      </w:pPr>
      <w:r>
        <w:t>„Гој зборуваше за правилата и прописите што ги прекршил. И</w:t>
      </w:r>
    </w:p>
    <w:p w14:paraId="2DDB3DD4" w14:textId="77777777" w:rsidR="00027ECF" w:rsidRDefault="008F629C">
      <w:pPr>
        <w:jc w:val="both"/>
      </w:pPr>
      <w:r>
        <w:t>многу се каеше за тоа.“</w:t>
      </w:r>
    </w:p>
    <w:p w14:paraId="4EDFA9F5" w14:textId="77777777" w:rsidR="00027ECF" w:rsidRDefault="008F629C">
      <w:pPr>
        <w:jc w:val="both"/>
      </w:pPr>
      <w:r>
        <w:t>„И дека ти би требало да бидеш искрен, искрен во врска со</w:t>
      </w:r>
    </w:p>
    <w:p w14:paraId="758801D4" w14:textId="77777777" w:rsidR="00027ECF" w:rsidRDefault="008F629C">
      <w:pPr>
        <w:jc w:val="both"/>
      </w:pPr>
      <w:r>
        <w:t>твоето мислење за неговата постапка“.</w:t>
      </w:r>
    </w:p>
    <w:p w14:paraId="7DBB1C72" w14:textId="77777777" w:rsidR="00027ECF" w:rsidRDefault="008F629C">
      <w:pPr>
        <w:jc w:val="both"/>
      </w:pPr>
      <w:r>
        <w:t>„Да, тој сакаше искрено да му го кажам моето мислење.“</w:t>
      </w:r>
    </w:p>
    <w:p w14:paraId="0E3F39FA" w14:textId="77777777" w:rsidR="00027ECF" w:rsidRDefault="008F629C">
      <w:pPr>
        <w:jc w:val="both"/>
      </w:pPr>
      <w:r>
        <w:t>| „Дали ти му го даде тоа што го бараше од тебе?“</w:t>
      </w:r>
    </w:p>
    <w:p w14:paraId="2A9FE957" w14:textId="77777777" w:rsidR="00027ECF" w:rsidRDefault="008F629C">
      <w:pPr>
        <w:jc w:val="both"/>
      </w:pPr>
      <w:r>
        <w:t>„Не, во суштина. Јас само кажав дека тоа е минато. А потоа, тој</w:t>
      </w:r>
    </w:p>
    <w:p w14:paraId="53C766F3" w14:textId="77777777" w:rsidR="00027ECF" w:rsidRDefault="008F629C">
      <w:pPr>
        <w:jc w:val="both"/>
      </w:pPr>
      <w:r>
        <w:t>( рече дека го разбира моето неодобрување. Рече дека го разбира</w:t>
      </w:r>
    </w:p>
    <w:p w14:paraId="23C568E6" w14:textId="77777777" w:rsidR="00027ECF" w:rsidRDefault="008F629C">
      <w:pPr>
        <w:jc w:val="both"/>
      </w:pPr>
      <w:r>
        <w:t>тоа што јас не сакам да му кажам експлицитно и отворено.“</w:t>
      </w:r>
    </w:p>
    <w:p w14:paraId="6755F341" w14:textId="77777777" w:rsidR="00027ECF" w:rsidRDefault="008F629C">
      <w:pPr>
        <w:jc w:val="both"/>
      </w:pPr>
      <w:r>
        <w:t>„И што му одговори ти на тоаѓ“</w:t>
      </w:r>
    </w:p>
    <w:p w14:paraId="6761EB30" w14:textId="77777777" w:rsidR="00027ECF" w:rsidRDefault="008F629C">
      <w:pPr>
        <w:jc w:val="both"/>
      </w:pPr>
      <w:r>
        <w:t>- „Ништо. Тој очигледно згрешил.“</w:t>
      </w:r>
    </w:p>
    <w:p w14:paraId="328883D4" w14:textId="77777777" w:rsidR="00027ECF" w:rsidRDefault="008F629C">
      <w:pPr>
        <w:jc w:val="both"/>
      </w:pPr>
      <w:r>
        <w:t>„Да, знам. Но, зарем ти ништо повеќе не додаде на тоа?“</w:t>
      </w:r>
    </w:p>
    <w:p w14:paraId="3A362B5E" w14:textId="77777777" w:rsidR="00027ECF" w:rsidRDefault="008F629C">
      <w:pPr>
        <w:jc w:val="both"/>
      </w:pPr>
      <w:r>
        <w:t>ча „Не.“</w:t>
      </w:r>
    </w:p>
    <w:p w14:paraId="4B2A7656" w14:textId="77777777" w:rsidR="00027ECF" w:rsidRDefault="008F629C">
      <w:pPr>
        <w:jc w:val="both"/>
      </w:pPr>
      <w:r>
        <w:t>) „Дали тој уште од порано се жалел и имал изливи на договори?“</w:t>
      </w:r>
    </w:p>
    <w:p w14:paraId="370A9C22" w14:textId="77777777" w:rsidR="00027ECF" w:rsidRDefault="008F629C">
      <w:pPr>
        <w:jc w:val="both"/>
      </w:pPr>
      <w:r>
        <w:t>„Гоа беше едно целосно изненадување, Хари. Тој одеднаш</w:t>
      </w:r>
    </w:p>
    <w:p w14:paraId="2D14847E" w14:textId="77777777" w:rsidR="00027ECF" w:rsidRDefault="008F629C">
      <w:pPr>
        <w:jc w:val="both"/>
      </w:pPr>
      <w:r>
        <w:t>| престана со таа приказна. А јас бев вџашен.“</w:t>
      </w:r>
    </w:p>
    <w:p w14:paraId="072B9BD6" w14:textId="77777777" w:rsidR="00027ECF" w:rsidRDefault="008F629C">
      <w:pPr>
        <w:jc w:val="both"/>
      </w:pPr>
      <w:r>
        <w:t>Го слушнав како се чеша, неговите нокти гребеа по кадравите</w:t>
      </w:r>
    </w:p>
    <w:p w14:paraId="2F060DDA" w14:textId="77777777" w:rsidR="00027ECF" w:rsidRDefault="008F629C">
      <w:pPr>
        <w:jc w:val="both"/>
      </w:pPr>
      <w:r>
        <w:lastRenderedPageBreak/>
        <w:t>влакна на неговиот врат. „Значи, тие повремено си дигале палци</w:t>
      </w:r>
    </w:p>
    <w:p w14:paraId="164E2503" w14:textId="77777777" w:rsidR="00027ECF" w:rsidRDefault="008F629C">
      <w:pPr>
        <w:jc w:val="both"/>
      </w:pPr>
      <w:r>
        <w:t>еден на друг и си мавтале...“</w:t>
      </w:r>
    </w:p>
    <w:p w14:paraId="4EEE9C23" w14:textId="77777777" w:rsidR="00027ECF" w:rsidRDefault="00027ECF"/>
    <w:p w14:paraId="32E8BF76" w14:textId="77777777" w:rsidR="00027ECF" w:rsidRDefault="00027ECF"/>
    <w:p w14:paraId="2605D60E" w14:textId="77777777" w:rsidR="00027ECF" w:rsidRDefault="008F629C">
      <w:pPr>
        <w:jc w:val="both"/>
      </w:pPr>
      <w:r>
        <w:t>===== page_047.png =====</w:t>
      </w:r>
    </w:p>
    <w:p w14:paraId="48F195CD" w14:textId="77777777" w:rsidR="00027ECF" w:rsidRDefault="008F629C">
      <w:pPr>
        <w:jc w:val="both"/>
      </w:pPr>
      <w:r>
        <w:t>111</w:t>
      </w:r>
    </w:p>
    <w:p w14:paraId="770CB495" w14:textId="77777777" w:rsidR="00027ECF" w:rsidRDefault="008F629C">
      <w:pPr>
        <w:jc w:val="both"/>
      </w:pPr>
      <w:r>
        <w:t>Откако Хари се увери дека чуварот спие, ме фати за рака и ме</w:t>
      </w:r>
    </w:p>
    <w:p w14:paraId="3D78B389" w14:textId="77777777" w:rsidR="00027ECF" w:rsidRDefault="008F629C">
      <w:pPr>
        <w:jc w:val="both"/>
      </w:pPr>
      <w:r>
        <w:t>понесе со себе. Во мракот, помеѓу гаражите со број 34 и 35, ме</w:t>
      </w:r>
    </w:p>
    <w:p w14:paraId="5A8C6EE7" w14:textId="77777777" w:rsidR="00027ECF" w:rsidRDefault="008F629C">
      <w:pPr>
        <w:jc w:val="both"/>
      </w:pPr>
      <w:r>
        <w:t>праша што се случило во минатите неколку часа. Додека сум спиел,</w:t>
      </w:r>
    </w:p>
    <w:p w14:paraId="58876F7B" w14:textId="77777777" w:rsidR="00027ECF" w:rsidRDefault="008F629C">
      <w:pPr>
        <w:jc w:val="both"/>
      </w:pPr>
      <w:r>
        <w:t>чуварот целосно го игнорирал како воздух да стои пред него. Хари</w:t>
      </w:r>
    </w:p>
    <w:p w14:paraId="5ECC9A2C" w14:textId="77777777" w:rsidR="00027ECF" w:rsidRDefault="008F629C">
      <w:pPr>
        <w:jc w:val="both"/>
      </w:pPr>
      <w:r>
        <w:t>тврдеше дека целата ситуација одлично се вклопила како што</w:t>
      </w:r>
    </w:p>
    <w:p w14:paraId="6A4377AD" w14:textId="77777777" w:rsidR="00027ECF" w:rsidRDefault="008F629C">
      <w:pPr>
        <w:jc w:val="both"/>
      </w:pPr>
      <w:r>
        <w:t>треба. Дека неговата божемна огорченост од нашите обвиненија</w:t>
      </w:r>
    </w:p>
    <w:p w14:paraId="3953250E" w14:textId="77777777" w:rsidR="00027ECF" w:rsidRDefault="008F629C">
      <w:pPr>
        <w:jc w:val="both"/>
      </w:pPr>
      <w:r>
        <w:t>му дава идеален изговор за да не прозбори ниту еден збор повеќе.</w:t>
      </w:r>
    </w:p>
    <w:p w14:paraId="45C15191" w14:textId="77777777" w:rsidR="00027ECF" w:rsidRDefault="008F629C">
      <w:pPr>
        <w:jc w:val="both"/>
      </w:pPr>
      <w:r>
        <w:t>Доколку не е така, дури сега тој сфаќа колку голема е неговата</w:t>
      </w:r>
    </w:p>
    <w:p w14:paraId="24630C75" w14:textId="77777777" w:rsidR="00027ECF" w:rsidRDefault="008F629C">
      <w:pPr>
        <w:jc w:val="both"/>
      </w:pPr>
      <w:r>
        <w:t>предност. Хари рече дека ние стоиме пред една тешка, ако неи</w:t>
      </w:r>
    </w:p>
    <w:p w14:paraId="06E1A3BF" w14:textId="77777777" w:rsidR="00027ECF" w:rsidRDefault="008F629C">
      <w:pPr>
        <w:jc w:val="both"/>
      </w:pPr>
      <w:r>
        <w:t>невозможна задача. Забележав дека кај него нема некоја голема</w:t>
      </w:r>
    </w:p>
    <w:p w14:paraId="1953958E" w14:textId="77777777" w:rsidR="00027ECF" w:rsidRDefault="008F629C">
      <w:pPr>
        <w:jc w:val="both"/>
      </w:pPr>
      <w:r>
        <w:t>разлика од претходно. Можеби чуварот сега беше малку поти-</w:t>
      </w:r>
    </w:p>
    <w:p w14:paraId="369D20C8" w14:textId="77777777" w:rsidR="00027ECF" w:rsidRDefault="008F629C">
      <w:pPr>
        <w:jc w:val="both"/>
      </w:pPr>
      <w:r>
        <w:t>вок, малку повеќе интровертен, но тој прозборува. Не во врска со</w:t>
      </w:r>
    </w:p>
    <w:p w14:paraId="44FF7B56" w14:textId="77777777" w:rsidR="00027ECF" w:rsidRDefault="008F629C">
      <w:pPr>
        <w:jc w:val="both"/>
      </w:pPr>
      <w:r>
        <w:t>прашањето, бидејќи ја избегнуваше таа тема. Туку едноставно: со</w:t>
      </w:r>
    </w:p>
    <w:p w14:paraId="182B748D" w14:textId="77777777" w:rsidR="00027ECF" w:rsidRDefault="008F629C">
      <w:pPr>
        <w:jc w:val="both"/>
      </w:pPr>
      <w:r>
        <w:t>повремено дрдорење. Јас имам чувство, реков, дека тој сакаше да</w:t>
      </w:r>
    </w:p>
    <w:p w14:paraId="562304B0" w14:textId="77777777" w:rsidR="00027ECF" w:rsidRDefault="008F629C">
      <w:pPr>
        <w:jc w:val="both"/>
      </w:pPr>
      <w:r>
        <w:t>ме успокои. Успокои, тивко повтори Хари. Да, тоа е моето чувство,</w:t>
      </w:r>
    </w:p>
    <w:p w14:paraId="1877A803" w14:textId="77777777" w:rsidR="00027ECF" w:rsidRDefault="008F629C">
      <w:pPr>
        <w:jc w:val="both"/>
      </w:pPr>
      <w:r>
        <w:t>. реков. Велам дека претпоставувам дека тој сакаше да ми објасни</w:t>
      </w:r>
    </w:p>
    <w:p w14:paraId="417526EC" w14:textId="77777777" w:rsidR="00027ECF" w:rsidRDefault="008F629C">
      <w:pPr>
        <w:jc w:val="both"/>
      </w:pPr>
      <w:r>
        <w:t>дека тоа не му пречи, и дека јас не треба лошо да се чувствувам.</w:t>
      </w:r>
    </w:p>
    <w:p w14:paraId="46630F8A" w14:textId="77777777" w:rsidR="00027ECF" w:rsidRDefault="008F629C">
      <w:pPr>
        <w:jc w:val="both"/>
      </w:pPr>
      <w:r>
        <w:t>Дека тој одлично разбира тоа што јас сум ти ја раскажал неговата</w:t>
      </w:r>
    </w:p>
    <w:p w14:paraId="6157F8DF" w14:textId="77777777" w:rsidR="00027ECF" w:rsidRDefault="008F629C">
      <w:pPr>
        <w:jc w:val="both"/>
      </w:pPr>
      <w:r>
        <w:t>приказна. Така нешто... Хари молчеше; како да се претопил во</w:t>
      </w:r>
    </w:p>
    <w:p w14:paraId="06F377C1" w14:textId="77777777" w:rsidR="00027ECF" w:rsidRDefault="008F629C">
      <w:pPr>
        <w:jc w:val="both"/>
      </w:pPr>
      <w:r>
        <w:t>мракот. И тукушто се убедив дека тој сигурно слушнал нешто во</w:t>
      </w:r>
    </w:p>
    <w:p w14:paraId="4545DA70" w14:textId="77777777" w:rsidR="00027ECF" w:rsidRDefault="00027ECF"/>
    <w:p w14:paraId="23D9E4CA" w14:textId="77777777" w:rsidR="00027ECF" w:rsidRDefault="008F629C">
      <w:pPr>
        <w:jc w:val="both"/>
      </w:pPr>
      <w:r>
        <w:t>подрумот, неговите Ѓонови зачкрипеа при вртењето.</w:t>
      </w:r>
    </w:p>
    <w:p w14:paraId="792AD4A6" w14:textId="77777777" w:rsidR="00027ECF" w:rsidRDefault="00027ECF"/>
    <w:p w14:paraId="7B2CD824" w14:textId="77777777" w:rsidR="00027ECF" w:rsidRDefault="008F629C">
      <w:pPr>
        <w:jc w:val="both"/>
      </w:pPr>
      <w:r>
        <w:lastRenderedPageBreak/>
        <w:t>112</w:t>
      </w:r>
    </w:p>
    <w:p w14:paraId="026CD63E" w14:textId="77777777" w:rsidR="00027ECF" w:rsidRDefault="008F629C">
      <w:pPr>
        <w:jc w:val="both"/>
      </w:pPr>
      <w:r>
        <w:t>Дали добро го слушам. Дека тоа е навистина точно и дека јас</w:t>
      </w:r>
    </w:p>
    <w:p w14:paraId="2463B110" w14:textId="77777777" w:rsidR="00027ECF" w:rsidRDefault="008F629C">
      <w:pPr>
        <w:jc w:val="both"/>
      </w:pPr>
      <w:r>
        <w:t>не треба да се грижам. Тоа, на крајот на краиштата, е само тест, на</w:t>
      </w:r>
    </w:p>
    <w:p w14:paraId="1F8C708F" w14:textId="77777777" w:rsidR="00027ECF" w:rsidRDefault="008F629C">
      <w:pPr>
        <w:jc w:val="both"/>
      </w:pPr>
      <w:r>
        <w:t>еден или на друг начин тоа е тест. Но, ние сме еден чекор понапред,</w:t>
      </w:r>
    </w:p>
    <w:p w14:paraId="69C6DBD6" w14:textId="77777777" w:rsidR="00027ECF" w:rsidRDefault="008F629C">
      <w:pPr>
        <w:jc w:val="both"/>
      </w:pPr>
      <w:r>
        <w:t>Тоа нема да биде лесно. Ние мора совесно да дејствуваме. Да му го</w:t>
      </w:r>
    </w:p>
    <w:p w14:paraId="0CECA24C" w14:textId="77777777" w:rsidR="00027ECF" w:rsidRDefault="008F629C">
      <w:pPr>
        <w:jc w:val="both"/>
      </w:pPr>
      <w:r>
        <w:t>: препуштам тоа нему. Дали добро слушам. И тукутака, Хари се удри</w:t>
      </w:r>
    </w:p>
    <w:p w14:paraId="6D1AF341" w14:textId="77777777" w:rsidR="00027ECF" w:rsidRDefault="008F629C">
      <w:pPr>
        <w:jc w:val="both"/>
      </w:pPr>
      <w:r>
        <w:t>со градите од мене. Велејќи дека се ќе биде во ред. Тој ме прегрна.</w:t>
      </w:r>
    </w:p>
    <w:p w14:paraId="3DF306EA" w14:textId="77777777" w:rsidR="00027ECF" w:rsidRDefault="008F629C">
      <w:pPr>
        <w:jc w:val="both"/>
      </w:pPr>
      <w:r>
        <w:t>Нашите капи се удрија и се лизнаа настрана. Помирисав орев. Се</w:t>
      </w:r>
    </w:p>
    <w:p w14:paraId="2F5D140E" w14:textId="77777777" w:rsidR="00027ECF" w:rsidRDefault="008F629C">
      <w:pPr>
        <w:jc w:val="both"/>
      </w:pPr>
      <w:r>
        <w:t>ќе биде во ред. Тој се турна од мене и рече дека ќе видам. Ме стисна</w:t>
      </w:r>
    </w:p>
    <w:p w14:paraId="20D716C8" w14:textId="77777777" w:rsidR="00027ECF" w:rsidRDefault="00027ECF"/>
    <w:p w14:paraId="7691CB3F" w14:textId="77777777" w:rsidR="00027ECF" w:rsidRDefault="00027ECF"/>
    <w:p w14:paraId="522F32DC" w14:textId="77777777" w:rsidR="00027ECF" w:rsidRDefault="008F629C">
      <w:pPr>
        <w:jc w:val="both"/>
      </w:pPr>
      <w:r>
        <w:t>===== page_048.png =====</w:t>
      </w:r>
    </w:p>
    <w:p w14:paraId="77BF0F3D" w14:textId="77777777" w:rsidR="00027ECF" w:rsidRDefault="008F629C">
      <w:pPr>
        <w:jc w:val="both"/>
      </w:pPr>
      <w:r>
        <w:t>Чувар 145</w:t>
      </w:r>
    </w:p>
    <w:p w14:paraId="77B897E2" w14:textId="77777777" w:rsidR="00027ECF" w:rsidRDefault="008F629C">
      <w:pPr>
        <w:jc w:val="both"/>
      </w:pPr>
      <w:r>
        <w:t>за рамениците и ми се обрати. Велејќи дека ниту за една секунда</w:t>
      </w:r>
    </w:p>
    <w:p w14:paraId="7FA7BB8C" w14:textId="77777777" w:rsidR="00027ECF" w:rsidRDefault="008F629C">
      <w:pPr>
        <w:jc w:val="both"/>
      </w:pPr>
      <w:r>
        <w:t>не треба да се грижам. Се разбира дека чуварот ми кажал дека не</w:t>
      </w:r>
    </w:p>
    <w:p w14:paraId="60D2F334" w14:textId="77777777" w:rsidR="00027ECF" w:rsidRDefault="008F629C">
      <w:pPr>
        <w:jc w:val="both"/>
      </w:pPr>
      <w:r>
        <w:t>ја употребувал ракавицата за капење. Копиле. Што ли си мислев?</w:t>
      </w:r>
    </w:p>
    <w:p w14:paraId="17C8E9C9" w14:textId="77777777" w:rsidR="00027ECF" w:rsidRDefault="008F629C">
      <w:pPr>
        <w:jc w:val="both"/>
      </w:pPr>
      <w:r>
        <w:t>Секако дека кажал дека се мие со своите раце. Неговиот одговор</w:t>
      </w:r>
    </w:p>
    <w:p w14:paraId="11BD79F9" w14:textId="77777777" w:rsidR="00027ECF" w:rsidRDefault="008F629C">
      <w:pPr>
        <w:jc w:val="both"/>
      </w:pPr>
      <w:r>
        <w:t>Хари воопшто не го изненадил. Ако го слушам, добро ќе разберам.</w:t>
      </w:r>
    </w:p>
    <w:p w14:paraId="2CFCF08B" w14:textId="77777777" w:rsidR="00027ECF" w:rsidRDefault="008F629C">
      <w:pPr>
        <w:jc w:val="both"/>
      </w:pPr>
      <w:r>
        <w:t>Дали добро сум размислил за ситуацијата. Колку долго ние заедно</w:t>
      </w:r>
    </w:p>
    <w:p w14:paraId="7EA4C8FA" w14:textId="77777777" w:rsidR="00027ECF" w:rsidRDefault="008F629C">
      <w:pPr>
        <w:jc w:val="both"/>
      </w:pPr>
      <w:r>
        <w:t>седиме тука во овој подрум, ние, и што се не сме доживеале. Треба</w:t>
      </w:r>
    </w:p>
    <w:p w14:paraId="12BF1FC6" w14:textId="77777777" w:rsidR="00027ECF" w:rsidRDefault="008F629C">
      <w:pPr>
        <w:jc w:val="both"/>
      </w:pPr>
      <w:r>
        <w:t>тој да ми го каже тоа? Без ракавица за капење! Хари не слушнал,</w:t>
      </w:r>
    </w:p>
    <w:p w14:paraId="4932B9A2" w14:textId="77777777" w:rsidR="00027ECF" w:rsidRDefault="008F629C">
      <w:pPr>
        <w:jc w:val="both"/>
      </w:pPr>
      <w:r>
        <w:t>мене и чуварот, повторно јасно не слушнал како зборуваме. Но тоа</w:t>
      </w:r>
    </w:p>
    <w:p w14:paraId="3A08595D" w14:textId="77777777" w:rsidR="00027ECF" w:rsidRDefault="008F629C">
      <w:pPr>
        <w:jc w:val="both"/>
      </w:pPr>
      <w:r>
        <w:t>било во текот на ноќта. Завршена работа. Без ракавица за капење!</w:t>
      </w:r>
    </w:p>
    <w:p w14:paraId="6D5912A2" w14:textId="77777777" w:rsidR="00027ECF" w:rsidRDefault="008F629C">
      <w:pPr>
        <w:jc w:val="both"/>
      </w:pPr>
      <w:r>
        <w:t>Глупав црнец. Би било подобро еднаш и да ја употреби. Ужасно</w:t>
      </w:r>
    </w:p>
    <w:p w14:paraId="0D2CC67E" w14:textId="77777777" w:rsidR="00027ECF" w:rsidRDefault="008F629C">
      <w:pPr>
        <w:jc w:val="both"/>
      </w:pPr>
      <w:r>
        <w:t>смрди. Ужасно, нели? Зарем не е ужасно? Како тој не манипулира</w:t>
      </w:r>
    </w:p>
    <w:p w14:paraId="09C789FF" w14:textId="77777777" w:rsidR="00027ECF" w:rsidRDefault="008F629C">
      <w:pPr>
        <w:jc w:val="both"/>
      </w:pPr>
      <w:r>
        <w:t>и користи? Без никаква почит. Не, таквите луѓе не знаат за такво</w:t>
      </w:r>
    </w:p>
    <w:p w14:paraId="4705B448" w14:textId="77777777" w:rsidR="00027ECF" w:rsidRDefault="008F629C">
      <w:pPr>
        <w:jc w:val="both"/>
      </w:pPr>
      <w:r>
        <w:t>нешто. Да, тие постојано зборуваат за тоа, да се почитува ова, да</w:t>
      </w:r>
    </w:p>
    <w:p w14:paraId="40E21449" w14:textId="77777777" w:rsidR="00027ECF" w:rsidRDefault="008F629C">
      <w:pPr>
        <w:jc w:val="both"/>
      </w:pPr>
      <w:r>
        <w:t>се почитува она, но кога ќе дојде до тоа... Да се згрозиш. Сега тоа</w:t>
      </w:r>
    </w:p>
    <w:p w14:paraId="3C30FE1A" w14:textId="77777777" w:rsidR="00027ECF" w:rsidRDefault="008F629C">
      <w:pPr>
        <w:jc w:val="both"/>
      </w:pPr>
      <w:r>
        <w:t>е зад нас. Тоа е минато време. Ние мора да имаме доверба еден во</w:t>
      </w:r>
    </w:p>
    <w:p w14:paraId="3E90ED28" w14:textId="77777777" w:rsidR="00027ECF" w:rsidRDefault="008F629C">
      <w:pPr>
        <w:jc w:val="both"/>
      </w:pPr>
      <w:r>
        <w:lastRenderedPageBreak/>
        <w:t>друг. Ставени сме на тест, но тоа никогаш не е едноставно. Нема</w:t>
      </w:r>
    </w:p>
    <w:p w14:paraId="58E6FCD5" w14:textId="77777777" w:rsidR="00027ECF" w:rsidRDefault="008F629C">
      <w:pPr>
        <w:jc w:val="both"/>
      </w:pPr>
      <w:r>
        <w:t>повеќе време. Ние не смееме да ја запоставиме нашата должност.</w:t>
      </w:r>
    </w:p>
    <w:p w14:paraId="307E6766" w14:textId="77777777" w:rsidR="00027ECF" w:rsidRDefault="008F629C">
      <w:pPr>
        <w:jc w:val="both"/>
      </w:pPr>
      <w:r>
        <w:t>Јас воопшто не треба да се грижам за тоа. Ако си веруваме еден</w:t>
      </w:r>
    </w:p>
    <w:p w14:paraId="7C517CBB" w14:textId="77777777" w:rsidR="00027ECF" w:rsidRDefault="008F629C">
      <w:pPr>
        <w:jc w:val="both"/>
      </w:pPr>
      <w:r>
        <w:t>на друг, тогаш сме недопирливи. Тоа треба ние двајца постојано</w:t>
      </w:r>
    </w:p>
    <w:p w14:paraId="5D2B197A" w14:textId="77777777" w:rsidR="00027ECF" w:rsidRDefault="008F629C">
      <w:pPr>
        <w:jc w:val="both"/>
      </w:pPr>
      <w:r>
        <w:t>да го имаме на ум. Дека јас треба да мислам на тоа. Да се потсе-</w:t>
      </w:r>
    </w:p>
    <w:p w14:paraId="597D4DC9" w14:textId="77777777" w:rsidR="00027ECF" w:rsidRDefault="008F629C">
      <w:pPr>
        <w:jc w:val="both"/>
      </w:pPr>
      <w:r>
        <w:t>тувам. Ние заслужуваме да го добиеме местото во елитата. Јас и</w:t>
      </w:r>
    </w:p>
    <w:p w14:paraId="371E0A83" w14:textId="77777777" w:rsidR="00027ECF" w:rsidRDefault="008F629C">
      <w:pPr>
        <w:jc w:val="both"/>
      </w:pPr>
      <w:r>
        <w:t>Хари. Мора да го направиме тоа што се очекува од нас. Понекогаш</w:t>
      </w:r>
    </w:p>
    <w:p w14:paraId="16860C0C" w14:textId="77777777" w:rsidR="00027ECF" w:rsidRDefault="008F629C">
      <w:pPr>
        <w:jc w:val="both"/>
      </w:pPr>
      <w:r>
        <w:t>животот е едноставен. Понекогаш животот те допира за рамо и те</w:t>
      </w:r>
    </w:p>
    <w:p w14:paraId="2F88F4A3" w14:textId="77777777" w:rsidR="00027ECF" w:rsidRDefault="008F629C">
      <w:pPr>
        <w:jc w:val="both"/>
      </w:pPr>
      <w:r>
        <w:t>поведува за рака. Дали добро го слушам. Хари ме стисна со него-</w:t>
      </w:r>
    </w:p>
    <w:p w14:paraId="341DE79C" w14:textId="77777777" w:rsidR="00027ECF" w:rsidRDefault="008F629C">
      <w:pPr>
        <w:jc w:val="both"/>
      </w:pPr>
      <w:r>
        <w:t>вото тело. А неговите гради се креваа и спуштаа. Ќе се снајдеме. Се</w:t>
      </w:r>
    </w:p>
    <w:p w14:paraId="7A4B0FB4" w14:textId="77777777" w:rsidR="00027ECF" w:rsidRDefault="008F629C">
      <w:pPr>
        <w:jc w:val="both"/>
      </w:pPr>
      <w:r>
        <w:t>ќе биде во ред. Тоа треба само да му го препуштам на Хари. Тој ме</w:t>
      </w:r>
    </w:p>
    <w:p w14:paraId="2CA669E6" w14:textId="77777777" w:rsidR="00027ECF" w:rsidRDefault="008F629C">
      <w:pPr>
        <w:jc w:val="both"/>
      </w:pPr>
      <w:r>
        <w:t>прегрна и рече дека ќе видам. ј</w:t>
      </w:r>
    </w:p>
    <w:p w14:paraId="073959A0" w14:textId="77777777" w:rsidR="00027ECF" w:rsidRDefault="008F629C">
      <w:pPr>
        <w:jc w:val="both"/>
      </w:pPr>
      <w:r>
        <w:t>113 |</w:t>
      </w:r>
    </w:p>
    <w:p w14:paraId="3E300406" w14:textId="77777777" w:rsidR="00027ECF" w:rsidRDefault="008F629C">
      <w:pPr>
        <w:jc w:val="both"/>
      </w:pPr>
      <w:r>
        <w:t>Го пуштив пиштолот да се лизне од мојата рака и го стиснав</w:t>
      </w:r>
    </w:p>
    <w:p w14:paraId="53173D29" w14:textId="77777777" w:rsidR="00027ECF" w:rsidRDefault="008F629C">
      <w:pPr>
        <w:jc w:val="both"/>
      </w:pPr>
      <w:r>
        <w:t>долното копче на рачниот часовник за да го исклучам алармот.</w:t>
      </w:r>
    </w:p>
    <w:p w14:paraId="3D9225B6" w14:textId="77777777" w:rsidR="00027ECF" w:rsidRDefault="008F629C">
      <w:pPr>
        <w:jc w:val="both"/>
      </w:pPr>
      <w:r>
        <w:t>И останав уште неколку минути со отворени очи да лежам на</w:t>
      </w:r>
    </w:p>
    <w:p w14:paraId="2ABD8C76" w14:textId="77777777" w:rsidR="00027ECF" w:rsidRDefault="00027ECF"/>
    <w:p w14:paraId="44C2606F" w14:textId="77777777" w:rsidR="00027ECF" w:rsidRDefault="00027ECF"/>
    <w:p w14:paraId="6FFA6CCB" w14:textId="77777777" w:rsidR="00027ECF" w:rsidRDefault="008F629C">
      <w:pPr>
        <w:jc w:val="both"/>
      </w:pPr>
      <w:r>
        <w:t>===== page_049.png =====</w:t>
      </w:r>
    </w:p>
    <w:p w14:paraId="752CAC37" w14:textId="77777777" w:rsidR="00027ECF" w:rsidRDefault="008F629C">
      <w:pPr>
        <w:jc w:val="both"/>
      </w:pPr>
      <w:r>
        <w:t>| ј</w:t>
      </w:r>
    </w:p>
    <w:p w14:paraId="4DD7BF94" w14:textId="77777777" w:rsidR="00027ECF" w:rsidRDefault="008F629C">
      <w:pPr>
        <w:jc w:val="both"/>
      </w:pPr>
      <w:r>
        <w:t>душекот. Сликите кои веќе цели пет часа упорно ми се појавуваа,</w:t>
      </w:r>
    </w:p>
    <w:p w14:paraId="68DD6582" w14:textId="77777777" w:rsidR="00027ECF" w:rsidRDefault="008F629C">
      <w:pPr>
        <w:jc w:val="both"/>
      </w:pPr>
      <w:r>
        <w:t>сега бавно тонеа на дното од мојот здрав ум. Го зедов пиштолот,</w:t>
      </w:r>
    </w:p>
    <w:p w14:paraId="108C16C7" w14:textId="77777777" w:rsidR="00027ECF" w:rsidRDefault="008F629C">
      <w:pPr>
        <w:jc w:val="both"/>
      </w:pPr>
      <w:r>
        <w:t>ги спуштив нозете долу до креветот, се потпрев со раширени</w:t>
      </w:r>
    </w:p>
    <w:p w14:paraId="69528F01" w14:textId="77777777" w:rsidR="00027ECF" w:rsidRDefault="008F629C">
      <w:pPr>
        <w:jc w:val="both"/>
      </w:pPr>
      <w:r>
        <w:t>раце за металната рамка и станав. Зачекорив три чекори во мра-</w:t>
      </w:r>
    </w:p>
    <w:p w14:paraId="1F451AD7" w14:textId="77777777" w:rsidR="00027ECF" w:rsidRDefault="008F629C">
      <w:pPr>
        <w:jc w:val="both"/>
      </w:pPr>
      <w:r>
        <w:t>кот. Стигнав до прекинувачот за светло и го притиснав.</w:t>
      </w:r>
    </w:p>
    <w:p w14:paraId="39237F26" w14:textId="77777777" w:rsidR="00027ECF" w:rsidRDefault="00027ECF"/>
    <w:p w14:paraId="21D1B4DD" w14:textId="77777777" w:rsidR="00027ECF" w:rsidRDefault="008F629C">
      <w:pPr>
        <w:jc w:val="both"/>
      </w:pPr>
      <w:r>
        <w:t>Тоа беше како да гледам во огледало дека нешто не е во ред со</w:t>
      </w:r>
    </w:p>
    <w:p w14:paraId="051456E2" w14:textId="77777777" w:rsidR="00027ECF" w:rsidRDefault="008F629C">
      <w:pPr>
        <w:jc w:val="both"/>
      </w:pPr>
      <w:r>
        <w:t>моето лице. Но, моето лице беше исто како и секој ден. Тоа нее</w:t>
      </w:r>
    </w:p>
    <w:p w14:paraId="7855D259" w14:textId="77777777" w:rsidR="00027ECF" w:rsidRDefault="008F629C">
      <w:pPr>
        <w:jc w:val="both"/>
      </w:pPr>
      <w:r>
        <w:t>моето лице, нешто што јасно го уочив, тоа не сум јас.</w:t>
      </w:r>
    </w:p>
    <w:p w14:paraId="0F738DA8" w14:textId="77777777" w:rsidR="00027ECF" w:rsidRDefault="00027ECF"/>
    <w:p w14:paraId="5F0E1A1B" w14:textId="77777777" w:rsidR="00027ECF" w:rsidRDefault="008F629C">
      <w:pPr>
        <w:jc w:val="both"/>
      </w:pPr>
      <w:r>
        <w:t>Тоа е собата.</w:t>
      </w:r>
    </w:p>
    <w:p w14:paraId="3B0C60DD" w14:textId="77777777" w:rsidR="00027ECF" w:rsidRDefault="00027ECF"/>
    <w:p w14:paraId="64ECDD11" w14:textId="77777777" w:rsidR="00027ECF" w:rsidRDefault="008F629C">
      <w:pPr>
        <w:jc w:val="both"/>
      </w:pPr>
      <w:r>
        <w:t>Бавно се завртив околу својата оска. Јас стоев пред празен кат.</w:t>
      </w:r>
    </w:p>
    <w:p w14:paraId="6DE9CCC2" w14:textId="77777777" w:rsidR="00027ECF" w:rsidRDefault="00027ECF"/>
    <w:p w14:paraId="3D612AC8" w14:textId="77777777" w:rsidR="00027ECF" w:rsidRDefault="008F629C">
      <w:pPr>
        <w:jc w:val="both"/>
      </w:pPr>
      <w:r>
        <w:t>| Нежно замавнав со раката и почувствував дека таму каде што</w:t>
      </w:r>
    </w:p>
    <w:p w14:paraId="53B321AF" w14:textId="77777777" w:rsidR="00027ECF" w:rsidRDefault="008F629C">
      <w:pPr>
        <w:jc w:val="both"/>
      </w:pPr>
      <w:r>
        <w:t>претходно стоеше масата, сега е празен простор. Ми се чини како</w:t>
      </w:r>
    </w:p>
    <w:p w14:paraId="1A20070D" w14:textId="77777777" w:rsidR="00027ECF" w:rsidRDefault="008F629C">
      <w:pPr>
        <w:jc w:val="both"/>
      </w:pPr>
      <w:r>
        <w:t>да можам попречно да ја движам мојата рака, беше тешко да го</w:t>
      </w:r>
    </w:p>
    <w:p w14:paraId="59BB3458" w14:textId="77777777" w:rsidR="00027ECF" w:rsidRDefault="008F629C">
      <w:pPr>
        <w:jc w:val="both"/>
      </w:pPr>
      <w:r>
        <w:t>прифатам тоа што го гледам. Собата никогаш претходно не сум ја</w:t>
      </w:r>
    </w:p>
    <w:p w14:paraId="7DD3FDC4" w14:textId="77777777" w:rsidR="00027ECF" w:rsidRDefault="008F629C">
      <w:pPr>
        <w:jc w:val="both"/>
      </w:pPr>
      <w:r>
        <w:t>видел без маса; таа секогаш беше тука кога јас ќе дојдев, секогаш</w:t>
      </w:r>
    </w:p>
    <w:p w14:paraId="48BB3453" w14:textId="77777777" w:rsidR="00027ECF" w:rsidRDefault="00027ECF"/>
    <w:p w14:paraId="50D33230" w14:textId="77777777" w:rsidR="00027ECF" w:rsidRDefault="008F629C">
      <w:pPr>
        <w:jc w:val="both"/>
      </w:pPr>
      <w:r>
        <w:t>| на ова место. Евтин модел за во двор со излитени штици. А сега</w:t>
      </w:r>
    </w:p>
    <w:p w14:paraId="513933B4" w14:textId="77777777" w:rsidR="00027ECF" w:rsidRDefault="008F629C">
      <w:pPr>
        <w:jc w:val="both"/>
      </w:pPr>
      <w:r>
        <w:t>| ја нема.</w:t>
      </w:r>
    </w:p>
    <w:p w14:paraId="1A81592F" w14:textId="77777777" w:rsidR="00027ECF" w:rsidRDefault="00027ECF"/>
    <w:p w14:paraId="6F471CEA" w14:textId="77777777" w:rsidR="00027ECF" w:rsidRDefault="008F629C">
      <w:pPr>
        <w:jc w:val="both"/>
      </w:pPr>
      <w:r>
        <w:t>Си го измив лицето, забите, си ја исплакнав устата, набрзина</w:t>
      </w:r>
    </w:p>
    <w:p w14:paraId="162D29BB" w14:textId="77777777" w:rsidR="00027ECF" w:rsidRDefault="008F629C">
      <w:pPr>
        <w:jc w:val="both"/>
      </w:pPr>
      <w:r>
        <w:t>| се облеков и си ја исчеткав униформата. Застанав надвор и чекав</w:t>
      </w:r>
    </w:p>
    <w:p w14:paraId="5DA6B3FD" w14:textId="77777777" w:rsidR="00027ECF" w:rsidRDefault="008F629C">
      <w:pPr>
        <w:jc w:val="both"/>
      </w:pPr>
      <w:r>
        <w:t>| пред вратата на собата. Хари и чуварот треба да чуваат стража во</w:t>
      </w:r>
    </w:p>
    <w:p w14:paraId="5F53CE92" w14:textId="77777777" w:rsidR="00027ECF" w:rsidRDefault="00027ECF"/>
    <w:p w14:paraId="2D2892D4" w14:textId="77777777" w:rsidR="00027ECF" w:rsidRDefault="008F629C">
      <w:pPr>
        <w:jc w:val="both"/>
      </w:pPr>
      <w:r>
        <w:t>близина на портата. Ги забележав рабовите на подрумот и барав</w:t>
      </w:r>
    </w:p>
    <w:p w14:paraId="0895960D" w14:textId="77777777" w:rsidR="00027ECF" w:rsidRDefault="008F629C">
      <w:pPr>
        <w:jc w:val="both"/>
      </w:pPr>
      <w:r>
        <w:t>некаков привид на движење. Никаде не можев да ги видам нив-</w:t>
      </w:r>
    </w:p>
    <w:p w14:paraId="6DAA2BB0" w14:textId="77777777" w:rsidR="00027ECF" w:rsidRDefault="008F629C">
      <w:pPr>
        <w:jc w:val="both"/>
      </w:pPr>
      <w:r>
        <w:t>ните нозе или стапала. Ниту масата не можев да ја видам. По</w:t>
      </w:r>
    </w:p>
    <w:p w14:paraId="345AFD45" w14:textId="77777777" w:rsidR="00027ECF" w:rsidRDefault="008F629C">
      <w:pPr>
        <w:jc w:val="both"/>
      </w:pPr>
      <w:r>
        <w:t>некое време го почувствував седиштето на столот. Ладно. Сме-</w:t>
      </w:r>
    </w:p>
    <w:p w14:paraId="21B2FCFC" w14:textId="77777777" w:rsidR="00027ECF" w:rsidRDefault="008F629C">
      <w:pPr>
        <w:jc w:val="both"/>
      </w:pPr>
      <w:r>
        <w:t>тав дека засега е подобро да останам таму каде што сум. Подобро</w:t>
      </w:r>
    </w:p>
    <w:p w14:paraId="6AA01CDF" w14:textId="77777777" w:rsidR="00027ECF" w:rsidRDefault="008F629C">
      <w:pPr>
        <w:jc w:val="both"/>
      </w:pPr>
      <w:r>
        <w:t>е да молчам и да чекам. Што е тоа што ги поттикнало да ја отстра-</w:t>
      </w:r>
    </w:p>
    <w:p w14:paraId="1B80823D" w14:textId="77777777" w:rsidR="00027ECF" w:rsidRDefault="008F629C">
      <w:pPr>
        <w:jc w:val="both"/>
      </w:pPr>
      <w:r>
        <w:t>нат масата од собата? И зошто го сториле тоа додека јас спиев?</w:t>
      </w:r>
    </w:p>
    <w:p w14:paraId="2C110EDD" w14:textId="77777777" w:rsidR="00027ECF" w:rsidRDefault="00027ECF"/>
    <w:p w14:paraId="257410AC" w14:textId="77777777" w:rsidR="00027ECF" w:rsidRDefault="008F629C">
      <w:pPr>
        <w:jc w:val="both"/>
      </w:pPr>
      <w:r>
        <w:t>Брмчењето на средната неонка стана погласно. И додека гле-</w:t>
      </w:r>
    </w:p>
    <w:p w14:paraId="70B06EE6" w14:textId="77777777" w:rsidR="00027ECF" w:rsidRDefault="008F629C">
      <w:pPr>
        <w:jc w:val="both"/>
      </w:pPr>
      <w:r>
        <w:t>дав во неа, светилката со трепкање откри една силуета. Една црна</w:t>
      </w:r>
    </w:p>
    <w:p w14:paraId="3B9B5448" w14:textId="77777777" w:rsidR="00027ECF" w:rsidRDefault="00027ECF"/>
    <w:p w14:paraId="50FD2932" w14:textId="77777777" w:rsidR="00027ECF" w:rsidRDefault="008F629C">
      <w:pPr>
        <w:jc w:val="both"/>
      </w:pPr>
      <w:r>
        <w:lastRenderedPageBreak/>
        <w:t>. дупка среде подрумот, или можеби таму се срушил таванот.</w:t>
      </w:r>
    </w:p>
    <w:p w14:paraId="1B22313E" w14:textId="77777777" w:rsidR="00027ECF" w:rsidRDefault="00027ECF"/>
    <w:p w14:paraId="09C7D558" w14:textId="77777777" w:rsidR="00027ECF" w:rsidRDefault="008F629C">
      <w:pPr>
        <w:jc w:val="both"/>
      </w:pPr>
      <w:r>
        <w:t>„Веднаш ќе ја заменам“, рече Хари. „Имаме уште многу такви</w:t>
      </w:r>
    </w:p>
    <w:p w14:paraId="52503ED3" w14:textId="77777777" w:rsidR="00027ECF" w:rsidRDefault="008F629C">
      <w:pPr>
        <w:jc w:val="both"/>
      </w:pPr>
      <w:r>
        <w:t>во резерва.“ Се слушна од магацинот; тој ја затвори и ја заклучи</w:t>
      </w:r>
    </w:p>
    <w:p w14:paraId="6B8704C8" w14:textId="77777777" w:rsidR="00027ECF" w:rsidRDefault="00027ECF"/>
    <w:p w14:paraId="35CF6E95" w14:textId="77777777" w:rsidR="00027ECF" w:rsidRDefault="008F629C">
      <w:pPr>
        <w:jc w:val="both"/>
      </w:pPr>
      <w:r>
        <w:t>/ вратата. А неговото сако висеше уредно здиплено под неговиот</w:t>
      </w:r>
    </w:p>
    <w:p w14:paraId="71D2229E" w14:textId="77777777" w:rsidR="00027ECF" w:rsidRDefault="008F629C">
      <w:pPr>
        <w:jc w:val="both"/>
      </w:pPr>
      <w:r>
        <w:t>! лакот. Синоќа тој го извадил клучот од џебот на моите панта-</w:t>
      </w:r>
    </w:p>
    <w:p w14:paraId="2586F518" w14:textId="77777777" w:rsidR="00027ECF" w:rsidRDefault="008F629C">
      <w:pPr>
        <w:jc w:val="both"/>
      </w:pPr>
      <w:r>
        <w:t>лони. Уште откако дојдов на оваа позиција, моја одговорност</w:t>
      </w:r>
    </w:p>
    <w:p w14:paraId="45757090" w14:textId="77777777" w:rsidR="00027ECF" w:rsidRDefault="008F629C">
      <w:pPr>
        <w:jc w:val="both"/>
      </w:pPr>
      <w:r>
        <w:t>беше два пати дневно да вршам увид во магацинот, и особено,</w:t>
      </w:r>
    </w:p>
    <w:p w14:paraId="456C0BCB" w14:textId="77777777" w:rsidR="00027ECF" w:rsidRDefault="00027ECF"/>
    <w:p w14:paraId="5D0D4F86" w14:textId="77777777" w:rsidR="00027ECF" w:rsidRDefault="00027ECF"/>
    <w:p w14:paraId="62B0AD48" w14:textId="77777777" w:rsidR="00027ECF" w:rsidRDefault="008F629C">
      <w:pPr>
        <w:jc w:val="both"/>
      </w:pPr>
      <w:r>
        <w:t>===== page_050.png =====</w:t>
      </w:r>
    </w:p>
    <w:p w14:paraId="2EF488AF" w14:textId="77777777" w:rsidR="00027ECF" w:rsidRDefault="008F629C">
      <w:pPr>
        <w:jc w:val="both"/>
      </w:pPr>
      <w:r>
        <w:t>Чувар 147</w:t>
      </w:r>
    </w:p>
    <w:p w14:paraId="762C8021" w14:textId="77777777" w:rsidR="00027ECF" w:rsidRDefault="008F629C">
      <w:pPr>
        <w:jc w:val="both"/>
      </w:pPr>
      <w:r>
        <w:t>да ја проверувам муницијата. Затоа јас постојано го носев клучот</w:t>
      </w:r>
    </w:p>
    <w:p w14:paraId="243C7B09" w14:textId="77777777" w:rsidR="00027ECF" w:rsidRDefault="008F629C">
      <w:pPr>
        <w:jc w:val="both"/>
      </w:pPr>
      <w:r>
        <w:t>во џебот од моите панталони.</w:t>
      </w:r>
    </w:p>
    <w:p w14:paraId="3F48C44A" w14:textId="77777777" w:rsidR="00027ECF" w:rsidRDefault="00027ECF"/>
    <w:p w14:paraId="659F1150" w14:textId="77777777" w:rsidR="00027ECF" w:rsidRDefault="008F629C">
      <w:pPr>
        <w:jc w:val="both"/>
      </w:pPr>
      <w:r>
        <w:t>114</w:t>
      </w:r>
    </w:p>
    <w:p w14:paraId="22682060" w14:textId="77777777" w:rsidR="00027ECF" w:rsidRDefault="00027ECF"/>
    <w:p w14:paraId="0FAED573" w14:textId="77777777" w:rsidR="00027ECF" w:rsidRDefault="008F629C">
      <w:pPr>
        <w:jc w:val="both"/>
      </w:pPr>
      <w:r>
        <w:t>Како да излегол една ноќ надвор, или како штотуку да се</w:t>
      </w:r>
    </w:p>
    <w:p w14:paraId="413F56B2" w14:textId="77777777" w:rsidR="00027ECF" w:rsidRDefault="008F629C">
      <w:pPr>
        <w:jc w:val="both"/>
      </w:pPr>
      <w:r>
        <w:t>вратил од надвор. Така тој го носеше неговото сако. А клучот</w:t>
      </w:r>
    </w:p>
    <w:p w14:paraId="35EDD42A" w14:textId="77777777" w:rsidR="00027ECF" w:rsidRDefault="008F629C">
      <w:pPr>
        <w:jc w:val="both"/>
      </w:pPr>
      <w:r>
        <w:t>од магацинот, исчезна во неговиот џеб. Тој беше добро распо-</w:t>
      </w:r>
    </w:p>
    <w:p w14:paraId="7FF11F81" w14:textId="77777777" w:rsidR="00027ECF" w:rsidRDefault="008F629C">
      <w:pPr>
        <w:jc w:val="both"/>
      </w:pPr>
      <w:r>
        <w:t>ложен. Беше толку чудно тоа што Хари излезе од магацинот со</w:t>
      </w:r>
    </w:p>
    <w:p w14:paraId="6052864E" w14:textId="77777777" w:rsidR="00027ECF" w:rsidRDefault="008F629C">
      <w:pPr>
        <w:jc w:val="both"/>
      </w:pPr>
      <w:r>
        <w:t>здиплено и префрлено сако врз лакотот, што иако очигледно тоа</w:t>
      </w:r>
    </w:p>
    <w:p w14:paraId="58F7547F" w14:textId="77777777" w:rsidR="00027ECF" w:rsidRDefault="008F629C">
      <w:pPr>
        <w:jc w:val="both"/>
      </w:pPr>
      <w:r>
        <w:t>беше Хари, сепак јас не го препознав. Тоа беше како среде некоја</w:t>
      </w:r>
    </w:p>
    <w:p w14:paraId="23717723" w14:textId="77777777" w:rsidR="00027ECF" w:rsidRDefault="008F629C">
      <w:pPr>
        <w:jc w:val="both"/>
      </w:pPr>
      <w:r>
        <w:t>необична сцена, јас дури сега првпат да го видам. Му беше топло,</w:t>
      </w:r>
    </w:p>
    <w:p w14:paraId="52F43BE0" w14:textId="77777777" w:rsidR="00027ECF" w:rsidRDefault="008F629C">
      <w:pPr>
        <w:jc w:val="both"/>
      </w:pPr>
      <w:r>
        <w:t>а кошулата му беше испотена. Но не само под пазувите, туку, исто</w:t>
      </w:r>
    </w:p>
    <w:p w14:paraId="7EA9E91F" w14:textId="77777777" w:rsidR="00027ECF" w:rsidRDefault="008F629C">
      <w:pPr>
        <w:jc w:val="both"/>
      </w:pPr>
      <w:r>
        <w:t>така, и на вратот и на грбот. Тие дамки јас еден час ќе треба да ги</w:t>
      </w:r>
    </w:p>
    <w:p w14:paraId="576147EA" w14:textId="77777777" w:rsidR="00027ECF" w:rsidRDefault="008F629C">
      <w:pPr>
        <w:jc w:val="both"/>
      </w:pPr>
      <w:r>
        <w:t>мијам со средство за перење, како што тоа секогаш го правам со</w:t>
      </w:r>
    </w:p>
    <w:p w14:paraId="4A10CD60" w14:textId="77777777" w:rsidR="00027ECF" w:rsidRDefault="008F629C">
      <w:pPr>
        <w:jc w:val="both"/>
      </w:pPr>
      <w:r>
        <w:t>јаките на кошулите. Доколку памукот убаво впил, тогаш помалку</w:t>
      </w:r>
    </w:p>
    <w:p w14:paraId="01A3AEE6" w14:textId="77777777" w:rsidR="00027ECF" w:rsidRDefault="008F629C">
      <w:pPr>
        <w:jc w:val="both"/>
      </w:pPr>
      <w:r>
        <w:lastRenderedPageBreak/>
        <w:t>се гледаат и мирисаат тие дамки од пот.</w:t>
      </w:r>
    </w:p>
    <w:p w14:paraId="7F796AEB" w14:textId="77777777" w:rsidR="00027ECF" w:rsidRDefault="00027ECF"/>
    <w:p w14:paraId="7007B081" w14:textId="77777777" w:rsidR="00027ECF" w:rsidRDefault="008F629C">
      <w:pPr>
        <w:jc w:val="both"/>
      </w:pPr>
      <w:r>
        <w:t>Хари седна на столот и го префрли сакото врз своите нозе.</w:t>
      </w:r>
    </w:p>
    <w:p w14:paraId="720B4942" w14:textId="77777777" w:rsidR="00027ECF" w:rsidRDefault="008F629C">
      <w:pPr>
        <w:jc w:val="both"/>
      </w:pPr>
      <w:r>
        <w:t>Очигледно сакал тивко да заврши со пребројувањето, пред да се</w:t>
      </w:r>
    </w:p>
    <w:p w14:paraId="360667AE" w14:textId="77777777" w:rsidR="00027ECF" w:rsidRDefault="008F629C">
      <w:pPr>
        <w:jc w:val="both"/>
      </w:pPr>
      <w:r>
        <w:t>повлече во собата. Јас седнав на столчето и го извадив пиштолот</w:t>
      </w:r>
    </w:p>
    <w:p w14:paraId="2EC45E0C" w14:textId="77777777" w:rsidR="00027ECF" w:rsidRDefault="008F629C">
      <w:pPr>
        <w:jc w:val="both"/>
      </w:pPr>
      <w:r>
        <w:t>од футролата, го стиснав копчето за шаржерот и му овозможив</w:t>
      </w:r>
    </w:p>
    <w:p w14:paraId="3E58B20D" w14:textId="77777777" w:rsidR="00027ECF" w:rsidRDefault="008F629C">
      <w:pPr>
        <w:jc w:val="both"/>
      </w:pPr>
      <w:r>
        <w:t>да селизне надвор од делот кај кундакот. Молчејќи броев. И чекав</w:t>
      </w:r>
    </w:p>
    <w:p w14:paraId="6BB35F55" w14:textId="77777777" w:rsidR="00027ECF" w:rsidRDefault="008F629C">
      <w:pPr>
        <w:jc w:val="both"/>
      </w:pPr>
      <w:r>
        <w:t>Хари да го каже резултатот од неговата инспекција. Неговиот</w:t>
      </w:r>
    </w:p>
    <w:p w14:paraId="5B5D2C13" w14:textId="77777777" w:rsidR="00027ECF" w:rsidRDefault="008F629C">
      <w:pPr>
        <w:jc w:val="both"/>
      </w:pPr>
      <w:r>
        <w:t>пиштол остана во футролата на колкот. Доколку тој не направи</w:t>
      </w:r>
    </w:p>
    <w:p w14:paraId="2070B9D5" w14:textId="77777777" w:rsidR="00027ECF" w:rsidRDefault="008F629C">
      <w:pPr>
        <w:jc w:val="both"/>
      </w:pPr>
      <w:r>
        <w:t>никаков обид да ги изброи своите куршуми, јас ќе треба да го</w:t>
      </w:r>
    </w:p>
    <w:p w14:paraId="1F95ED8F" w14:textId="77777777" w:rsidR="00027ECF" w:rsidRDefault="008F629C">
      <w:pPr>
        <w:jc w:val="both"/>
      </w:pPr>
      <w:r>
        <w:t>нападнам. Хари рече дека масата се наоѓа во магацинот и дека</w:t>
      </w:r>
    </w:p>
    <w:p w14:paraId="55C73DDF" w14:textId="77777777" w:rsidR="00027ECF" w:rsidRDefault="008F629C">
      <w:pPr>
        <w:jc w:val="both"/>
      </w:pPr>
      <w:r>
        <w:t>таму е многу покорисна. По кратката пауза во која јас го чекав</w:t>
      </w:r>
    </w:p>
    <w:p w14:paraId="579D7352" w14:textId="77777777" w:rsidR="00027ECF" w:rsidRDefault="008F629C">
      <w:pPr>
        <w:jc w:val="both"/>
      </w:pPr>
      <w:r>
        <w:t>неговото објаснување, тој убезно ми кажа дека барем засега не</w:t>
      </w:r>
    </w:p>
    <w:p w14:paraId="4E5DEC6D" w14:textId="77777777" w:rsidR="00027ECF" w:rsidRDefault="008F629C">
      <w:pPr>
        <w:jc w:val="both"/>
      </w:pPr>
      <w:r>
        <w:t>морам да го мерам времето. И со долгиот нокот го допре својот</w:t>
      </w:r>
    </w:p>
    <w:p w14:paraId="0443F10F" w14:textId="77777777" w:rsidR="00027ECF" w:rsidRDefault="008F629C">
      <w:pPr>
        <w:jc w:val="both"/>
      </w:pPr>
      <w:r>
        <w:t>рачен часовник. Тоа нема да биде потребно. Тој алудираше на</w:t>
      </w:r>
    </w:p>
    <w:p w14:paraId="3D838FA9" w14:textId="77777777" w:rsidR="00027ECF" w:rsidRDefault="008F629C">
      <w:pPr>
        <w:jc w:val="both"/>
      </w:pPr>
      <w:r>
        <w:t>уште една долга посета на чуварот во тоалетот, иако всушност</w:t>
      </w:r>
    </w:p>
    <w:p w14:paraId="7B2B1D9C" w14:textId="77777777" w:rsidR="00027ECF" w:rsidRDefault="008F629C">
      <w:pPr>
        <w:jc w:val="both"/>
      </w:pPr>
      <w:r>
        <w:t>долгото седење во тоалетот нормално се случуваше по неговото</w:t>
      </w:r>
    </w:p>
    <w:p w14:paraId="401BD3FF" w14:textId="77777777" w:rsidR="00027ECF" w:rsidRDefault="008F629C">
      <w:pPr>
        <w:jc w:val="both"/>
      </w:pPr>
      <w:r>
        <w:t>будење. Покрај тоа, времето се мери само преку ден, кога сите</w:t>
      </w:r>
    </w:p>
    <w:p w14:paraId="06A0ADE4" w14:textId="77777777" w:rsidR="00027ECF" w:rsidRDefault="008F629C">
      <w:pPr>
        <w:jc w:val="both"/>
      </w:pPr>
      <w:r>
        <w:t>тројца заедно.</w:t>
      </w:r>
    </w:p>
    <w:p w14:paraId="5D3BA58B" w14:textId="77777777" w:rsidR="00027ECF" w:rsidRDefault="00027ECF"/>
    <w:p w14:paraId="544ABBA8" w14:textId="77777777" w:rsidR="00027ECF" w:rsidRDefault="00027ECF"/>
    <w:p w14:paraId="520E0707" w14:textId="77777777" w:rsidR="00027ECF" w:rsidRDefault="008F629C">
      <w:pPr>
        <w:jc w:val="both"/>
      </w:pPr>
      <w:r>
        <w:t>===== page_051.png =====</w:t>
      </w:r>
    </w:p>
    <w:p w14:paraId="7F308010" w14:textId="77777777" w:rsidR="00027ECF" w:rsidRDefault="008F629C">
      <w:pPr>
        <w:jc w:val="both"/>
      </w:pPr>
      <w:r>
        <w:t>Долго време го чекавме чуварот, но тогаш Хари си ја разла-</w:t>
      </w:r>
    </w:p>
    <w:p w14:paraId="02ADF4EE" w14:textId="77777777" w:rsidR="00027ECF" w:rsidRDefault="008F629C">
      <w:pPr>
        <w:jc w:val="both"/>
      </w:pPr>
      <w:r>
        <w:t>бави вратоврската и стана. А јас му посакав добра ноќ.</w:t>
      </w:r>
    </w:p>
    <w:p w14:paraId="6699FF63" w14:textId="77777777" w:rsidR="00027ECF" w:rsidRDefault="00027ECF"/>
    <w:p w14:paraId="3CE76A42" w14:textId="77777777" w:rsidR="00027ECF" w:rsidRDefault="008F629C">
      <w:pPr>
        <w:jc w:val="both"/>
      </w:pPr>
      <w:r>
        <w:t>„Биди внимателен“, рече тој.</w:t>
      </w:r>
    </w:p>
    <w:p w14:paraId="14E44909" w14:textId="77777777" w:rsidR="00027ECF" w:rsidRDefault="00027ECF"/>
    <w:p w14:paraId="14D296B2" w14:textId="77777777" w:rsidR="00027ECF" w:rsidRDefault="008F629C">
      <w:pPr>
        <w:jc w:val="both"/>
      </w:pPr>
      <w:r>
        <w:t>„Ќе бидам.“</w:t>
      </w:r>
    </w:p>
    <w:p w14:paraId="6DEBD585" w14:textId="77777777" w:rsidR="00027ECF" w:rsidRDefault="00027ECF"/>
    <w:p w14:paraId="0B6B4BA0" w14:textId="77777777" w:rsidR="00027ECF" w:rsidRDefault="008F629C">
      <w:pPr>
        <w:jc w:val="both"/>
      </w:pPr>
      <w:r>
        <w:lastRenderedPageBreak/>
        <w:t>„Можеби“, рече Хари, „е подобро да чуваш стража кај магаци-</w:t>
      </w:r>
    </w:p>
    <w:p w14:paraId="2E40F9CA" w14:textId="77777777" w:rsidR="00027ECF" w:rsidRDefault="008F629C">
      <w:pPr>
        <w:jc w:val="both"/>
      </w:pPr>
      <w:r>
        <w:t>нот. До вратата. Никогаш не се знае со ваквите момчиња. Тие се</w:t>
      </w:r>
    </w:p>
    <w:p w14:paraId="0DBB8ADC" w14:textId="77777777" w:rsidR="00027ECF" w:rsidRDefault="008F629C">
      <w:pPr>
        <w:jc w:val="both"/>
      </w:pPr>
      <w:r>
        <w:t>бавни, но многу силни.“</w:t>
      </w:r>
    </w:p>
    <w:p w14:paraId="6ECAD08B" w14:textId="77777777" w:rsidR="00027ECF" w:rsidRDefault="00027ECF"/>
    <w:p w14:paraId="75AF4E4B" w14:textId="77777777" w:rsidR="00027ECF" w:rsidRDefault="008F629C">
      <w:pPr>
        <w:jc w:val="both"/>
      </w:pPr>
      <w:r>
        <w:t>115</w:t>
      </w:r>
    </w:p>
    <w:p w14:paraId="615B7F5E" w14:textId="77777777" w:rsidR="00027ECF" w:rsidRDefault="00027ECF"/>
    <w:p w14:paraId="0E321730" w14:textId="77777777" w:rsidR="00027ECF" w:rsidRDefault="008F629C">
      <w:pPr>
        <w:jc w:val="both"/>
      </w:pPr>
      <w:r>
        <w:t>Неговата тупаница, како чекан, нема да дозволи да биде</w:t>
      </w:r>
    </w:p>
    <w:p w14:paraId="32B03E57" w14:textId="77777777" w:rsidR="00027ECF" w:rsidRDefault="008F629C">
      <w:pPr>
        <w:jc w:val="both"/>
      </w:pPr>
      <w:r>
        <w:t>запрена од пресираното отпадно дрво помеѓу двете сиво лаки-</w:t>
      </w:r>
    </w:p>
    <w:p w14:paraId="2E546866" w14:textId="77777777" w:rsidR="00027ECF" w:rsidRDefault="008F629C">
      <w:pPr>
        <w:jc w:val="both"/>
      </w:pPr>
      <w:r>
        <w:t>рани дрвени штици. Иако јас го очекував првото вибрациско</w:t>
      </w:r>
    </w:p>
    <w:p w14:paraId="7735CDE5" w14:textId="77777777" w:rsidR="00027ECF" w:rsidRDefault="008F629C">
      <w:pPr>
        <w:jc w:val="both"/>
      </w:pPr>
      <w:r>
        <w:t>тропање на вратата. Но, речиси цел час помина во болна тишина.</w:t>
      </w:r>
    </w:p>
    <w:p w14:paraId="6628B6E9" w14:textId="77777777" w:rsidR="00027ECF" w:rsidRDefault="008F629C">
      <w:pPr>
        <w:jc w:val="both"/>
      </w:pPr>
      <w:r>
        <w:t>Цилиндарот на клучалката го спречуваше погледот кон внатре.</w:t>
      </w:r>
    </w:p>
    <w:p w14:paraId="42FDF810" w14:textId="77777777" w:rsidR="00027ECF" w:rsidRDefault="008F629C">
      <w:pPr>
        <w:jc w:val="both"/>
      </w:pPr>
      <w:r>
        <w:t>А под вратата не видов никаква светлина.</w:t>
      </w:r>
    </w:p>
    <w:p w14:paraId="24225B7A" w14:textId="77777777" w:rsidR="00027ECF" w:rsidRDefault="00027ECF"/>
    <w:p w14:paraId="551C0CBE" w14:textId="77777777" w:rsidR="00027ECF" w:rsidRDefault="008F629C">
      <w:pPr>
        <w:jc w:val="both"/>
      </w:pPr>
      <w:r>
        <w:t>Како дива мачка од чија муцка тече пенлива плунка, што скока</w:t>
      </w:r>
    </w:p>
    <w:p w14:paraId="3021C26C" w14:textId="77777777" w:rsidR="00027ECF" w:rsidRDefault="008F629C">
      <w:pPr>
        <w:jc w:val="both"/>
      </w:pPr>
      <w:r>
        <w:t>високо на решетките. Го ставив пиштолот во левата рака за да ја</w:t>
      </w:r>
    </w:p>
    <w:p w14:paraId="1A2C6435" w14:textId="77777777" w:rsidR="00027ECF" w:rsidRDefault="008F629C">
      <w:pPr>
        <w:jc w:val="both"/>
      </w:pPr>
      <w:r>
        <w:t>избришам потта од десната рака. Таа со часови, непоколебливо</w:t>
      </w:r>
    </w:p>
    <w:p w14:paraId="340CF6DC" w14:textId="77777777" w:rsidR="00027ECF" w:rsidRDefault="008F629C">
      <w:pPr>
        <w:jc w:val="both"/>
      </w:pPr>
      <w:r>
        <w:t>го гризе железото со своите долги, криви песјаци. А на челото и</w:t>
      </w:r>
    </w:p>
    <w:p w14:paraId="706712D6" w14:textId="77777777" w:rsidR="00027ECF" w:rsidRDefault="008F629C">
      <w:pPr>
        <w:jc w:val="both"/>
      </w:pPr>
      <w:r>
        <w:t>носот има остатоци од крвави грутки од сурово месо. 5верови во</w:t>
      </w:r>
    </w:p>
    <w:p w14:paraId="3D4A8F6F" w14:textId="77777777" w:rsidR="00027ECF" w:rsidRDefault="008F629C">
      <w:pPr>
        <w:jc w:val="both"/>
      </w:pPr>
      <w:r>
        <w:t>кафез. Тоа е нивната природа.</w:t>
      </w:r>
    </w:p>
    <w:p w14:paraId="706D5A2E" w14:textId="77777777" w:rsidR="00027ECF" w:rsidRDefault="00027ECF"/>
    <w:p w14:paraId="2E299424" w14:textId="77777777" w:rsidR="00027ECF" w:rsidRDefault="008F629C">
      <w:pPr>
        <w:jc w:val="both"/>
      </w:pPr>
      <w:r>
        <w:t>Еден час подоцна, јас станав поспокоен. Го потпрев тилот до</w:t>
      </w:r>
    </w:p>
    <w:p w14:paraId="0C250578" w14:textId="77777777" w:rsidR="00027ECF" w:rsidRDefault="008F629C">
      <w:pPr>
        <w:jc w:val="both"/>
      </w:pPr>
      <w:r>
        <w:t>фидот, со цел да ја фатам и најмалата вибрација од другата страна</w:t>
      </w:r>
    </w:p>
    <w:p w14:paraId="034F7EA6" w14:textId="77777777" w:rsidR="00027ECF" w:rsidRDefault="008F629C">
      <w:pPr>
        <w:jc w:val="both"/>
      </w:pPr>
      <w:r>
        <w:t>на зидот. Сепак, јас го имав сето време за да се вклучам. Чуварот</w:t>
      </w:r>
    </w:p>
    <w:p w14:paraId="1BBA66AC" w14:textId="77777777" w:rsidR="00027ECF" w:rsidRDefault="008F629C">
      <w:pPr>
        <w:jc w:val="both"/>
      </w:pPr>
      <w:r>
        <w:t>сигурно спие.</w:t>
      </w:r>
    </w:p>
    <w:p w14:paraId="59018916" w14:textId="77777777" w:rsidR="00027ECF" w:rsidRDefault="00027ECF"/>
    <w:p w14:paraId="2AF4EF1B" w14:textId="77777777" w:rsidR="00027ECF" w:rsidRDefault="008F629C">
      <w:pPr>
        <w:jc w:val="both"/>
      </w:pPr>
      <w:r>
        <w:t>Чудно е тоа што оваа ноќ тој не "рчи.</w:t>
      </w:r>
    </w:p>
    <w:p w14:paraId="118597AF" w14:textId="77777777" w:rsidR="00027ECF" w:rsidRDefault="00027ECF"/>
    <w:p w14:paraId="4D18C2E1" w14:textId="77777777" w:rsidR="00027ECF" w:rsidRDefault="008F629C">
      <w:pPr>
        <w:jc w:val="both"/>
      </w:pPr>
      <w:r>
        <w:t>Со срцето в грло, бавно ја турнав вратата од тоалетот. Празно.</w:t>
      </w:r>
    </w:p>
    <w:p w14:paraId="49F91551" w14:textId="77777777" w:rsidR="00027ECF" w:rsidRDefault="00027ECF"/>
    <w:p w14:paraId="73B3AD9F" w14:textId="77777777" w:rsidR="00027ECF" w:rsidRDefault="008F629C">
      <w:pPr>
        <w:jc w:val="both"/>
      </w:pPr>
      <w:r>
        <w:lastRenderedPageBreak/>
        <w:t>ц Капакот од тоалетната шолја беше кренат. И јас веднаш го</w:t>
      </w:r>
    </w:p>
    <w:p w14:paraId="4F18ADDD" w14:textId="77777777" w:rsidR="00027ECF" w:rsidRDefault="008F629C">
      <w:pPr>
        <w:jc w:val="both"/>
      </w:pPr>
      <w:r>
        <w:t>спуштив,</w:t>
      </w:r>
    </w:p>
    <w:p w14:paraId="00D2CFEE" w14:textId="77777777" w:rsidR="00027ECF" w:rsidRDefault="00027ECF"/>
    <w:p w14:paraId="327F8C5E" w14:textId="77777777" w:rsidR="00027ECF" w:rsidRDefault="008F629C">
      <w:pPr>
        <w:jc w:val="both"/>
      </w:pPr>
      <w:r>
        <w:t>Завртив два круга на инспекција. И секојпат брзав да се вра-</w:t>
      </w:r>
    </w:p>
    <w:p w14:paraId="6238C0BF" w14:textId="77777777" w:rsidR="00027ECF" w:rsidRDefault="00027ECF"/>
    <w:p w14:paraId="3647597C" w14:textId="77777777" w:rsidR="00027ECF" w:rsidRDefault="008F629C">
      <w:pPr>
        <w:jc w:val="both"/>
      </w:pPr>
      <w:r>
        <w:t>там назад пред вратата на магацинот, барав да бидам на големо</w:t>
      </w:r>
    </w:p>
    <w:p w14:paraId="6A40B01A" w14:textId="77777777" w:rsidR="00027ECF" w:rsidRDefault="008F629C">
      <w:pPr>
        <w:jc w:val="both"/>
      </w:pPr>
      <w:r>
        <w:t>И растојание од сивиот правоаголник, мојот поглед беше фокуси-</w:t>
      </w:r>
    </w:p>
    <w:p w14:paraId="4EB0CF47" w14:textId="77777777" w:rsidR="00027ECF" w:rsidRDefault="008F629C">
      <w:pPr>
        <w:jc w:val="both"/>
      </w:pPr>
      <w:r>
        <w:t>ран, јас висев на линијата и бев претекнат.</w:t>
      </w:r>
    </w:p>
    <w:p w14:paraId="700CBDF7" w14:textId="77777777" w:rsidR="00027ECF" w:rsidRDefault="00027ECF"/>
    <w:p w14:paraId="33E0B181" w14:textId="77777777" w:rsidR="00027ECF" w:rsidRDefault="00027ECF"/>
    <w:p w14:paraId="4E06769B" w14:textId="77777777" w:rsidR="00027ECF" w:rsidRDefault="008F629C">
      <w:pPr>
        <w:jc w:val="both"/>
      </w:pPr>
      <w:r>
        <w:t>===== page_052.png =====</w:t>
      </w:r>
    </w:p>
    <w:p w14:paraId="690102DB" w14:textId="77777777" w:rsidR="00027ECF" w:rsidRDefault="008F629C">
      <w:pPr>
        <w:jc w:val="both"/>
      </w:pPr>
      <w:r>
        <w:t>ол е! мон ецоп чечер и чезидикоц “егепиндоц ен етемециен ов</w:t>
      </w:r>
    </w:p>
    <w:p w14:paraId="66D770A3" w14:textId="77777777" w:rsidR="00027ECF" w:rsidRDefault="008F629C">
      <w:pPr>
        <w:jc w:val="both"/>
      </w:pPr>
      <w:r>
        <w:t>1050Н ченчиц ој "ифешдер огиои по тоДеаќБ ен 010121. 40 Јозибин</w:t>
      </w:r>
    </w:p>
    <w:p w14:paraId="7208F853" w14:textId="77777777" w:rsidR="00027ECF" w:rsidRDefault="008F629C">
      <w:pPr>
        <w:jc w:val="both"/>
      </w:pPr>
      <w:r>
        <w:t>аедобЈЕИ ОЈ ИПИНеШЕ отиОво 02 зе( у "ЕхмОн НО ичозРБ ддидфдошен</w:t>
      </w:r>
    </w:p>
    <w:p w14:paraId="5D2B838F" w14:textId="77777777" w:rsidR="00027ECF" w:rsidRDefault="008F629C">
      <w:pPr>
        <w:jc w:val="both"/>
      </w:pPr>
      <w:r>
        <w:t>омарницоадби из "мон езецоп ен зомо1 об зишаицо зи "еиекбон</w:t>
      </w:r>
    </w:p>
    <w:p w14:paraId="6962E514" w14:textId="77777777" w:rsidR="00027ECF" w:rsidRDefault="008F629C">
      <w:pPr>
        <w:jc w:val="both"/>
      </w:pPr>
      <w:r>
        <w:t>ом оциеди 22 РИ 35 охеч отзи атро езев ифилав и таен 21201</w:t>
      </w:r>
    </w:p>
    <w:p w14:paraId="11FB3232" w14:textId="77777777" w:rsidR="00027ECF" w:rsidRDefault="008F629C">
      <w:pPr>
        <w:jc w:val="both"/>
      </w:pPr>
      <w:r>
        <w:t>"ааитоди ен агичондји ен зт2015 Ѓој, "енздбовјо иЖфиш ото елеледд</w:t>
      </w:r>
    </w:p>
    <w:p w14:paraId="6CC15A4A" w14:textId="77777777" w:rsidR="00027ECF" w:rsidRDefault="008F629C">
      <w:pPr>
        <w:jc w:val="both"/>
      </w:pPr>
      <w:r>
        <w:t>чоѓи3 ен оноБахее отазин ош оЈОче) еби едепеч иБРчве е( (ој,</w:t>
      </w:r>
    </w:p>
    <w:p w14:paraId="50B1B694" w14:textId="77777777" w:rsidR="00027ECF" w:rsidRDefault="008F629C">
      <w:pPr>
        <w:jc w:val="both"/>
      </w:pPr>
      <w:r>
        <w:t>9)</w:t>
      </w:r>
    </w:p>
    <w:p w14:paraId="4CB6229B" w14:textId="77777777" w:rsidR="00027ECF" w:rsidRDefault="008F629C">
      <w:pPr>
        <w:jc w:val="both"/>
      </w:pPr>
      <w:r>
        <w:t>"УЌВЕ ИЈАЦОИ РИ 29104 РИ оди игаеиее 01 ои "ото ре игеноеби ОЈ</w:t>
      </w:r>
    </w:p>
    <w:p w14:paraId="025A8228" w14:textId="77777777" w:rsidR="00027ECF" w:rsidRDefault="008F629C">
      <w:pPr>
        <w:jc w:val="both"/>
      </w:pPr>
      <w:r>
        <w:t>ох и панехови надоќик (01, нож ие Зи 95 ом зе и елетеби идонто е/</w:t>
      </w:r>
    </w:p>
    <w:p w14:paraId="653FF6F2" w14:textId="77777777" w:rsidR="00027ECF" w:rsidRDefault="008F629C">
      <w:pPr>
        <w:jc w:val="both"/>
      </w:pPr>
      <w:r>
        <w:t>ох енпоќои иџи онедои (01. шео1 е “хочиз. кејид ох гзицзик и) (ој,</w:t>
      </w:r>
    </w:p>
    <w:p w14:paraId="61F18784" w14:textId="77777777" w:rsidR="00027ECF" w:rsidRDefault="008F629C">
      <w:pPr>
        <w:jc w:val="both"/>
      </w:pPr>
      <w:r>
        <w:t>„оне еге(ои а ево гицзии (ој,</w:t>
      </w:r>
    </w:p>
    <w:p w14:paraId="09E8CF7D" w14:textId="77777777" w:rsidR="00027ECF" w:rsidRDefault="008F629C">
      <w:pPr>
        <w:jc w:val="both"/>
      </w:pPr>
      <w:r>
        <w:t>"воонЦодбјј зоонжои енаиаонија ее1. ен еззониојотј</w:t>
      </w:r>
    </w:p>
    <w:p w14:paraId="436C9D8A" w14:textId="77777777" w:rsidR="00027ECF" w:rsidRDefault="008F629C">
      <w:pPr>
        <w:jc w:val="both"/>
      </w:pPr>
      <w:r>
        <w:t>10104</w:t>
      </w:r>
    </w:p>
    <w:p w14:paraId="38E49AA3" w14:textId="77777777" w:rsidR="00027ECF" w:rsidRDefault="008F629C">
      <w:pPr>
        <w:jc w:val="both"/>
      </w:pPr>
      <w:r>
        <w:t>оШОт ќи РИ РЕ оззизда зникоц еџ енок и цоје (оман оч иј27)</w:t>
      </w:r>
    </w:p>
    <w:p w14:paraId="350D4172" w14:textId="77777777" w:rsidR="00027ECF" w:rsidRDefault="008F629C">
      <w:pPr>
        <w:jc w:val="both"/>
      </w:pPr>
      <w:r>
        <w:t>"очи, иеќид ек иедои зицзик</w:t>
      </w:r>
    </w:p>
    <w:p w14:paraId="58949146" w14:textId="77777777" w:rsidR="00027ECF" w:rsidRDefault="008F629C">
      <w:pPr>
        <w:jc w:val="both"/>
      </w:pPr>
      <w:r>
        <w:t>(ој, гиниЦоз 1922ИилоБ 25 ои би ојцои Амиом изефо Ри еаќиидо 22</w:t>
      </w:r>
    </w:p>
    <w:p w14:paraId="5696029F" w14:textId="77777777" w:rsidR="00027ECF" w:rsidRDefault="008F629C">
      <w:pPr>
        <w:jc w:val="both"/>
      </w:pPr>
      <w:r>
        <w:t>(от. ицејј ггочиниХ оа џеџеда2 отт очтез, фе12 1о(Одо РЕ Раќизии</w:t>
      </w:r>
    </w:p>
    <w:p w14:paraId="53EF5F95" w14:textId="77777777" w:rsidR="00027ECF" w:rsidRDefault="008F629C">
      <w:pPr>
        <w:jc w:val="both"/>
      </w:pPr>
      <w:r>
        <w:lastRenderedPageBreak/>
        <w:t>-Ерд (01. ицејј "енацоч озионо Ацомо заапед 0") 200129 Мо зозеди</w:t>
      </w:r>
    </w:p>
    <w:p w14:paraId="2132BE75" w14:textId="77777777" w:rsidR="00027ECF" w:rsidRDefault="008F629C">
      <w:pPr>
        <w:jc w:val="both"/>
      </w:pPr>
      <w:r>
        <w:t>РН ФЈеЃипинќи и згигиќиоди Азакоп доцоче ои ии (1. избес</w:t>
      </w:r>
    </w:p>
    <w:p w14:paraId="32C1547D" w14:textId="77777777" w:rsidR="00027ECF" w:rsidRDefault="008F629C">
      <w:pPr>
        <w:jc w:val="both"/>
      </w:pPr>
      <w:r>
        <w:t>„зојозри еби зенаои зицо (01 иодер</w:t>
      </w:r>
    </w:p>
    <w:p w14:paraId="3DD30BEA" w14:textId="77777777" w:rsidR="00027ECF" w:rsidRDefault="008F629C">
      <w:pPr>
        <w:jc w:val="both"/>
      </w:pPr>
      <w:r>
        <w:t>"УВИЈ НовЈЗНО)</w:t>
      </w:r>
    </w:p>
    <w:p w14:paraId="647CD4F1" w14:textId="77777777" w:rsidR="00027ECF" w:rsidRDefault="008F629C">
      <w:pPr>
        <w:jc w:val="both"/>
      </w:pPr>
      <w:r>
        <w:t>10(08) венеоцоди ој и? И "отоцда оЈ из имГотзив пеитемве 27)</w:t>
      </w:r>
    </w:p>
    <w:p w14:paraId="2401FF96" w14:textId="77777777" w:rsidR="00027ECF" w:rsidRDefault="008F629C">
      <w:pPr>
        <w:jc w:val="both"/>
      </w:pPr>
      <w:r>
        <w:t>„акаќиј</w:t>
      </w:r>
    </w:p>
    <w:p w14:paraId="7BB6F5C1" w14:textId="77777777" w:rsidR="00027ECF" w:rsidRDefault="008F629C">
      <w:pPr>
        <w:jc w:val="both"/>
      </w:pPr>
      <w:r>
        <w:t>гораќиј опмехан етно еми иции “наиЌоеед КиАзошт ој. ицетј</w:t>
      </w:r>
    </w:p>
    <w:p w14:paraId="34FEEC45" w14:textId="77777777" w:rsidR="00027ECF" w:rsidRDefault="008F629C">
      <w:pPr>
        <w:jc w:val="both"/>
      </w:pPr>
      <w:r>
        <w:t>"Јеиоеед е! ојочин жено он зеЃенои овне (ој</w:t>
      </w:r>
    </w:p>
    <w:p w14:paraId="32BACFFC" w14:textId="77777777" w:rsidR="00027ECF" w:rsidRDefault="008F629C">
      <w:pPr>
        <w:jc w:val="both"/>
      </w:pPr>
      <w:r>
        <w:t>"пзејеба иедода (еп онжан оче гаијнон 05 игдода ек ненкојј</w:t>
      </w:r>
    </w:p>
    <w:p w14:paraId="43C9C3DF" w14:textId="77777777" w:rsidR="00027ECF" w:rsidRDefault="008F629C">
      <w:pPr>
        <w:jc w:val="both"/>
      </w:pPr>
      <w:r>
        <w:t>"КеНтцо ОЈ</w:t>
      </w:r>
    </w:p>
    <w:p w14:paraId="2E6C2D3C" w14:textId="77777777" w:rsidR="00027ECF" w:rsidRDefault="008F629C">
      <w:pPr>
        <w:jc w:val="both"/>
      </w:pPr>
      <w:r>
        <w:t>Ри онози цожои ид зе( зизоцот оче и идАТЈ гедедо оџон е же</w:t>
      </w:r>
    </w:p>
    <w:p w14:paraId="07102DDE" w14:textId="77777777" w:rsidR="00027ECF" w:rsidRDefault="008F629C">
      <w:pPr>
        <w:jc w:val="both"/>
      </w:pPr>
      <w:r>
        <w:t>кевќ Реч Ро ЗРНЕ (ој, "ена, ко зеГенои! дене Ѓоз тело1 “ицо 2Н</w:t>
      </w:r>
    </w:p>
    <w:p w14:paraId="12BC53AD" w14:textId="77777777" w:rsidR="00027ECF" w:rsidRDefault="008F629C">
      <w:pPr>
        <w:jc w:val="both"/>
      </w:pPr>
      <w:r>
        <w:t>зоденќЕ очу "очниЈ, 2 сон од и до2 еџем 2 вој, "ешАи и аеитеј</w:t>
      </w:r>
    </w:p>
    <w:p w14:paraId="5DE2C5E6" w14:textId="77777777" w:rsidR="00027ECF" w:rsidRDefault="008F629C">
      <w:pPr>
        <w:jc w:val="both"/>
      </w:pPr>
      <w:r>
        <w:t>-кештен Ри онфокен ченкоц еојоц е "чеитенее 22 ОН(енАио)</w:t>
      </w:r>
    </w:p>
    <w:p w14:paraId="5FCEEF48" w14:textId="77777777" w:rsidR="00027ECF" w:rsidRDefault="008F629C">
      <w:pPr>
        <w:jc w:val="both"/>
      </w:pPr>
      <w:r>
        <w:t>банана</w:t>
      </w:r>
    </w:p>
    <w:p w14:paraId="20BE781F" w14:textId="77777777" w:rsidR="00027ECF" w:rsidRDefault="00027ECF"/>
    <w:p w14:paraId="4613045E" w14:textId="77777777" w:rsidR="00027ECF" w:rsidRDefault="00027ECF"/>
    <w:p w14:paraId="629B7272" w14:textId="77777777" w:rsidR="00027ECF" w:rsidRDefault="008F629C">
      <w:pPr>
        <w:jc w:val="both"/>
      </w:pPr>
      <w:r>
        <w:t>===== page_053.png =====</w:t>
      </w:r>
    </w:p>
    <w:p w14:paraId="008279A0" w14:textId="77777777" w:rsidR="00027ECF" w:rsidRDefault="008F629C">
      <w:pPr>
        <w:pStyle w:val="Heading1"/>
      </w:pPr>
      <w:r>
        <w:t>ЛИНИИ 41. .7</w:t>
      </w:r>
    </w:p>
    <w:p w14:paraId="2880AC6B" w14:textId="77777777" w:rsidR="00027ECF" w:rsidRDefault="008F629C">
      <w:pPr>
        <w:jc w:val="both"/>
      </w:pPr>
      <w:r>
        <w:t>мирисам тој мирис, мирис на детергент, без разлика на тоа колку</w:t>
      </w:r>
    </w:p>
    <w:p w14:paraId="6B634EAD" w14:textId="77777777" w:rsidR="00027ECF" w:rsidRDefault="008F629C">
      <w:pPr>
        <w:jc w:val="both"/>
      </w:pPr>
      <w:r>
        <w:t>вештачки и индустриски беше тој парфем. Без никаков пробле</w:t>
      </w:r>
    </w:p>
    <w:p w14:paraId="5BCE24F7" w14:textId="77777777" w:rsidR="00027ECF" w:rsidRDefault="008F629C">
      <w:pPr>
        <w:jc w:val="both"/>
      </w:pPr>
      <w:r>
        <w:t>би можел повторно да заспијам; спокојно ќе сонувам и свеж ќе</w:t>
      </w:r>
    </w:p>
    <w:p w14:paraId="0E6CFF5C" w14:textId="77777777" w:rsidR="00027ECF" w:rsidRDefault="008F629C">
      <w:pPr>
        <w:jc w:val="both"/>
      </w:pPr>
      <w:r>
        <w:t>се разбудам. Како во старите времиња. Чуварот не е тука. Тој</w:t>
      </w:r>
    </w:p>
    <w:p w14:paraId="068D27EB" w14:textId="77777777" w:rsidR="00027ECF" w:rsidRDefault="008F629C">
      <w:pPr>
        <w:jc w:val="both"/>
      </w:pPr>
      <w:r>
        <w:t>| никогаш и не бил тука. Ние повторно сами заедно чуваме стража,</w:t>
      </w:r>
    </w:p>
    <w:p w14:paraId="70411E63" w14:textId="77777777" w:rsidR="00027ECF" w:rsidRDefault="008F629C">
      <w:pPr>
        <w:jc w:val="both"/>
      </w:pPr>
      <w:r>
        <w:t>| Ова беше прв пат откако тој одненадеж се појави. Тој, два пати</w:t>
      </w:r>
    </w:p>
    <w:p w14:paraId="0D37A8C4" w14:textId="77777777" w:rsidR="00027ECF" w:rsidRDefault="008F629C">
      <w:pPr>
        <w:jc w:val="both"/>
      </w:pPr>
      <w:r>
        <w:t>| си плукна во дланката, веднаш почувствував дека е налутен. То</w:t>
      </w:r>
    </w:p>
    <w:p w14:paraId="2B5210CA" w14:textId="77777777" w:rsidR="00027ECF" w:rsidRDefault="008F629C">
      <w:pPr>
        <w:jc w:val="both"/>
      </w:pPr>
      <w:r>
        <w:t>е болно, но неговиот гнев, се разбира, не беше насочен кон мене,</w:t>
      </w:r>
    </w:p>
    <w:p w14:paraId="065AE7F5" w14:textId="77777777" w:rsidR="00027ECF" w:rsidRDefault="008F629C">
      <w:pPr>
        <w:jc w:val="both"/>
      </w:pPr>
      <w:r>
        <w:t>Уште неколку дена, тој ми "рсна на уво. Ако дозволи да почув-</w:t>
      </w:r>
    </w:p>
    <w:p w14:paraId="68815BEC" w14:textId="77777777" w:rsidR="00027ECF" w:rsidRDefault="008F629C">
      <w:pPr>
        <w:jc w:val="both"/>
      </w:pPr>
      <w:r>
        <w:t>ствува глад, зборовите автоматски ќе се појават. Ние можеме да</w:t>
      </w:r>
    </w:p>
    <w:p w14:paraId="45B0563C" w14:textId="77777777" w:rsidR="00027ECF" w:rsidRDefault="008F629C">
      <w:pPr>
        <w:jc w:val="both"/>
      </w:pPr>
      <w:r>
        <w:lastRenderedPageBreak/>
        <w:t>сметаме на тоа. Тој е лут, јас цврсто се држам, но неговиот гнев</w:t>
      </w:r>
    </w:p>
    <w:p w14:paraId="18E90C0C" w14:textId="77777777" w:rsidR="00027ECF" w:rsidRDefault="008F629C">
      <w:pPr>
        <w:jc w:val="both"/>
      </w:pPr>
      <w:r>
        <w:t>се однесува на чуварот и на тоа што тој го крие. Хари се смееше</w:t>
      </w:r>
    </w:p>
    <w:p w14:paraId="3F7FF071" w14:textId="77777777" w:rsidR="00027ECF" w:rsidRDefault="008F629C">
      <w:pPr>
        <w:jc w:val="both"/>
      </w:pPr>
      <w:r>
        <w:t>-. од бес. Тоа не може да допре до нас. Тој е груб и во голема мера</w:t>
      </w:r>
    </w:p>
    <w:p w14:paraId="2A37EEDA" w14:textId="77777777" w:rsidR="00027ECF" w:rsidRDefault="008F629C">
      <w:pPr>
        <w:jc w:val="both"/>
      </w:pPr>
      <w:r>
        <w:t>силно се изразува кон мене, но тоа нема никаква врска со мене.</w:t>
      </w:r>
    </w:p>
    <w:p w14:paraId="3ED2E5D4" w14:textId="77777777" w:rsidR="00027ECF" w:rsidRDefault="00027ECF"/>
    <w:p w14:paraId="3BC7DE8B" w14:textId="77777777" w:rsidR="00027ECF" w:rsidRDefault="008F629C">
      <w:pPr>
        <w:jc w:val="both"/>
      </w:pPr>
      <w:r>
        <w:t>117</w:t>
      </w:r>
    </w:p>
    <w:p w14:paraId="7DB13CE1" w14:textId="77777777" w:rsidR="00027ECF" w:rsidRDefault="00027ECF"/>
    <w:p w14:paraId="13798165" w14:textId="77777777" w:rsidR="00027ECF" w:rsidRDefault="008F629C">
      <w:pPr>
        <w:jc w:val="both"/>
      </w:pPr>
      <w:r>
        <w:t>| Хари се лизна внатре подготвен да го сослушува. Тој го држеше</w:t>
      </w:r>
    </w:p>
    <w:p w14:paraId="3765CAB2" w14:textId="77777777" w:rsidR="00027ECF" w:rsidRDefault="00027ECF"/>
    <w:p w14:paraId="571DE1AF" w14:textId="77777777" w:rsidR="00027ECF" w:rsidRDefault="008F629C">
      <w:pPr>
        <w:jc w:val="both"/>
      </w:pPr>
      <w:r>
        <w:t>| пиштолот подготвен да пука, во близина на неговиот образ,</w:t>
      </w:r>
    </w:p>
    <w:p w14:paraId="3067DA4E" w14:textId="77777777" w:rsidR="00027ECF" w:rsidRDefault="00027ECF"/>
    <w:p w14:paraId="1B2EB31C" w14:textId="77777777" w:rsidR="00027ECF" w:rsidRDefault="008F629C">
      <w:pPr>
        <w:jc w:val="both"/>
      </w:pPr>
      <w:r>
        <w:t>| го извади клучот од бравата, и ја отвори вратата, но не повеќе</w:t>
      </w:r>
    </w:p>
    <w:p w14:paraId="699A0BAA" w14:textId="77777777" w:rsidR="00027ECF" w:rsidRDefault="00027ECF"/>
    <w:p w14:paraId="55BE786F" w14:textId="77777777" w:rsidR="00027ECF" w:rsidRDefault="008F629C">
      <w:pPr>
        <w:jc w:val="both"/>
      </w:pPr>
      <w:r>
        <w:t>| отколку што беше потребно за да може странично да се лизне</w:t>
      </w:r>
    </w:p>
    <w:p w14:paraId="071F27F3" w14:textId="77777777" w:rsidR="00027ECF" w:rsidRDefault="008F629C">
      <w:pPr>
        <w:jc w:val="both"/>
      </w:pPr>
      <w:r>
        <w:t>внатре, го запали светлото и веднаш потоа повторно ја затвори</w:t>
      </w:r>
    </w:p>
    <w:p w14:paraId="514C3EC9" w14:textId="77777777" w:rsidR="00027ECF" w:rsidRDefault="008F629C">
      <w:pPr>
        <w:jc w:val="both"/>
      </w:pPr>
      <w:r>
        <w:t>вратата зад себе.</w:t>
      </w:r>
    </w:p>
    <w:p w14:paraId="751196FC" w14:textId="77777777" w:rsidR="00027ECF" w:rsidRDefault="00027ECF"/>
    <w:p w14:paraId="3EDA25F4" w14:textId="77777777" w:rsidR="00027ECF" w:rsidRDefault="008F629C">
      <w:pPr>
        <w:jc w:val="both"/>
      </w:pPr>
      <w:r>
        <w:t>По три дена, чуварот не беше повеќе поздравуван.</w:t>
      </w:r>
    </w:p>
    <w:p w14:paraId="51EEC467" w14:textId="77777777" w:rsidR="00027ECF" w:rsidRDefault="00027ECF"/>
    <w:p w14:paraId="4FF17730" w14:textId="77777777" w:rsidR="00027ECF" w:rsidRDefault="008F629C">
      <w:pPr>
        <w:pStyle w:val="Heading2"/>
      </w:pPr>
      <w:r>
        <w:t>Немаше повеќе: „Ги знаеш што сакаме ние да слушнеме.“ Или:</w:t>
      </w:r>
    </w:p>
    <w:p w14:paraId="7D76491F" w14:textId="77777777" w:rsidR="00027ECF" w:rsidRDefault="00027ECF"/>
    <w:p w14:paraId="3DE01E8D" w14:textId="77777777" w:rsidR="00027ECF" w:rsidRDefault="008F629C">
      <w:pPr>
        <w:jc w:val="both"/>
      </w:pPr>
      <w:r>
        <w:t>„Дали си подготвен?“ Или: „Да ти го одврзам јажето за да ти го</w:t>
      </w:r>
    </w:p>
    <w:p w14:paraId="5A00DD77" w14:textId="77777777" w:rsidR="00027ECF" w:rsidRDefault="008F629C">
      <w:pPr>
        <w:jc w:val="both"/>
      </w:pPr>
      <w:r>
        <w:t>проветрам срцето?“ Или: „Ама ајде пријателче, немој да си толку</w:t>
      </w:r>
    </w:p>
    <w:p w14:paraId="6E3CFAB1" w14:textId="77777777" w:rsidR="00027ECF" w:rsidRDefault="008F629C">
      <w:pPr>
        <w:jc w:val="both"/>
      </w:pPr>
      <w:r>
        <w:t>срамежлив.“</w:t>
      </w:r>
    </w:p>
    <w:p w14:paraId="346A37AF" w14:textId="77777777" w:rsidR="00027ECF" w:rsidRDefault="00027ECF"/>
    <w:p w14:paraId="69E71741" w14:textId="77777777" w:rsidR="00027ECF" w:rsidRDefault="008F629C">
      <w:pPr>
        <w:jc w:val="both"/>
      </w:pPr>
      <w:r>
        <w:t>По три дена, Хари повторно појадуваше надвор, седејќи до</w:t>
      </w:r>
    </w:p>
    <w:p w14:paraId="6173FAEB" w14:textId="77777777" w:rsidR="00027ECF" w:rsidRDefault="008F629C">
      <w:pPr>
        <w:jc w:val="both"/>
      </w:pPr>
      <w:r>
        <w:t>мене. Времето кое Хари го минуваше во магацинот, сега мину-</w:t>
      </w:r>
    </w:p>
    <w:p w14:paraId="396DEF33" w14:textId="77777777" w:rsidR="00027ECF" w:rsidRDefault="008F629C">
      <w:pPr>
        <w:jc w:val="both"/>
      </w:pPr>
      <w:r>
        <w:t>ваше речиси во целосна тишина. Како да бдее врз некој смрто-</w:t>
      </w:r>
    </w:p>
    <w:p w14:paraId="497E4B99" w14:textId="77777777" w:rsidR="00027ECF" w:rsidRDefault="008F629C">
      <w:pPr>
        <w:jc w:val="both"/>
      </w:pPr>
      <w:r>
        <w:t>носно болен роднина; во прашање беа часови.</w:t>
      </w:r>
    </w:p>
    <w:p w14:paraId="0D26FEC8" w14:textId="77777777" w:rsidR="00027ECF" w:rsidRDefault="00027ECF"/>
    <w:p w14:paraId="2C08FC19" w14:textId="77777777" w:rsidR="00027ECF" w:rsidRDefault="008F629C">
      <w:pPr>
        <w:jc w:val="both"/>
      </w:pPr>
      <w:r>
        <w:lastRenderedPageBreak/>
        <w:t>Понекогаш ќе се исплашев од некој силен удар и кога Хари ќе</w:t>
      </w:r>
    </w:p>
    <w:p w14:paraId="6FBC22D2" w14:textId="77777777" w:rsidR="00027ECF" w:rsidRDefault="008F629C">
      <w:pPr>
        <w:jc w:val="both"/>
      </w:pPr>
      <w:r>
        <w:t>му викнеше на чуварот да престане, да престане со своите игри,</w:t>
      </w:r>
    </w:p>
    <w:p w14:paraId="1F90C708" w14:textId="77777777" w:rsidR="00027ECF" w:rsidRDefault="00027ECF"/>
    <w:p w14:paraId="1030313C" w14:textId="77777777" w:rsidR="00027ECF" w:rsidRDefault="00027ECF"/>
    <w:p w14:paraId="23DD8E89" w14:textId="77777777" w:rsidR="00027ECF" w:rsidRDefault="008F629C">
      <w:pPr>
        <w:jc w:val="both"/>
      </w:pPr>
      <w:r>
        <w:t>===== page_054.png =====</w:t>
      </w:r>
    </w:p>
    <w:p w14:paraId="05B1D90B" w14:textId="77777777" w:rsidR="00027ECF" w:rsidRDefault="008F629C">
      <w:pPr>
        <w:jc w:val="both"/>
      </w:pPr>
      <w:r>
        <w:t>| .</w:t>
      </w:r>
    </w:p>
    <w:p w14:paraId="12E0221D" w14:textId="77777777" w:rsidR="00027ECF" w:rsidRDefault="008F629C">
      <w:pPr>
        <w:jc w:val="both"/>
      </w:pPr>
      <w:r>
        <w:t>|</w:t>
      </w:r>
    </w:p>
    <w:p w14:paraId="3B895EF8" w14:textId="77777777" w:rsidR="00027ECF" w:rsidRDefault="008F629C">
      <w:pPr>
        <w:jc w:val="both"/>
      </w:pPr>
      <w:r>
        <w:t>ј</w:t>
      </w:r>
    </w:p>
    <w:p w14:paraId="200D1EEC" w14:textId="77777777" w:rsidR="00027ECF" w:rsidRDefault="008F629C">
      <w:pPr>
        <w:jc w:val="both"/>
      </w:pPr>
      <w:r>
        <w:t>|</w:t>
      </w:r>
    </w:p>
    <w:p w14:paraId="3267FA82" w14:textId="77777777" w:rsidR="00027ECF" w:rsidRDefault="008F629C">
      <w:pPr>
        <w:jc w:val="both"/>
      </w:pPr>
      <w:r>
        <w:t>|</w:t>
      </w:r>
    </w:p>
    <w:p w14:paraId="5A021E99" w14:textId="77777777" w:rsidR="00027ECF" w:rsidRDefault="008F629C">
      <w:pPr>
        <w:jc w:val="both"/>
      </w:pPr>
      <w:r>
        <w:t>(С5) 5саппед ми Сатосаппег -.</w:t>
      </w:r>
    </w:p>
    <w:p w14:paraId="1E5CB777" w14:textId="77777777" w:rsidR="00027ECF" w:rsidRDefault="00027ECF"/>
    <w:p w14:paraId="65F70893" w14:textId="77777777" w:rsidR="00027ECF" w:rsidRDefault="00027ECF"/>
    <w:p w14:paraId="5110E005" w14:textId="77777777" w:rsidR="00027ECF" w:rsidRDefault="008F629C">
      <w:pPr>
        <w:jc w:val="both"/>
      </w:pPr>
      <w:r>
        <w:t>===== page_055.png =====</w:t>
      </w:r>
    </w:p>
    <w:p w14:paraId="0F6EF9E2" w14:textId="77777777" w:rsidR="00027ECF" w:rsidRDefault="008F629C">
      <w:pPr>
        <w:jc w:val="both"/>
      </w:pPr>
      <w:r>
        <w:t>„Тој рече дека тие биле најдобри другари. Едноставно го зна-</w:t>
      </w:r>
    </w:p>
    <w:p w14:paraId="2F751351" w14:textId="77777777" w:rsidR="00027ECF" w:rsidRDefault="008F629C">
      <w:pPr>
        <w:jc w:val="both"/>
      </w:pPr>
      <w:r>
        <w:t>еше тоа.“</w:t>
      </w:r>
    </w:p>
    <w:p w14:paraId="3972D774" w14:textId="77777777" w:rsidR="00027ECF" w:rsidRDefault="00027ECF"/>
    <w:p w14:paraId="05C04C7E" w14:textId="77777777" w:rsidR="00027ECF" w:rsidRDefault="008F629C">
      <w:pPr>
        <w:jc w:val="both"/>
      </w:pPr>
      <w:r>
        <w:t>„Најдобри другари.“</w:t>
      </w:r>
    </w:p>
    <w:p w14:paraId="3D433EF6" w14:textId="77777777" w:rsidR="00027ECF" w:rsidRDefault="00027ECF"/>
    <w:p w14:paraId="57D33E41" w14:textId="77777777" w:rsidR="00027ECF" w:rsidRDefault="008F629C">
      <w:pPr>
        <w:jc w:val="both"/>
      </w:pPr>
      <w:r>
        <w:t>„Да, тој веруваше во тоа. Така мислеше тој.“</w:t>
      </w:r>
    </w:p>
    <w:p w14:paraId="5E082A1D" w14:textId="77777777" w:rsidR="00027ECF" w:rsidRDefault="00027ECF"/>
    <w:p w14:paraId="7A4486F4" w14:textId="77777777" w:rsidR="00027ECF" w:rsidRDefault="008F629C">
      <w:pPr>
        <w:jc w:val="both"/>
      </w:pPr>
      <w:r>
        <w:t>„Згрешил““</w:t>
      </w:r>
    </w:p>
    <w:p w14:paraId="31FA387A" w14:textId="77777777" w:rsidR="00027ECF" w:rsidRDefault="00027ECF"/>
    <w:p w14:paraId="67556122" w14:textId="77777777" w:rsidR="00027ECF" w:rsidRDefault="008F629C">
      <w:pPr>
        <w:jc w:val="both"/>
      </w:pPr>
      <w:r>
        <w:t>„Не знам. Не знам што да мислам за неговата приказна. Еден</w:t>
      </w:r>
    </w:p>
    <w:p w14:paraId="517C33C3" w14:textId="77777777" w:rsidR="00027ECF" w:rsidRDefault="008F629C">
      <w:pPr>
        <w:jc w:val="both"/>
      </w:pPr>
      <w:r>
        <w:t>ден чуварот видел гест што не можел да го разбере. Не бил дигнат</w:t>
      </w:r>
    </w:p>
    <w:p w14:paraId="24DA9496" w14:textId="77777777" w:rsidR="00027ECF" w:rsidRDefault="008F629C">
      <w:pPr>
        <w:jc w:val="both"/>
      </w:pPr>
      <w:r>
        <w:t>палец или размавтана рака, туку нешто поскриено, тајно, со дви-</w:t>
      </w:r>
    </w:p>
    <w:p w14:paraId="708302AD" w14:textId="77777777" w:rsidR="00027ECF" w:rsidRDefault="008F629C">
      <w:pPr>
        <w:jc w:val="both"/>
      </w:pPr>
      <w:r>
        <w:t>жење од колкот. И по неколкучасовна загриженост, сфатил дека</w:t>
      </w:r>
    </w:p>
    <w:p w14:paraId="6D0A8BEC" w14:textId="77777777" w:rsidR="00027ECF" w:rsidRDefault="008F629C">
      <w:pPr>
        <w:jc w:val="both"/>
      </w:pPr>
      <w:r>
        <w:t>сигурно нешто се случува; тоа сигурно бил некаков вид сигнал.</w:t>
      </w:r>
    </w:p>
    <w:p w14:paraId="48A6DE49" w14:textId="77777777" w:rsidR="00027ECF" w:rsidRDefault="008F629C">
      <w:pPr>
        <w:jc w:val="both"/>
      </w:pPr>
      <w:r>
        <w:t>Тој рече дека човек во неволја ги препознава своите пријатели. И</w:t>
      </w:r>
    </w:p>
    <w:p w14:paraId="44AA729B" w14:textId="77777777" w:rsidR="00027ECF" w:rsidRDefault="008F629C">
      <w:pPr>
        <w:jc w:val="both"/>
      </w:pPr>
      <w:r>
        <w:lastRenderedPageBreak/>
        <w:t>ме праша дали мислам дека е во право, дека човек во неволја ги</w:t>
      </w:r>
    </w:p>
    <w:p w14:paraId="59FB8736" w14:textId="77777777" w:rsidR="00027ECF" w:rsidRDefault="008F629C">
      <w:pPr>
        <w:jc w:val="both"/>
      </w:pPr>
      <w:r>
        <w:t>препознава своите пријатели.“</w:t>
      </w:r>
    </w:p>
    <w:p w14:paraId="217F19D5" w14:textId="77777777" w:rsidR="00027ECF" w:rsidRDefault="00027ECF"/>
    <w:p w14:paraId="240EB37B" w14:textId="77777777" w:rsidR="00027ECF" w:rsidRDefault="008F629C">
      <w:pPr>
        <w:pStyle w:val="Heading2"/>
      </w:pPr>
      <w:r>
        <w:t>„Тој тоа те праша?“ :</w:t>
      </w:r>
    </w:p>
    <w:p w14:paraId="63084AE0" w14:textId="77777777" w:rsidR="00027ECF" w:rsidRDefault="00027ECF"/>
    <w:p w14:paraId="502D615E" w14:textId="77777777" w:rsidR="00027ECF" w:rsidRDefault="008F629C">
      <w:pPr>
        <w:jc w:val="both"/>
      </w:pPr>
      <w:r>
        <w:t>„Да. Експлицитно. А јас реков, да се надеваме.“</w:t>
      </w:r>
    </w:p>
    <w:p w14:paraId="77FD45DC" w14:textId="77777777" w:rsidR="00027ECF" w:rsidRDefault="00027ECF"/>
    <w:p w14:paraId="4A6E0CA5" w14:textId="77777777" w:rsidR="00027ECF" w:rsidRDefault="008F629C">
      <w:pPr>
        <w:jc w:val="both"/>
      </w:pPr>
      <w:r>
        <w:t>„И што ти кажа тој потоа?“</w:t>
      </w:r>
    </w:p>
    <w:p w14:paraId="7AE7FC37" w14:textId="77777777" w:rsidR="00027ECF" w:rsidRDefault="00027ECF"/>
    <w:p w14:paraId="30C3C7DC" w14:textId="77777777" w:rsidR="00027ECF" w:rsidRDefault="008F629C">
      <w:pPr>
        <w:jc w:val="both"/>
      </w:pPr>
      <w:r>
        <w:t>„Кимна со главата, и тој се надеваше. Погоди што? Неговиот</w:t>
      </w:r>
    </w:p>
    <w:p w14:paraId="61D722C1" w14:textId="77777777" w:rsidR="00027ECF" w:rsidRDefault="008F629C">
      <w:pPr>
        <w:jc w:val="both"/>
      </w:pPr>
      <w:r>
        <w:t>пријател бил мошне вознемирен од посетата. И му кажал на чува-</w:t>
      </w:r>
    </w:p>
    <w:p w14:paraId="155D2C2B" w14:textId="77777777" w:rsidR="00027ECF" w:rsidRDefault="008F629C">
      <w:pPr>
        <w:jc w:val="both"/>
      </w:pPr>
      <w:r>
        <w:t>рот дека мора да си оди. Зарем не знаел дека тоа е прекршување</w:t>
      </w:r>
    </w:p>
    <w:p w14:paraId="3274303C" w14:textId="77777777" w:rsidR="00027ECF" w:rsidRDefault="008F629C">
      <w:pPr>
        <w:jc w:val="both"/>
      </w:pPr>
      <w:r>
        <w:t>на правилата? Но, ние сме пријатели, рекол чуварот. Тој рекол</w:t>
      </w:r>
    </w:p>
    <w:p w14:paraId="2E6B33A2" w14:textId="77777777" w:rsidR="00027ECF" w:rsidRDefault="008F629C">
      <w:pPr>
        <w:jc w:val="both"/>
      </w:pPr>
      <w:r>
        <w:t>дека човек во неволја ги препознава своите пријатели. А него-</w:t>
      </w:r>
    </w:p>
    <w:p w14:paraId="61A88C6A" w14:textId="77777777" w:rsidR="00027ECF" w:rsidRDefault="008F629C">
      <w:pPr>
        <w:jc w:val="both"/>
      </w:pPr>
      <w:r>
        <w:t>виот колега со својот прст покажал кон устата: и силно ги стис-</w:t>
      </w:r>
    </w:p>
    <w:p w14:paraId="1A1FB20D" w14:textId="77777777" w:rsidR="00027ECF" w:rsidRDefault="008F629C">
      <w:pPr>
        <w:jc w:val="both"/>
      </w:pPr>
      <w:r>
        <w:t>нал затворените усни. Во меѓувреме, чуварот фрлил еден поглед</w:t>
      </w:r>
    </w:p>
    <w:p w14:paraId="4CFE53A5" w14:textId="77777777" w:rsidR="00027ECF" w:rsidRDefault="008F629C">
      <w:pPr>
        <w:jc w:val="both"/>
      </w:pPr>
      <w:r>
        <w:t>кон стражарската куќичка; таа била идентична со неговата. Само</w:t>
      </w:r>
    </w:p>
    <w:p w14:paraId="53DBC040" w14:textId="77777777" w:rsidR="00027ECF" w:rsidRDefault="008F629C">
      <w:pPr>
        <w:jc w:val="both"/>
      </w:pPr>
      <w:r>
        <w:t>со поинаква боја. И на една полица здогледал една едноставна</w:t>
      </w:r>
    </w:p>
    <w:p w14:paraId="306B32E3" w14:textId="77777777" w:rsidR="00027ECF" w:rsidRDefault="00027ECF"/>
    <w:p w14:paraId="1B8C0DED" w14:textId="77777777" w:rsidR="00027ECF" w:rsidRDefault="008F629C">
      <w:pPr>
        <w:jc w:val="both"/>
      </w:pPr>
      <w:r>
        <w:t>- статуетка, порцеланска мачка. Имало уште пет-шест такви стату-</w:t>
      </w:r>
    </w:p>
    <w:p w14:paraId="66FF004E" w14:textId="77777777" w:rsidR="00027ECF" w:rsidRDefault="008F629C">
      <w:pPr>
        <w:jc w:val="both"/>
      </w:pPr>
      <w:r>
        <w:t>етки, но не биле поставени на полица. А, кога се вратил назад во</w:t>
      </w:r>
    </w:p>
    <w:p w14:paraId="5FBBADEA" w14:textId="77777777" w:rsidR="00027ECF" w:rsidRDefault="008F629C">
      <w:pPr>
        <w:jc w:val="both"/>
      </w:pPr>
      <w:r>
        <w:t>својата кабина, не можел повеќе да ја тргне таа слика од својата</w:t>
      </w:r>
    </w:p>
    <w:p w14:paraId="3E0BD455" w14:textId="77777777" w:rsidR="00027ECF" w:rsidRDefault="008F629C">
      <w:pPr>
        <w:jc w:val="both"/>
      </w:pPr>
      <w:r>
        <w:t>глава. Секогаш кога ќе ја погледнел својата празна полица, поми-</w:t>
      </w:r>
    </w:p>
    <w:p w14:paraId="66DD910D" w14:textId="77777777" w:rsidR="00027ECF" w:rsidRDefault="008F629C">
      <w:pPr>
        <w:jc w:val="both"/>
      </w:pPr>
      <w:r>
        <w:t>слувал на белото седнато маче. Тоа имало блажена насмевка на</w:t>
      </w:r>
    </w:p>
    <w:p w14:paraId="5D128732" w14:textId="77777777" w:rsidR="00027ECF" w:rsidRDefault="008F629C">
      <w:pPr>
        <w:jc w:val="both"/>
      </w:pPr>
      <w:r>
        <w:t>лицето и затворени очи со трепки, направено така што можело</w:t>
      </w:r>
    </w:p>
    <w:p w14:paraId="2AD98373" w14:textId="77777777" w:rsidR="00027ECF" w:rsidRDefault="008F629C">
      <w:pPr>
        <w:jc w:val="both"/>
      </w:pPr>
      <w:r>
        <w:t>да се стави до 5ид или до некој предмет, и така ќе изгледа како да</w:t>
      </w:r>
    </w:p>
    <w:p w14:paraId="75949709" w14:textId="77777777" w:rsidR="00027ECF" w:rsidRDefault="008F629C">
      <w:pPr>
        <w:jc w:val="both"/>
      </w:pPr>
      <w:r>
        <w:t>се потпира до нив.“</w:t>
      </w:r>
    </w:p>
    <w:p w14:paraId="60732051" w14:textId="77777777" w:rsidR="00027ECF" w:rsidRDefault="00027ECF"/>
    <w:p w14:paraId="3BAB9A6B" w14:textId="77777777" w:rsidR="00027ECF" w:rsidRDefault="008F629C">
      <w:pPr>
        <w:jc w:val="both"/>
      </w:pPr>
      <w:r>
        <w:t>„Ти се шегуваш со мене?“</w:t>
      </w:r>
    </w:p>
    <w:p w14:paraId="414FD04A" w14:textId="77777777" w:rsidR="00027ECF" w:rsidRDefault="00027ECF"/>
    <w:p w14:paraId="2DF6836C" w14:textId="77777777" w:rsidR="00027ECF" w:rsidRDefault="008F629C">
      <w:pPr>
        <w:jc w:val="both"/>
      </w:pPr>
      <w:r>
        <w:lastRenderedPageBreak/>
        <w:t>„Гој во еден здив така ми кажа. И тоа не е се. Чуварот, след-</w:t>
      </w:r>
    </w:p>
    <w:p w14:paraId="651C8639" w14:textId="77777777" w:rsidR="00027ECF" w:rsidRDefault="008F629C">
      <w:pPr>
        <w:jc w:val="both"/>
      </w:pPr>
      <w:r>
        <w:t>ниот ден се вратил назад кај својот колега. Откако цела ноќ</w:t>
      </w:r>
    </w:p>
    <w:p w14:paraId="12561732" w14:textId="77777777" w:rsidR="00027ECF" w:rsidRDefault="008F629C">
      <w:pPr>
        <w:jc w:val="both"/>
      </w:pPr>
      <w:r>
        <w:t>|</w:t>
      </w:r>
    </w:p>
    <w:p w14:paraId="0BC48E84" w14:textId="77777777" w:rsidR="00027ECF" w:rsidRDefault="00027ECF"/>
    <w:p w14:paraId="0E9C1E05" w14:textId="77777777" w:rsidR="00027ECF" w:rsidRDefault="00027ECF"/>
    <w:p w14:paraId="163864E9" w14:textId="77777777" w:rsidR="00027ECF" w:rsidRDefault="008F629C">
      <w:pPr>
        <w:jc w:val="both"/>
      </w:pPr>
      <w:r>
        <w:t>===== page_056.png =====</w:t>
      </w:r>
    </w:p>
    <w:p w14:paraId="0C83EFE0" w14:textId="77777777" w:rsidR="00027ECF" w:rsidRDefault="008F629C">
      <w:pPr>
        <w:jc w:val="both"/>
      </w:pPr>
      <w:r>
        <w:t>Х</w:t>
      </w:r>
    </w:p>
    <w:p w14:paraId="3C9624D0" w14:textId="77777777" w:rsidR="00027ECF" w:rsidRDefault="008F629C">
      <w:pPr>
        <w:jc w:val="both"/>
      </w:pPr>
      <w:r>
        <w:t>размислувал за инцидентот, собрал храброст и по втор пат вле-</w:t>
      </w:r>
    </w:p>
    <w:p w14:paraId="670F217E" w14:textId="77777777" w:rsidR="00027ECF" w:rsidRDefault="008F629C">
      <w:pPr>
        <w:jc w:val="both"/>
      </w:pPr>
      <w:r>
        <w:t>гол во кабината на пријателот. А тој повторно, без да каже ниту</w:t>
      </w:r>
    </w:p>
    <w:p w14:paraId="4A84C81F" w14:textId="77777777" w:rsidR="00027ECF" w:rsidRDefault="00027ECF"/>
    <w:p w14:paraId="62FE35EF" w14:textId="77777777" w:rsidR="00027ECF" w:rsidRDefault="008F629C">
      <w:pPr>
        <w:jc w:val="both"/>
      </w:pPr>
      <w:r>
        <w:t>| еден збор, му ја покажал вратата. Чуварот рече дека го ценел тоа</w:t>
      </w:r>
    </w:p>
    <w:p w14:paraId="4D680883" w14:textId="77777777" w:rsidR="00027ECF" w:rsidRDefault="008F629C">
      <w:pPr>
        <w:jc w:val="both"/>
      </w:pPr>
      <w:r>
        <w:t>| што човекот сакал да ги следи правилата, но, сепак, сметал дека</w:t>
      </w:r>
    </w:p>
    <w:p w14:paraId="2B1B58A4" w14:textId="77777777" w:rsidR="00027ECF" w:rsidRDefault="008F629C">
      <w:pPr>
        <w:jc w:val="both"/>
      </w:pPr>
      <w:r>
        <w:t>неговото однесување било многу непријателско. Во знак на него-</w:t>
      </w:r>
    </w:p>
    <w:p w14:paraId="53245741" w14:textId="77777777" w:rsidR="00027ECF" w:rsidRDefault="008F629C">
      <w:pPr>
        <w:jc w:val="both"/>
      </w:pPr>
      <w:r>
        <w:t>виот добар карактер, тој можел да му ја даде статуетката на заем.</w:t>
      </w:r>
    </w:p>
    <w:p w14:paraId="343443FD" w14:textId="77777777" w:rsidR="00027ECF" w:rsidRDefault="008F629C">
      <w:pPr>
        <w:jc w:val="both"/>
      </w:pPr>
      <w:r>
        <w:t>Впрочем, пријателот имал многу такви статустки, а самиот тој</w:t>
      </w:r>
    </w:p>
    <w:p w14:paraId="5420FF8D" w14:textId="77777777" w:rsidR="00027ECF" w:rsidRDefault="008F629C">
      <w:pPr>
        <w:jc w:val="both"/>
      </w:pPr>
      <w:r>
        <w:t>немал ниту една. Тој добро би се грижел за неа и би му ја вра-</w:t>
      </w:r>
    </w:p>
    <w:p w14:paraId="10F8985F" w14:textId="77777777" w:rsidR="00027ECF" w:rsidRDefault="008F629C">
      <w:pPr>
        <w:jc w:val="both"/>
      </w:pPr>
      <w:r>
        <w:t>тил на крајот од неговата служба. Рекол дека тој уште од нивната</w:t>
      </w:r>
    </w:p>
    <w:p w14:paraId="2BFA2751" w14:textId="77777777" w:rsidR="00027ECF" w:rsidRDefault="008F629C">
      <w:pPr>
        <w:jc w:val="both"/>
      </w:pPr>
      <w:r>
        <w:t>. претходна средба постојано мислел на мачето кое толку многу</w:t>
      </w:r>
    </w:p>
    <w:p w14:paraId="36C307BF" w14:textId="77777777" w:rsidR="00027ECF" w:rsidRDefault="008F629C">
      <w:pPr>
        <w:jc w:val="both"/>
      </w:pPr>
      <w:r>
        <w:t>му се допаднало. Но, неговиот колега ја грабнал статуетката од</w:t>
      </w:r>
    </w:p>
    <w:p w14:paraId="730D0280" w14:textId="77777777" w:rsidR="00027ECF" w:rsidRDefault="008F629C">
      <w:pPr>
        <w:jc w:val="both"/>
      </w:pPr>
      <w:r>
        <w:t>полицата и се заканил дека ќе ја фрли на земја доколку чуварот</w:t>
      </w:r>
    </w:p>
    <w:p w14:paraId="5525D9B7" w14:textId="77777777" w:rsidR="00027ECF" w:rsidRDefault="008F629C">
      <w:pPr>
        <w:jc w:val="both"/>
      </w:pPr>
      <w:r>
        <w:t>веднаш не си замине...“</w:t>
      </w:r>
    </w:p>
    <w:p w14:paraId="281E2D01" w14:textId="77777777" w:rsidR="00027ECF" w:rsidRDefault="008F629C">
      <w:pPr>
        <w:jc w:val="both"/>
      </w:pPr>
      <w:r>
        <w:t>Хари ништо не кажа.</w:t>
      </w:r>
    </w:p>
    <w:p w14:paraId="28B14BF1" w14:textId="77777777" w:rsidR="00027ECF" w:rsidRDefault="008F629C">
      <w:pPr>
        <w:jc w:val="both"/>
      </w:pPr>
      <w:r>
        <w:t>„Гоа е неговата приказна“, реков.</w:t>
      </w:r>
    </w:p>
    <w:p w14:paraId="34BB2874" w14:textId="77777777" w:rsidR="00027ECF" w:rsidRDefault="008F629C">
      <w:pPr>
        <w:jc w:val="both"/>
      </w:pPr>
      <w:r>
        <w:t>„Тоа е се?“</w:t>
      </w:r>
    </w:p>
    <w:p w14:paraId="0B0BC40F" w14:textId="77777777" w:rsidR="00027ECF" w:rsidRDefault="008F629C">
      <w:pPr>
        <w:jc w:val="both"/>
      </w:pPr>
      <w:r>
        <w:t>| „оа е се.“</w:t>
      </w:r>
    </w:p>
    <w:p w14:paraId="5D6D25BA" w14:textId="77777777" w:rsidR="00027ECF" w:rsidRDefault="008F629C">
      <w:pPr>
        <w:jc w:val="both"/>
      </w:pPr>
      <w:r>
        <w:t>„Па, што се случило на крај?“</w:t>
      </w:r>
    </w:p>
    <w:p w14:paraId="3F4D25D7" w14:textId="77777777" w:rsidR="00027ECF" w:rsidRDefault="008F629C">
      <w:pPr>
        <w:jc w:val="both"/>
      </w:pPr>
      <w:r>
        <w:t>„Не знам. Тој замолчи и не рече ништо повеќе. Претпоставу-</w:t>
      </w:r>
    </w:p>
    <w:p w14:paraId="0DB177B5" w14:textId="77777777" w:rsidR="00027ECF" w:rsidRDefault="008F629C">
      <w:pPr>
        <w:jc w:val="both"/>
      </w:pPr>
      <w:r>
        <w:t>вам дека тој си заминал.“</w:t>
      </w:r>
    </w:p>
    <w:p w14:paraId="6C4A22FB" w14:textId="77777777" w:rsidR="00027ECF" w:rsidRDefault="008F629C">
      <w:pPr>
        <w:jc w:val="both"/>
      </w:pPr>
      <w:r>
        <w:t>98</w:t>
      </w:r>
    </w:p>
    <w:p w14:paraId="732CFB48" w14:textId="77777777" w:rsidR="00027ECF" w:rsidRDefault="008F629C">
      <w:pPr>
        <w:jc w:val="both"/>
      </w:pPr>
      <w:r>
        <w:lastRenderedPageBreak/>
        <w:t>Му дозволив на Хари да помириса; колебливо тој го пикна</w:t>
      </w:r>
    </w:p>
    <w:p w14:paraId="1FB0DBFD" w14:textId="77777777" w:rsidR="00027ECF" w:rsidRDefault="008F629C">
      <w:pPr>
        <w:jc w:val="both"/>
      </w:pPr>
      <w:r>
        <w:t>носот во пукнатината. Ветрот беше директно пред портата, при-</w:t>
      </w:r>
    </w:p>
    <w:p w14:paraId="5EF442DD" w14:textId="77777777" w:rsidR="00027ECF" w:rsidRDefault="008F629C">
      <w:pPr>
        <w:jc w:val="both"/>
      </w:pPr>
      <w:r>
        <w:t>донесувајќи за тишината, спокојот на нивите, мислам. Можеби</w:t>
      </w:r>
    </w:p>
    <w:p w14:paraId="5BB5FCD6" w14:textId="77777777" w:rsidR="00027ECF" w:rsidRDefault="008F629C">
      <w:pPr>
        <w:jc w:val="both"/>
      </w:pPr>
      <w:r>
        <w:t>нивите се наоѓаат на еден или два километри од тука. Мирисот</w:t>
      </w:r>
    </w:p>
    <w:p w14:paraId="6FB194CD" w14:textId="77777777" w:rsidR="00027ECF" w:rsidRDefault="008F629C">
      <w:pPr>
        <w:jc w:val="both"/>
      </w:pPr>
      <w:r>
        <w:t>на гниеж исчезнал, но на негово место мислам дека го помири-</w:t>
      </w:r>
    </w:p>
    <w:p w14:paraId="0AA66E5E" w14:textId="77777777" w:rsidR="00027ECF" w:rsidRDefault="008F629C">
      <w:pPr>
        <w:jc w:val="both"/>
      </w:pPr>
      <w:r>
        <w:t>ЊЕ сав мирисот на ѓубриво. Барем, тоа беше мирис што најмногу</w:t>
      </w:r>
    </w:p>
    <w:p w14:paraId="2DE4C339" w14:textId="77777777" w:rsidR="00027ECF" w:rsidRDefault="008F629C">
      <w:pPr>
        <w:jc w:val="both"/>
      </w:pPr>
      <w:r>
        <w:t>ме асоцираше на мирисот на ѓубриво. Како измешани мириси</w:t>
      </w:r>
    </w:p>
    <w:p w14:paraId="3C222897" w14:textId="77777777" w:rsidR="00027ECF" w:rsidRDefault="008F629C">
      <w:pPr>
        <w:jc w:val="both"/>
      </w:pPr>
      <w:r>
        <w:t>на ѓубриво и сено, кое е земено од шталите и расфрлено во</w:t>
      </w:r>
    </w:p>
    <w:p w14:paraId="057BFC41" w14:textId="77777777" w:rsidR="00027ECF" w:rsidRDefault="008F629C">
      <w:pPr>
        <w:jc w:val="both"/>
      </w:pPr>
      <w:r>
        <w:t>нивата. Дали земјоделството закрепнало? Зарем одгледувањето</w:t>
      </w:r>
    </w:p>
    <w:p w14:paraId="00890376" w14:textId="77777777" w:rsidR="00027ECF" w:rsidRDefault="008F629C">
      <w:pPr>
        <w:jc w:val="both"/>
      </w:pPr>
      <w:r>
        <w:t>нормално ќе се одвива? Дали жетвата ќе биде употреблива за</w:t>
      </w:r>
    </w:p>
    <w:p w14:paraId="23568209" w14:textId="77777777" w:rsidR="00027ECF" w:rsidRDefault="008F629C">
      <w:pPr>
        <w:jc w:val="both"/>
      </w:pPr>
      <w:r>
        <w:t>јадење? Или земјоделецот воопшто не го засегаат моите прашања</w:t>
      </w:r>
    </w:p>
    <w:p w14:paraId="48C767A4" w14:textId="77777777" w:rsidR="00027ECF" w:rsidRDefault="00027ECF"/>
    <w:p w14:paraId="24DFD1CA" w14:textId="77777777" w:rsidR="00027ECF" w:rsidRDefault="00027ECF"/>
    <w:p w14:paraId="397FEE07" w14:textId="77777777" w:rsidR="00027ECF" w:rsidRDefault="008F629C">
      <w:pPr>
        <w:jc w:val="both"/>
      </w:pPr>
      <w:r>
        <w:t>===== page_057.png =====</w:t>
      </w:r>
    </w:p>
    <w:p w14:paraId="7BDB4C7E" w14:textId="77777777" w:rsidR="00027ECF" w:rsidRDefault="008F629C">
      <w:pPr>
        <w:jc w:val="both"/>
      </w:pPr>
      <w:r>
        <w:t>и го прави тоа што цел живот го правел: земјоделие. Се качува</w:t>
      </w:r>
    </w:p>
    <w:p w14:paraId="271288B1" w14:textId="77777777" w:rsidR="00027ECF" w:rsidRDefault="008F629C">
      <w:pPr>
        <w:jc w:val="both"/>
      </w:pPr>
      <w:r>
        <w:t>горе на седиштето на својот стар трактор и со последните литри</w:t>
      </w:r>
    </w:p>
    <w:p w14:paraId="0D12BF01" w14:textId="77777777" w:rsidR="00027ECF" w:rsidRDefault="008F629C">
      <w:pPr>
        <w:jc w:val="both"/>
      </w:pPr>
      <w:r>
        <w:t>гориво минува врз својата нива. Подготвувајќи ја почвата за</w:t>
      </w:r>
    </w:p>
    <w:p w14:paraId="23362E88" w14:textId="77777777" w:rsidR="00027ECF" w:rsidRDefault="008F629C">
      <w:pPr>
        <w:jc w:val="both"/>
      </w:pPr>
      <w:r>
        <w:t>сеење. Без оглед на тоа што му е наметнато или забрането, без</w:t>
      </w:r>
    </w:p>
    <w:p w14:paraId="70A3CE7A" w14:textId="77777777" w:rsidR="00027ECF" w:rsidRDefault="008F629C">
      <w:pPr>
        <w:jc w:val="both"/>
      </w:pPr>
      <w:r>
        <w:t>разлика на предупредувањето од отровот што тој не може да</w:t>
      </w:r>
    </w:p>
    <w:p w14:paraId="57350B91" w14:textId="77777777" w:rsidR="00027ECF" w:rsidRDefault="008F629C">
      <w:pPr>
        <w:jc w:val="both"/>
      </w:pPr>
      <w:r>
        <w:t>го види или помириса. Инстинктивно, според својата природа,</w:t>
      </w:r>
    </w:p>
    <w:p w14:paraId="29098D13" w14:textId="77777777" w:rsidR="00027ECF" w:rsidRDefault="008F629C">
      <w:pPr>
        <w:jc w:val="both"/>
      </w:pPr>
      <w:r>
        <w:t>верен на календарот и на годишните времиња. Облечен во него-</w:t>
      </w:r>
    </w:p>
    <w:p w14:paraId="6E75CBBF" w14:textId="77777777" w:rsidR="00027ECF" w:rsidRDefault="008F629C">
      <w:pPr>
        <w:pStyle w:val="Heading2"/>
      </w:pPr>
      <w:r>
        <w:t>вата излитена сина престилка што ја познава повеќе отколку :</w:t>
      </w:r>
    </w:p>
    <w:p w14:paraId="381640EB" w14:textId="77777777" w:rsidR="00027ECF" w:rsidRDefault="008F629C">
      <w:pPr>
        <w:jc w:val="both"/>
      </w:pPr>
      <w:r>
        <w:t>својата сопруга. Како што кравата го создава млекото, како што</w:t>
      </w:r>
    </w:p>
    <w:p w14:paraId="48C54BD1" w14:textId="77777777" w:rsidR="00027ECF" w:rsidRDefault="008F629C">
      <w:pPr>
        <w:jc w:val="both"/>
      </w:pPr>
      <w:r>
        <w:t>кокошката ги снесува јајцата или како што свињата едноставно</w:t>
      </w:r>
    </w:p>
    <w:p w14:paraId="53FA5F99" w14:textId="77777777" w:rsidR="00027ECF" w:rsidRDefault="008F629C">
      <w:pPr>
        <w:jc w:val="both"/>
      </w:pPr>
      <w:r>
        <w:t>се гои. Дали е возможно тоа да се наоѓа на само два километри од</w:t>
      </w:r>
    </w:p>
    <w:p w14:paraId="47326625" w14:textId="77777777" w:rsidR="00027ECF" w:rsidRDefault="008F629C">
      <w:pPr>
        <w:jc w:val="both"/>
      </w:pPr>
      <w:r>
        <w:t>тука? Искривен земјоделец, со раштркани кокошки, розови пра-</w:t>
      </w:r>
    </w:p>
    <w:p w14:paraId="7385730E" w14:textId="77777777" w:rsidR="00027ECF" w:rsidRDefault="008F629C">
      <w:pPr>
        <w:jc w:val="both"/>
      </w:pPr>
      <w:r>
        <w:t>сиња и разлајано куче? Крави, рамо до рамо во запурна штала?</w:t>
      </w:r>
    </w:p>
    <w:p w14:paraId="619BC337" w14:textId="77777777" w:rsidR="00027ECF" w:rsidRDefault="008F629C">
      <w:pPr>
        <w:jc w:val="both"/>
      </w:pPr>
      <w:r>
        <w:t>Со расцрцорени врапчиња во внатрешниот двор? Хари се тргна</w:t>
      </w:r>
    </w:p>
    <w:p w14:paraId="2F9CFACF" w14:textId="77777777" w:rsidR="00027ECF" w:rsidRDefault="008F629C">
      <w:pPr>
        <w:jc w:val="both"/>
      </w:pPr>
      <w:r>
        <w:t>од портата. И како да ми ги прочитал мислите, со подадени усни</w:t>
      </w:r>
    </w:p>
    <w:p w14:paraId="344EAB45" w14:textId="77777777" w:rsidR="00027ECF" w:rsidRDefault="008F629C">
      <w:pPr>
        <w:jc w:val="both"/>
      </w:pPr>
      <w:r>
        <w:t>нанапред одмавна со главата. Тој не помириса никакво Ѓубриво.</w:t>
      </w:r>
    </w:p>
    <w:p w14:paraId="490D4843" w14:textId="77777777" w:rsidR="00027ECF" w:rsidRDefault="008F629C">
      <w:pPr>
        <w:jc w:val="both"/>
      </w:pPr>
      <w:r>
        <w:lastRenderedPageBreak/>
        <w:t>Покрај тоа, рече тој, тоа би било мошне необично. Дрвото е голо,</w:t>
      </w:r>
    </w:p>
    <w:p w14:paraId="1D9A1626" w14:textId="77777777" w:rsidR="00027ECF" w:rsidRDefault="008F629C">
      <w:pPr>
        <w:jc w:val="both"/>
      </w:pPr>
      <w:r>
        <w:t>без ниту еден лист на него, без никаква пупка. Премногу е рано</w:t>
      </w:r>
    </w:p>
    <w:p w14:paraId="3B50612F" w14:textId="77777777" w:rsidR="00027ECF" w:rsidRDefault="008F629C">
      <w:pPr>
        <w:jc w:val="both"/>
      </w:pPr>
      <w:r>
        <w:t>за да се ора и да се сее. Освен ако ѓубривото не е ставено во еден</w:t>
      </w:r>
    </w:p>
    <w:p w14:paraId="15AD1674" w14:textId="77777777" w:rsidR="00027ECF" w:rsidRDefault="008F629C">
      <w:pPr>
        <w:jc w:val="both"/>
      </w:pPr>
      <w:r>
        <w:t>куп на нивата, за да стои. Инаку, тој ништо не помирисал.</w:t>
      </w:r>
    </w:p>
    <w:p w14:paraId="2C431378" w14:textId="77777777" w:rsidR="00027ECF" w:rsidRDefault="00027ECF"/>
    <w:p w14:paraId="244EA655" w14:textId="77777777" w:rsidR="00027ECF" w:rsidRDefault="008F629C">
      <w:pPr>
        <w:jc w:val="both"/>
      </w:pPr>
      <w:r>
        <w:t>99</w:t>
      </w:r>
    </w:p>
    <w:p w14:paraId="784FC625" w14:textId="77777777" w:rsidR="00027ECF" w:rsidRDefault="00027ECF"/>
    <w:p w14:paraId="27716D48" w14:textId="77777777" w:rsidR="00027ECF" w:rsidRDefault="008F629C">
      <w:pPr>
        <w:jc w:val="both"/>
      </w:pPr>
      <w:r>
        <w:t>Ние повторно почнавме да се движиме, со еднаков чекор, кога</w:t>
      </w:r>
    </w:p>
    <w:p w14:paraId="457A35F4" w14:textId="77777777" w:rsidR="00027ECF" w:rsidRDefault="008F629C">
      <w:pPr>
        <w:jc w:val="both"/>
      </w:pPr>
      <w:r>
        <w:t>Хари одеднаш застана; еден мал чекор понатаму, јас ги начулив</w:t>
      </w:r>
    </w:p>
    <w:p w14:paraId="7C74A076" w14:textId="77777777" w:rsidR="00027ECF" w:rsidRDefault="008F629C">
      <w:pPr>
        <w:jc w:val="both"/>
      </w:pPr>
      <w:r>
        <w:t>ушите и ја ставив раката на пиштолот. Брмчењето на средната</w:t>
      </w:r>
    </w:p>
    <w:p w14:paraId="213CD25E" w14:textId="77777777" w:rsidR="00027ECF" w:rsidRDefault="008F629C">
      <w:pPr>
        <w:jc w:val="both"/>
      </w:pPr>
      <w:r>
        <w:t>неонка стана уште подлабоко, се ближеше крајот. Го концентри-</w:t>
      </w:r>
    </w:p>
    <w:p w14:paraId="355F3199" w14:textId="77777777" w:rsidR="00027ECF" w:rsidRDefault="008F629C">
      <w:pPr>
        <w:jc w:val="both"/>
      </w:pPr>
      <w:r>
        <w:t>рав слухот кон каналот помеѓу улицата и портата, кога Хари рече</w:t>
      </w:r>
    </w:p>
    <w:p w14:paraId="1FFE7F12" w14:textId="77777777" w:rsidR="00027ECF" w:rsidRDefault="008F629C">
      <w:pPr>
        <w:jc w:val="both"/>
      </w:pPr>
      <w:r>
        <w:t>дека чуварот намерно не ја завршил својата приказна. Бидејќи</w:t>
      </w:r>
    </w:p>
    <w:p w14:paraId="015D89C5" w14:textId="77777777" w:rsidR="00027ECF" w:rsidRDefault="008F629C">
      <w:pPr>
        <w:jc w:val="both"/>
      </w:pPr>
      <w:r>
        <w:t>тој сакал ние да продолжиме да размислуваме за тоа. Тоа е токму</w:t>
      </w:r>
    </w:p>
    <w:p w14:paraId="7C7AEED4" w14:textId="77777777" w:rsidR="00027ECF" w:rsidRDefault="008F629C">
      <w:pPr>
        <w:jc w:val="both"/>
      </w:pPr>
      <w:r>
        <w:t>она што тој го сака. Тој намерно среде приказната престанал да</w:t>
      </w:r>
    </w:p>
    <w:p w14:paraId="132937ED" w14:textId="77777777" w:rsidR="00027ECF" w:rsidRDefault="008F629C">
      <w:pPr>
        <w:jc w:val="both"/>
      </w:pPr>
      <w:r>
        <w:t>зборува, оставајќи ја без никаков заклучок. Додека крајот на</w:t>
      </w:r>
    </w:p>
    <w:p w14:paraId="2F53362C" w14:textId="77777777" w:rsidR="00027ECF" w:rsidRDefault="008F629C">
      <w:pPr>
        <w:jc w:val="both"/>
      </w:pPr>
      <w:r>
        <w:t>неговата приказна, тоа што ние го мислиме, всушност воопшто</w:t>
      </w:r>
    </w:p>
    <w:p w14:paraId="2651FCDE" w14:textId="77777777" w:rsidR="00027ECF" w:rsidRDefault="008F629C">
      <w:pPr>
        <w:jc w:val="both"/>
      </w:pPr>
      <w:r>
        <w:t>не е важно, затоа што тоа е со цел да ни го одвлече вниманието</w:t>
      </w:r>
    </w:p>
    <w:p w14:paraId="325EA40B" w14:textId="77777777" w:rsidR="00027ECF" w:rsidRDefault="00027ECF"/>
    <w:p w14:paraId="73C81A34" w14:textId="77777777" w:rsidR="00027ECF" w:rsidRDefault="00027ECF"/>
    <w:p w14:paraId="5EA21F6B" w14:textId="77777777" w:rsidR="00027ECF" w:rsidRDefault="008F629C">
      <w:pPr>
        <w:jc w:val="both"/>
      </w:pPr>
      <w:r>
        <w:t>===== page_058.png =====</w:t>
      </w:r>
    </w:p>
    <w:p w14:paraId="0C9C46AF" w14:textId="77777777" w:rsidR="00027ECF" w:rsidRDefault="008F629C">
      <w:pPr>
        <w:jc w:val="both"/>
      </w:pPr>
      <w:r>
        <w:t>|</w:t>
      </w:r>
    </w:p>
    <w:p w14:paraId="62504FE2" w14:textId="77777777" w:rsidR="00027ECF" w:rsidRDefault="008F629C">
      <w:pPr>
        <w:jc w:val="both"/>
      </w:pPr>
      <w:r>
        <w:t>|</w:t>
      </w:r>
    </w:p>
    <w:p w14:paraId="3E1586AA" w14:textId="77777777" w:rsidR="00027ECF" w:rsidRDefault="008F629C">
      <w:pPr>
        <w:jc w:val="both"/>
      </w:pPr>
      <w:r>
        <w:t>130 Петер Герин |</w:t>
      </w:r>
    </w:p>
    <w:p w14:paraId="5ADC015F" w14:textId="77777777" w:rsidR="00027ECF" w:rsidRDefault="008F629C">
      <w:pPr>
        <w:jc w:val="both"/>
      </w:pPr>
      <w:r>
        <w:t>од суштината на работата. Токму така е тоа! Всушност, тука</w:t>
      </w:r>
    </w:p>
    <w:p w14:paraId="452D7CA4" w14:textId="77777777" w:rsidR="00027ECF" w:rsidRDefault="008F629C">
      <w:pPr>
        <w:jc w:val="both"/>
      </w:pPr>
      <w:r>
        <w:t>воопшто и не се работи за таа глупава статуетка од порцелан,</w:t>
      </w:r>
    </w:p>
    <w:p w14:paraId="7D138554" w14:textId="77777777" w:rsidR="00027ECF" w:rsidRDefault="008F629C">
      <w:pPr>
        <w:jc w:val="both"/>
      </w:pPr>
      <w:r>
        <w:t>Дали сум нормален? Маче кое тој сакал да си го стави на својата</w:t>
      </w:r>
    </w:p>
    <w:p w14:paraId="70EEDAFA" w14:textId="77777777" w:rsidR="00027ECF" w:rsidRDefault="008F629C">
      <w:pPr>
        <w:jc w:val="both"/>
      </w:pPr>
      <w:r>
        <w:t>полица? Каква глупост. Кој е тој чувар, по ѓаволите, што чува</w:t>
      </w:r>
    </w:p>
    <w:p w14:paraId="1653A594" w14:textId="77777777" w:rsidR="00027ECF" w:rsidRDefault="008F629C">
      <w:pPr>
        <w:jc w:val="both"/>
      </w:pPr>
      <w:r>
        <w:t>порцелански статуетки во својата кабина? Ме праша тој. И ме</w:t>
      </w:r>
    </w:p>
    <w:p w14:paraId="2203E2E1" w14:textId="77777777" w:rsidR="00027ECF" w:rsidRDefault="008F629C">
      <w:pPr>
        <w:jc w:val="both"/>
      </w:pPr>
      <w:r>
        <w:lastRenderedPageBreak/>
        <w:t>праша дали јас некогаш сум слушнал таква глупост: порцелански</w:t>
      </w:r>
    </w:p>
    <w:p w14:paraId="0A23897D" w14:textId="77777777" w:rsidR="00027ECF" w:rsidRDefault="008F629C">
      <w:pPr>
        <w:jc w:val="both"/>
      </w:pPr>
      <w:r>
        <w:t>статуетки во кабина? А кога јас одмавнав со главата, тој катего-</w:t>
      </w:r>
    </w:p>
    <w:p w14:paraId="105E3949" w14:textId="77777777" w:rsidR="00027ECF" w:rsidRDefault="008F629C">
      <w:pPr>
        <w:jc w:val="both"/>
      </w:pPr>
      <w:r>
        <w:t>рично рече: токму така! Тој рече: чуварот е лукав човек. И јас, кој</w:t>
      </w:r>
    </w:p>
    <w:p w14:paraId="09C853D4" w14:textId="77777777" w:rsidR="00027ECF" w:rsidRDefault="008F629C">
      <w:pPr>
        <w:jc w:val="both"/>
      </w:pPr>
      <w:r>
        <w:t>сум го запознавал, рече тој, со кренат показалец, не сум можел</w:t>
      </w:r>
    </w:p>
    <w:p w14:paraId="6544A93B" w14:textId="77777777" w:rsidR="00027ECF" w:rsidRDefault="008F629C">
      <w:pPr>
        <w:jc w:val="both"/>
      </w:pPr>
      <w:r>
        <w:t>веднаш да го откријам неговиот трик! Чуварот свесно ја проткал</w:t>
      </w:r>
    </w:p>
    <w:p w14:paraId="161D25A3" w14:textId="77777777" w:rsidR="00027ECF" w:rsidRDefault="008F629C">
      <w:pPr>
        <w:jc w:val="both"/>
      </w:pPr>
      <w:r>
        <w:t>својата приказна со апсурдни детали, порцелански статуетки, за</w:t>
      </w:r>
    </w:p>
    <w:p w14:paraId="77399296" w14:textId="77777777" w:rsidR="00027ECF" w:rsidRDefault="008F629C">
      <w:pPr>
        <w:jc w:val="both"/>
      </w:pPr>
      <w:r>
        <w:t>ние да си помислиме: ова е толку невообичаено, што човек не би</w:t>
      </w:r>
    </w:p>
    <w:p w14:paraId="76B9836B" w14:textId="77777777" w:rsidR="00027ECF" w:rsidRDefault="008F629C">
      <w:pPr>
        <w:jc w:val="both"/>
      </w:pPr>
      <w:r>
        <w:t>можел да го измисли. Ѓаволски лукаво.</w:t>
      </w:r>
    </w:p>
    <w:p w14:paraId="45F39489" w14:textId="77777777" w:rsidR="00027ECF" w:rsidRDefault="00027ECF"/>
    <w:p w14:paraId="2C961E91" w14:textId="77777777" w:rsidR="00027ECF" w:rsidRDefault="008F629C">
      <w:pPr>
        <w:jc w:val="both"/>
      </w:pPr>
      <w:r>
        <w:t>Кога го прашав Хари зошто на чуварот му е толку битно ние</w:t>
      </w:r>
    </w:p>
    <w:p w14:paraId="161F6F81" w14:textId="77777777" w:rsidR="00027ECF" w:rsidRDefault="008F629C">
      <w:pPr>
        <w:jc w:val="both"/>
      </w:pPr>
      <w:r>
        <w:t>да поверуваме во неговата приказна, тој рече: исповед. Бидејќи</w:t>
      </w:r>
    </w:p>
    <w:p w14:paraId="4F055EA3" w14:textId="77777777" w:rsidR="00027ECF" w:rsidRDefault="008F629C">
      <w:pPr>
        <w:jc w:val="both"/>
      </w:pPr>
      <w:r>
        <w:t>тоа, на крајот на краиштата, била исповед. Тоа било признание на</w:t>
      </w:r>
    </w:p>
    <w:p w14:paraId="1C0C6497" w14:textId="77777777" w:rsidR="00027ECF" w:rsidRDefault="008F629C">
      <w:pPr>
        <w:jc w:val="both"/>
      </w:pPr>
      <w:r>
        <w:t>кривично дело кое тој најверојатно го измислил; што би можело</w:t>
      </w:r>
    </w:p>
    <w:p w14:paraId="227BB260" w14:textId="77777777" w:rsidR="00027ECF" w:rsidRDefault="008F629C">
      <w:pPr>
        <w:jc w:val="both"/>
      </w:pPr>
      <w:r>
        <w:t>тоа да значи?</w:t>
      </w:r>
    </w:p>
    <w:p w14:paraId="7E76C538" w14:textId="77777777" w:rsidR="00027ECF" w:rsidRDefault="00027ECF"/>
    <w:p w14:paraId="2D78E5F6" w14:textId="77777777" w:rsidR="00027ECF" w:rsidRDefault="008F629C">
      <w:pPr>
        <w:jc w:val="both"/>
      </w:pPr>
      <w:r>
        <w:t>Хари ќе ми каже што значи тоа, и додека неговите зборови</w:t>
      </w:r>
    </w:p>
    <w:p w14:paraId="121AE882" w14:textId="77777777" w:rsidR="00027ECF" w:rsidRDefault="008F629C">
      <w:pPr>
        <w:jc w:val="both"/>
      </w:pPr>
      <w:r>
        <w:t>шепотејќи го наоѓаа својот пат, јас знаев дека неговото мислење</w:t>
      </w:r>
    </w:p>
    <w:p w14:paraId="2D568A69" w14:textId="77777777" w:rsidR="00027ECF" w:rsidRDefault="008F629C">
      <w:pPr>
        <w:jc w:val="both"/>
      </w:pPr>
      <w:r>
        <w:t>му претходи на едноумие. Зарем чуварот не праша дали би сакал</w:t>
      </w:r>
    </w:p>
    <w:p w14:paraId="6C08A70C" w14:textId="77777777" w:rsidR="00027ECF" w:rsidRDefault="00027ECF"/>
    <w:p w14:paraId="22FD6D73" w14:textId="77777777" w:rsidR="00027ECF" w:rsidRDefault="008F629C">
      <w:pPr>
        <w:jc w:val="both"/>
      </w:pPr>
      <w:r>
        <w:t>| да бидам искрен? Зарем тој немаше никакво разбирање за моето</w:t>
      </w:r>
    </w:p>
    <w:p w14:paraId="6F5C9271" w14:textId="77777777" w:rsidR="00027ECF" w:rsidRDefault="00027ECF"/>
    <w:p w14:paraId="4D6AE5B2" w14:textId="77777777" w:rsidR="00027ECF" w:rsidRDefault="008F629C">
      <w:pPr>
        <w:jc w:val="both"/>
      </w:pPr>
      <w:r>
        <w:t>неодобрување, кое дури и не морав да го изговорам? Зарем тој</w:t>
      </w:r>
    </w:p>
    <w:p w14:paraId="18FAC60B" w14:textId="77777777" w:rsidR="00027ECF" w:rsidRDefault="00027ECF"/>
    <w:p w14:paraId="678C4872" w14:textId="77777777" w:rsidR="00027ECF" w:rsidRDefault="008F629C">
      <w:pPr>
        <w:jc w:val="both"/>
      </w:pPr>
      <w:r>
        <w:t>| немаше никакво неименувано жалење за кривичното дело кое</w:t>
      </w:r>
    </w:p>
    <w:p w14:paraId="0BC41CF3" w14:textId="77777777" w:rsidR="00027ECF" w:rsidRDefault="00027ECF"/>
    <w:p w14:paraId="7D976074" w14:textId="77777777" w:rsidR="00027ECF" w:rsidRDefault="008F629C">
      <w:pPr>
        <w:pStyle w:val="Heading2"/>
      </w:pPr>
      <w:r>
        <w:t>во суштина е малку банално? За Хари, тоа е јасно како бел ден:</w:t>
      </w:r>
    </w:p>
    <w:p w14:paraId="335C3B9A" w14:textId="77777777" w:rsidR="00027ECF" w:rsidRDefault="00027ECF"/>
    <w:p w14:paraId="7467475A" w14:textId="77777777" w:rsidR="00027ECF" w:rsidRDefault="008F629C">
      <w:pPr>
        <w:jc w:val="both"/>
      </w:pPr>
      <w:r>
        <w:t>чуварот сакаше со неговата полумека исповед да ме заплетка</w:t>
      </w:r>
    </w:p>
    <w:p w14:paraId="392941AE" w14:textId="77777777" w:rsidR="00027ECF" w:rsidRDefault="00027ECF"/>
    <w:p w14:paraId="7EC97EF5" w14:textId="77777777" w:rsidR="00027ECF" w:rsidRDefault="008F629C">
      <w:pPr>
        <w:jc w:val="both"/>
      </w:pPr>
      <w:r>
        <w:t>во својата мрежа. Тој сакал да предизвика сочувство, сакал со</w:t>
      </w:r>
    </w:p>
    <w:p w14:paraId="1318798A" w14:textId="77777777" w:rsidR="00027ECF" w:rsidRDefault="00027ECF"/>
    <w:p w14:paraId="2CFB5244" w14:textId="77777777" w:rsidR="00027ECF" w:rsidRDefault="008F629C">
      <w:pPr>
        <w:jc w:val="both"/>
      </w:pPr>
      <w:r>
        <w:t>. својата божемна искреност да биде ислушан, да речеме да биде</w:t>
      </w:r>
    </w:p>
    <w:p w14:paraId="408FB7D8" w14:textId="77777777" w:rsidR="00027ECF" w:rsidRDefault="00027ECF"/>
    <w:p w14:paraId="648CBBB3" w14:textId="77777777" w:rsidR="00027ECF" w:rsidRDefault="008F629C">
      <w:pPr>
        <w:jc w:val="both"/>
      </w:pPr>
      <w:r>
        <w:t>намамен на исповед за евентуалното полошо прекршување на</w:t>
      </w:r>
    </w:p>
    <w:p w14:paraId="0609A0E4" w14:textId="77777777" w:rsidR="00027ECF" w:rsidRDefault="00027ECF"/>
    <w:p w14:paraId="3A6DFCA8" w14:textId="77777777" w:rsidR="00027ECF" w:rsidRDefault="008F629C">
      <w:pPr>
        <w:jc w:val="both"/>
      </w:pPr>
      <w:r>
        <w:t>ј правилата отколку претходно, кривично дело кое би можело</w:t>
      </w:r>
    </w:p>
    <w:p w14:paraId="28828ADB" w14:textId="77777777" w:rsidR="00027ECF" w:rsidRDefault="00027ECF"/>
    <w:p w14:paraId="3315B486" w14:textId="77777777" w:rsidR="00027ECF" w:rsidRDefault="008F629C">
      <w:pPr>
        <w:jc w:val="both"/>
      </w:pPr>
      <w:r>
        <w:t>да се случи тука, во подрумот. Тоа била неговата цел. Тој тоа го</w:t>
      </w:r>
    </w:p>
    <w:p w14:paraId="62BB3EA9" w14:textId="77777777" w:rsidR="00027ECF" w:rsidRDefault="00027ECF"/>
    <w:p w14:paraId="445FCC42" w14:textId="77777777" w:rsidR="00027ECF" w:rsidRDefault="008F629C">
      <w:pPr>
        <w:jc w:val="both"/>
      </w:pPr>
      <w:r>
        <w:t>барал. Ама ајде, рече Хари, прво апсолутно ништо, два дена со</w:t>
      </w:r>
    </w:p>
    <w:p w14:paraId="2A2BEB47" w14:textId="77777777" w:rsidR="00027ECF" w:rsidRDefault="00027ECF"/>
    <w:p w14:paraId="71EDBA76" w14:textId="77777777" w:rsidR="00027ECF" w:rsidRDefault="008F629C">
      <w:pPr>
        <w:jc w:val="both"/>
      </w:pPr>
      <w:r>
        <w:t>ќ стиснати усни, а потоа одненадеж се случи литанија? Ти сметаш</w:t>
      </w:r>
    </w:p>
    <w:p w14:paraId="48173F7F" w14:textId="77777777" w:rsidR="00027ECF" w:rsidRDefault="00027ECF"/>
    <w:p w14:paraId="3EEBC3ED" w14:textId="77777777" w:rsidR="00027ECF" w:rsidRDefault="008F629C">
      <w:pPr>
        <w:jc w:val="both"/>
      </w:pPr>
      <w:r>
        <w:t>дека тоа е нормално? Ме праша. Тој мислеше дека тоа е бизарно</w:t>
      </w:r>
    </w:p>
    <w:p w14:paraId="75C83E4D" w14:textId="77777777" w:rsidR="00027ECF" w:rsidRDefault="00027ECF"/>
    <w:p w14:paraId="1E0AFCB2" w14:textId="77777777" w:rsidR="00027ECF" w:rsidRDefault="008F629C">
      <w:pPr>
        <w:jc w:val="both"/>
      </w:pPr>
      <w:r>
        <w:t>објаснување: зошто двајца чувари не би смееле да разговараат</w:t>
      </w:r>
    </w:p>
    <w:p w14:paraId="268D01B9" w14:textId="77777777" w:rsidR="00027ECF" w:rsidRDefault="00027ECF"/>
    <w:p w14:paraId="0A87CD82" w14:textId="77777777" w:rsidR="00027ECF" w:rsidRDefault="008F629C">
      <w:pPr>
        <w:jc w:val="both"/>
      </w:pPr>
      <w:r>
        <w:t>/ еден со друг? И зошто тој не знаел каде или што требало таму да</w:t>
      </w:r>
    </w:p>
    <w:p w14:paraId="16E3A9A7" w14:textId="77777777" w:rsidR="00027ECF" w:rsidRDefault="008F629C">
      <w:pPr>
        <w:pStyle w:val="Heading1"/>
      </w:pPr>
      <w:r>
        <w:t>ЕИ Ѓ</w:t>
      </w:r>
    </w:p>
    <w:p w14:paraId="36F032B3" w14:textId="77777777" w:rsidR="00027ECF" w:rsidRDefault="00027ECF"/>
    <w:p w14:paraId="37D5DE5C" w14:textId="77777777" w:rsidR="00027ECF" w:rsidRDefault="00027ECF"/>
    <w:p w14:paraId="22C04764" w14:textId="77777777" w:rsidR="00027ECF" w:rsidRDefault="008F629C">
      <w:pPr>
        <w:jc w:val="both"/>
      </w:pPr>
      <w:r>
        <w:t>===== page_059.png =====</w:t>
      </w:r>
    </w:p>
    <w:p w14:paraId="457F843F" w14:textId="77777777" w:rsidR="00027ECF" w:rsidRDefault="008F629C">
      <w:pPr>
        <w:jc w:val="both"/>
      </w:pPr>
      <w:r>
        <w:t>|</w:t>
      </w:r>
    </w:p>
    <w:p w14:paraId="48013236" w14:textId="77777777" w:rsidR="00027ECF" w:rsidRDefault="008F629C">
      <w:pPr>
        <w:jc w:val="both"/>
      </w:pPr>
      <w:r>
        <w:t>чува? А потоа, тукутака, одеднаш, бил на шеесет метри од него-</w:t>
      </w:r>
    </w:p>
    <w:p w14:paraId="70F02CD6" w14:textId="77777777" w:rsidR="00027ECF" w:rsidRDefault="008F629C">
      <w:pPr>
        <w:jc w:val="both"/>
      </w:pPr>
      <w:r>
        <w:t>виот пријател, и почнале да разговараат? Ама, ајде.</w:t>
      </w:r>
    </w:p>
    <w:p w14:paraId="48F50B2C" w14:textId="77777777" w:rsidR="00027ECF" w:rsidRDefault="00027ECF"/>
    <w:p w14:paraId="7BBA735E" w14:textId="77777777" w:rsidR="00027ECF" w:rsidRDefault="008F629C">
      <w:pPr>
        <w:jc w:val="both"/>
      </w:pPr>
      <w:r>
        <w:t>100</w:t>
      </w:r>
    </w:p>
    <w:p w14:paraId="3AE8DBEE" w14:textId="77777777" w:rsidR="00027ECF" w:rsidRDefault="00027ECF"/>
    <w:p w14:paraId="1249F9D4" w14:textId="77777777" w:rsidR="00027ECF" w:rsidRDefault="008F629C">
      <w:pPr>
        <w:jc w:val="both"/>
      </w:pPr>
      <w:r>
        <w:t>Стоев на врвовите на прстите и покрај моите испружени раце</w:t>
      </w:r>
    </w:p>
    <w:p w14:paraId="3B01EE9E" w14:textId="77777777" w:rsidR="00027ECF" w:rsidRDefault="008F629C">
      <w:pPr>
        <w:jc w:val="both"/>
      </w:pPr>
      <w:r>
        <w:lastRenderedPageBreak/>
        <w:t>ја турнав тежината на телото кон мокрото купче. Околу моите</w:t>
      </w:r>
    </w:p>
    <w:p w14:paraId="542BEA81" w14:textId="77777777" w:rsidR="00027ECF" w:rsidRDefault="008F629C">
      <w:pPr>
        <w:jc w:val="both"/>
      </w:pPr>
      <w:r>
        <w:t>тупаници се создаваше една сива локва на вода со сапуница, која</w:t>
      </w:r>
    </w:p>
    <w:p w14:paraId="33D03F2A" w14:textId="77777777" w:rsidR="00027ECF" w:rsidRDefault="008F629C">
      <w:pPr>
        <w:jc w:val="both"/>
      </w:pPr>
      <w:r>
        <w:t>чаршафот веднаш ја впиваше кога ќе продолжев со стискањето.</w:t>
      </w:r>
    </w:p>
    <w:p w14:paraId="5714021A" w14:textId="77777777" w:rsidR="00027ECF" w:rsidRDefault="008F629C">
      <w:pPr>
        <w:jc w:val="both"/>
      </w:pPr>
      <w:r>
        <w:t>Хари чуваше стража кај влезот на портата, чуварот беше до вра-</w:t>
      </w:r>
    </w:p>
    <w:p w14:paraId="35A1831A" w14:textId="77777777" w:rsidR="00027ECF" w:rsidRDefault="008F629C">
      <w:pPr>
        <w:jc w:val="both"/>
      </w:pPr>
      <w:r>
        <w:t>тата од собата, која беше широко отворена; а неговата силуета</w:t>
      </w:r>
    </w:p>
    <w:p w14:paraId="102F4641" w14:textId="77777777" w:rsidR="00027ECF" w:rsidRDefault="008F629C">
      <w:pPr>
        <w:jc w:val="both"/>
      </w:pPr>
      <w:r>
        <w:t>го пополнуваше просторот на отворената врата. Тој фрли еден</w:t>
      </w:r>
    </w:p>
    <w:p w14:paraId="00A6DBDF" w14:textId="77777777" w:rsidR="00027ECF" w:rsidRDefault="00027ECF"/>
    <w:p w14:paraId="1C4DAC97" w14:textId="77777777" w:rsidR="00027ECF" w:rsidRDefault="008F629C">
      <w:pPr>
        <w:jc w:val="both"/>
      </w:pPr>
      <w:r>
        <w:t>. поглед преку своето рамо и праша како ми оди, дали треба да</w:t>
      </w:r>
    </w:p>
    <w:p w14:paraId="6AE2E7A2" w14:textId="77777777" w:rsidR="00027ECF" w:rsidRDefault="008F629C">
      <w:pPr>
        <w:jc w:val="both"/>
      </w:pPr>
      <w:r>
        <w:t>ми помогне. И тој со задоволство ги стави рацете во водата, тоа</w:t>
      </w:r>
    </w:p>
    <w:p w14:paraId="1DDD21D6" w14:textId="77777777" w:rsidR="00027ECF" w:rsidRDefault="008F629C">
      <w:pPr>
        <w:jc w:val="both"/>
      </w:pPr>
      <w:r>
        <w:t>воопшто не му пречеше. Сака да ми се заблагодари. За тоа дека</w:t>
      </w:r>
    </w:p>
    <w:p w14:paraId="4767C0B8" w14:textId="77777777" w:rsidR="00027ECF" w:rsidRDefault="008F629C">
      <w:pPr>
        <w:jc w:val="both"/>
      </w:pPr>
      <w:r>
        <w:t>му било дозволено да спие во мојот кревет и поради тоа што јас</w:t>
      </w:r>
    </w:p>
    <w:p w14:paraId="72593299" w14:textId="77777777" w:rsidR="00027ECF" w:rsidRDefault="008F629C">
      <w:pPr>
        <w:jc w:val="both"/>
      </w:pPr>
      <w:r>
        <w:t>сум бил подготвен да ги делам своите чаршафи со него. Тоа е,</w:t>
      </w:r>
    </w:p>
    <w:p w14:paraId="62F71D07" w14:textId="77777777" w:rsidR="00027ECF" w:rsidRDefault="008F629C">
      <w:pPr>
        <w:jc w:val="both"/>
      </w:pPr>
      <w:r>
        <w:t>рече тој, пријателски гест.</w:t>
      </w:r>
    </w:p>
    <w:p w14:paraId="3D2182B7" w14:textId="77777777" w:rsidR="00027ECF" w:rsidRDefault="00027ECF"/>
    <w:p w14:paraId="49A072E8" w14:textId="77777777" w:rsidR="00027ECF" w:rsidRDefault="008F629C">
      <w:pPr>
        <w:jc w:val="both"/>
      </w:pPr>
      <w:r>
        <w:t>И најмалку што тој можел да стори е самиот да ги испере чар-</w:t>
      </w:r>
    </w:p>
    <w:p w14:paraId="2B65129D" w14:textId="77777777" w:rsidR="00027ECF" w:rsidRDefault="008F629C">
      <w:pPr>
        <w:jc w:val="both"/>
      </w:pPr>
      <w:r>
        <w:t>шафите. Јас бев претпазлив. Дадов се од себе за да можам исто-</w:t>
      </w:r>
    </w:p>
    <w:p w14:paraId="5F87CCD4" w14:textId="77777777" w:rsidR="00027ECF" w:rsidRDefault="008F629C">
      <w:pPr>
        <w:jc w:val="both"/>
      </w:pPr>
      <w:r>
        <w:t>времено да звучам безгрижно, кога му кажав дека јас најмногу</w:t>
      </w:r>
    </w:p>
    <w:p w14:paraId="77C9B8E7" w14:textId="77777777" w:rsidR="00027ECF" w:rsidRDefault="008F629C">
      <w:pPr>
        <w:jc w:val="both"/>
      </w:pPr>
      <w:r>
        <w:t>би сакал самиот да го сторам тоа, бидејќи така сум навикнат. Не</w:t>
      </w:r>
    </w:p>
    <w:p w14:paraId="10C77899" w14:textId="77777777" w:rsidR="00027ECF" w:rsidRDefault="008F629C">
      <w:pPr>
        <w:jc w:val="both"/>
      </w:pPr>
      <w:r>
        <w:t>е лесно тоа да се прави во мал мијалник, треба да се знае три-</w:t>
      </w:r>
    </w:p>
    <w:p w14:paraId="4F6A30AA" w14:textId="77777777" w:rsidR="00027ECF" w:rsidRDefault="008F629C">
      <w:pPr>
        <w:jc w:val="both"/>
      </w:pPr>
      <w:r>
        <w:t>кот. Бидејќи, пред да сфатиш што се случило, се слушнав како се</w:t>
      </w:r>
    </w:p>
    <w:p w14:paraId="37D9D49B" w14:textId="77777777" w:rsidR="00027ECF" w:rsidRDefault="008F629C">
      <w:pPr>
        <w:jc w:val="both"/>
      </w:pPr>
      <w:r>
        <w:t>шегувам, целата соба ќе биде поплавена. Да, сериозно одговори</w:t>
      </w:r>
    </w:p>
    <w:p w14:paraId="3ABE18E6" w14:textId="77777777" w:rsidR="00027ECF" w:rsidRDefault="008F629C">
      <w:pPr>
        <w:jc w:val="both"/>
      </w:pPr>
      <w:r>
        <w:t>чуварот, тој го разбира тоа. Цела соба под вода. Тој се упати кон</w:t>
      </w:r>
    </w:p>
    <w:p w14:paraId="29CDFA2F" w14:textId="77777777" w:rsidR="00027ECF" w:rsidRDefault="008F629C">
      <w:pPr>
        <w:jc w:val="both"/>
      </w:pPr>
      <w:r>
        <w:t>подрумот и ги вкрсти рацете. А синото сако се растегна врз него-</w:t>
      </w:r>
    </w:p>
    <w:p w14:paraId="5E03B39D" w14:textId="77777777" w:rsidR="00027ECF" w:rsidRDefault="008F629C">
      <w:pPr>
        <w:pStyle w:val="Heading2"/>
      </w:pPr>
      <w:r>
        <w:t>вите засводени раменици. :</w:t>
      </w:r>
    </w:p>
    <w:p w14:paraId="4F0E865F" w14:textId="77777777" w:rsidR="00027ECF" w:rsidRDefault="00027ECF"/>
    <w:p w14:paraId="7B45B968" w14:textId="77777777" w:rsidR="00027ECF" w:rsidRDefault="008F629C">
      <w:pPr>
        <w:jc w:val="both"/>
      </w:pPr>
      <w:r>
        <w:t>Тој има импресивна фигура. Толку извонредна, како порце-</w:t>
      </w:r>
    </w:p>
    <w:p w14:paraId="3CE6D540" w14:textId="77777777" w:rsidR="00027ECF" w:rsidRDefault="008F629C">
      <w:pPr>
        <w:jc w:val="both"/>
      </w:pPr>
      <w:r>
        <w:t>ланските статуетки поставени во стражарската куќичка на него-</w:t>
      </w:r>
    </w:p>
    <w:p w14:paraId="7E8FC57F" w14:textId="77777777" w:rsidR="00027ECF" w:rsidRDefault="008F629C">
      <w:pPr>
        <w:jc w:val="both"/>
      </w:pPr>
      <w:r>
        <w:t>виот наводен пријател. Можеби тоа е некоја докажана тактика на</w:t>
      </w:r>
    </w:p>
    <w:p w14:paraId="6C98A3C0" w14:textId="77777777" w:rsidR="00027ECF" w:rsidRDefault="008F629C">
      <w:pPr>
        <w:jc w:val="both"/>
      </w:pPr>
      <w:r>
        <w:t>организацијата, при праќање специјални пратеници, чувари кои</w:t>
      </w:r>
    </w:p>
    <w:p w14:paraId="36CEFE4D" w14:textId="77777777" w:rsidR="00027ECF" w:rsidRDefault="008F629C">
      <w:pPr>
        <w:jc w:val="both"/>
      </w:pPr>
      <w:r>
        <w:t>не одредени само за чување, туку, исто така, тие вршат инспек-</w:t>
      </w:r>
    </w:p>
    <w:p w14:paraId="3DFEAC0F" w14:textId="77777777" w:rsidR="00027ECF" w:rsidRDefault="008F629C">
      <w:pPr>
        <w:jc w:val="both"/>
      </w:pPr>
      <w:r>
        <w:lastRenderedPageBreak/>
        <w:t>ција и на другите чувари: со активирање впечатливи фигури.</w:t>
      </w:r>
    </w:p>
    <w:p w14:paraId="6E1B9E5A" w14:textId="77777777" w:rsidR="00027ECF" w:rsidRDefault="00027ECF"/>
    <w:p w14:paraId="3496D9E8" w14:textId="77777777" w:rsidR="00027ECF" w:rsidRDefault="008F629C">
      <w:pPr>
        <w:jc w:val="both"/>
      </w:pPr>
      <w:r>
        <w:t>1</w:t>
      </w:r>
    </w:p>
    <w:p w14:paraId="1A3272D3" w14:textId="77777777" w:rsidR="00027ECF" w:rsidRDefault="008F629C">
      <w:pPr>
        <w:pStyle w:val="Heading1"/>
      </w:pPr>
      <w:r>
        <w:t>. ЕНЕ</w:t>
      </w:r>
    </w:p>
    <w:p w14:paraId="1C6BBE74" w14:textId="77777777" w:rsidR="00027ECF" w:rsidRDefault="00027ECF"/>
    <w:p w14:paraId="6C762BA6" w14:textId="77777777" w:rsidR="00027ECF" w:rsidRDefault="00027ECF"/>
    <w:p w14:paraId="0C757266" w14:textId="77777777" w:rsidR="00027ECF" w:rsidRDefault="008F629C">
      <w:pPr>
        <w:jc w:val="both"/>
      </w:pPr>
      <w:r>
        <w:t>===== page_060.png =====</w:t>
      </w:r>
    </w:p>
    <w:p w14:paraId="10B26689" w14:textId="77777777" w:rsidR="00027ECF" w:rsidRDefault="008F629C">
      <w:pPr>
        <w:jc w:val="both"/>
      </w:pPr>
      <w:r>
        <w:t>Ѓ</w:t>
      </w:r>
    </w:p>
    <w:p w14:paraId="27144114" w14:textId="77777777" w:rsidR="00027ECF" w:rsidRDefault="008F629C">
      <w:pPr>
        <w:jc w:val="both"/>
      </w:pPr>
      <w:r>
        <w:t>192 Ени Петер Терин</w:t>
      </w:r>
    </w:p>
    <w:p w14:paraId="4F1175A8" w14:textId="77777777" w:rsidR="00027ECF" w:rsidRDefault="008F629C">
      <w:pPr>
        <w:jc w:val="both"/>
      </w:pPr>
      <w:r>
        <w:t>Толку впечатливи, што кај контролираните чувари не се крева</w:t>
      </w:r>
    </w:p>
    <w:p w14:paraId="6BDB7C41" w14:textId="77777777" w:rsidR="00027ECF" w:rsidRDefault="008F629C">
      <w:pPr>
        <w:jc w:val="both"/>
      </w:pPr>
      <w:r>
        <w:t>никаков сомнеж, а најмалку пак за некаква тајна и деликатна</w:t>
      </w:r>
    </w:p>
    <w:p w14:paraId="5E3ABBBA" w14:textId="77777777" w:rsidR="00027ECF" w:rsidRDefault="008F629C">
      <w:pPr>
        <w:jc w:val="both"/>
      </w:pPr>
      <w:r>
        <w:t>процена. Кој би го смислил тоа?</w:t>
      </w:r>
    </w:p>
    <w:p w14:paraId="0E40C0FD" w14:textId="77777777" w:rsidR="00027ECF" w:rsidRDefault="008F629C">
      <w:pPr>
        <w:jc w:val="both"/>
      </w:pPr>
      <w:r>
        <w:t>Тоа што ние треба да му го покажеме на чуварот е дека јаси</w:t>
      </w:r>
    </w:p>
    <w:p w14:paraId="65386B65" w14:textId="77777777" w:rsidR="00027ECF" w:rsidRDefault="008F629C">
      <w:pPr>
        <w:jc w:val="both"/>
      </w:pPr>
      <w:r>
        <w:t>| Хари можеме сами да си ја завршиме нашата задача, дека нам не</w:t>
      </w:r>
    </w:p>
    <w:p w14:paraId="407CF874" w14:textId="77777777" w:rsidR="00027ECF" w:rsidRDefault="008F629C">
      <w:pPr>
        <w:jc w:val="both"/>
      </w:pPr>
      <w:r>
        <w:t>ни е потребна никаква помош од никого. Тој точно знае што се</w:t>
      </w:r>
    </w:p>
    <w:p w14:paraId="15545029" w14:textId="77777777" w:rsidR="00027ECF" w:rsidRDefault="008F629C">
      <w:pPr>
        <w:jc w:val="both"/>
      </w:pPr>
      <w:r>
        <w:t>| случува надвор, како ние стоиме со тоа и каква опасност можеме</w:t>
      </w:r>
    </w:p>
    <w:p w14:paraId="5E93FC73" w14:textId="77777777" w:rsidR="00027ECF" w:rsidRDefault="008F629C">
      <w:pPr>
        <w:jc w:val="both"/>
      </w:pPr>
      <w:r>
        <w:t>да очекуваме. Хари вели дека тој намерно не остава во неизвес-</w:t>
      </w:r>
    </w:p>
    <w:p w14:paraId="6E48B386" w14:textId="77777777" w:rsidR="00027ECF" w:rsidRDefault="008F629C">
      <w:pPr>
        <w:jc w:val="both"/>
      </w:pPr>
      <w:r>
        <w:t>ност, дека незнаењето и соодветната тензија докрај ќе ја тести-</w:t>
      </w:r>
    </w:p>
    <w:p w14:paraId="761BFD29" w14:textId="77777777" w:rsidR="00027ECF" w:rsidRDefault="008F629C">
      <w:pPr>
        <w:jc w:val="both"/>
      </w:pPr>
      <w:r>
        <w:t>| раат нашата ментална сила. Но, ние не сме никакви мекуши. Ние</w:t>
      </w:r>
    </w:p>
    <w:p w14:paraId="2ACBF3E0" w14:textId="77777777" w:rsidR="00027ECF" w:rsidRDefault="008F629C">
      <w:pPr>
        <w:jc w:val="both"/>
      </w:pPr>
      <w:r>
        <w:t>нема плачејќи да му паднеме во прегратка и да бидеме њубо-</w:t>
      </w:r>
    </w:p>
    <w:p w14:paraId="6D579417" w14:textId="77777777" w:rsidR="00027ECF" w:rsidRDefault="008F629C">
      <w:pPr>
        <w:jc w:val="both"/>
      </w:pPr>
      <w:r>
        <w:t>| питни. Тоа нам не може да ни наштети, туку само го изострува</w:t>
      </w:r>
    </w:p>
    <w:p w14:paraId="53D92DA4" w14:textId="77777777" w:rsidR="00027ECF" w:rsidRDefault="008F629C">
      <w:pPr>
        <w:jc w:val="both"/>
      </w:pPr>
      <w:r>
        <w:t>нашиот фокус. Ние, како и секогаш, работиме независно. Ние</w:t>
      </w:r>
    </w:p>
    <w:p w14:paraId="4DB8CD03" w14:textId="77777777" w:rsidR="00027ECF" w:rsidRDefault="008F629C">
      <w:pPr>
        <w:jc w:val="both"/>
      </w:pPr>
      <w:r>
        <w:t>сме усогласени еден со друг и не ни треба никој повеќе. Хари е</w:t>
      </w:r>
    </w:p>
    <w:p w14:paraId="459DBD2A" w14:textId="77777777" w:rsidR="00027ECF" w:rsidRDefault="008F629C">
      <w:pPr>
        <w:jc w:val="both"/>
      </w:pPr>
      <w:r>
        <w:t>| во право. Ние ќе си останеме смирени и ќе си ја вршиме својата</w:t>
      </w:r>
    </w:p>
    <w:p w14:paraId="4F6EBC43" w14:textId="77777777" w:rsidR="00027ECF" w:rsidRDefault="008F629C">
      <w:pPr>
        <w:jc w:val="both"/>
      </w:pPr>
      <w:r>
        <w:t>| работа. И нема потреба да правиме ништо повеќе од тоа, рече тој.</w:t>
      </w:r>
    </w:p>
    <w:p w14:paraId="66394588" w14:textId="77777777" w:rsidR="00027ECF" w:rsidRDefault="008F629C">
      <w:pPr>
        <w:jc w:val="both"/>
      </w:pPr>
      <w:r>
        <w:t>Штом ќе почнеме неприродно да се однесуваме, чуварот веднаш</w:t>
      </w:r>
    </w:p>
    <w:p w14:paraId="3E2D6186" w14:textId="77777777" w:rsidR="00027ECF" w:rsidRDefault="008F629C">
      <w:pPr>
        <w:jc w:val="both"/>
      </w:pPr>
      <w:r>
        <w:t>! ќе знае дека ние сме го откриле, и во тој случај, ќе ја компро-</w:t>
      </w:r>
    </w:p>
    <w:p w14:paraId="6E0339D4" w14:textId="77777777" w:rsidR="00027ECF" w:rsidRDefault="008F629C">
      <w:pPr>
        <w:jc w:val="both"/>
      </w:pPr>
      <w:r>
        <w:t>митираме нашата процена. Мора да внимаваме да не скршнеме</w:t>
      </w:r>
    </w:p>
    <w:p w14:paraId="0CCE664A" w14:textId="77777777" w:rsidR="00027ECF" w:rsidRDefault="008F629C">
      <w:pPr>
        <w:jc w:val="both"/>
      </w:pPr>
      <w:r>
        <w:t>од патот. Од таа причина, јас сум претпазлив. Јас весело, нои</w:t>
      </w:r>
    </w:p>
    <w:p w14:paraId="6536EA7D" w14:textId="77777777" w:rsidR="00027ECF" w:rsidRDefault="008F629C">
      <w:pPr>
        <w:jc w:val="both"/>
      </w:pPr>
      <w:r>
        <w:lastRenderedPageBreak/>
        <w:t>воздржано ја играв таа игра. Многу тешко би можело нешто да</w:t>
      </w:r>
    </w:p>
    <w:p w14:paraId="06CEB3CD" w14:textId="77777777" w:rsidR="00027ECF" w:rsidRDefault="008F629C">
      <w:pPr>
        <w:jc w:val="both"/>
      </w:pPr>
      <w:r>
        <w:t>тргне наопаку, вели Хари. Темнината, при неговото пристигну-</w:t>
      </w:r>
    </w:p>
    <w:p w14:paraId="42D472A6" w14:textId="77777777" w:rsidR="00027ECF" w:rsidRDefault="008F629C">
      <w:pPr>
        <w:jc w:val="both"/>
      </w:pPr>
      <w:r>
        <w:t>вање, сигурно оставила голем впечаток кај чуварот. Тој виде во</w:t>
      </w:r>
    </w:p>
    <w:p w14:paraId="6B3F2677" w14:textId="77777777" w:rsidR="00027ECF" w:rsidRDefault="008F629C">
      <w:pPr>
        <w:jc w:val="both"/>
      </w:pPr>
      <w:r>
        <w:t>какви примитивни услови ние сме преживеале; и тој самиот сега</w:t>
      </w:r>
    </w:p>
    <w:p w14:paraId="70B38D1A" w14:textId="77777777" w:rsidR="00027ECF" w:rsidRDefault="008F629C">
      <w:pPr>
        <w:jc w:val="both"/>
      </w:pPr>
      <w:r>
        <w:t>тоа го прави. Доколку ситуацијата со станарот не излезе прем-</w:t>
      </w:r>
    </w:p>
    <w:p w14:paraId="3339119C" w14:textId="77777777" w:rsidR="00027ECF" w:rsidRDefault="008F629C">
      <w:pPr>
        <w:jc w:val="both"/>
      </w:pPr>
      <w:r>
        <w:t>ногу надвор од контрола, тогаш пленот останува внатре. Во тој</w:t>
      </w:r>
    </w:p>
    <w:p w14:paraId="2F656E8E" w14:textId="77777777" w:rsidR="00027ECF" w:rsidRDefault="008F629C">
      <w:pPr>
        <w:jc w:val="both"/>
      </w:pPr>
      <w:r>
        <w:t>| случај, јас и Хари за најкратко време ќе се најдеме на отворено,</w:t>
      </w:r>
    </w:p>
    <w:p w14:paraId="614F121A" w14:textId="77777777" w:rsidR="00027ECF" w:rsidRDefault="008F629C">
      <w:pPr>
        <w:jc w:val="both"/>
      </w:pPr>
      <w:r>
        <w:t>облечени во костум од елитата!</w:t>
      </w:r>
    </w:p>
    <w:p w14:paraId="31766B74" w14:textId="77777777" w:rsidR="00027ECF" w:rsidRDefault="008F629C">
      <w:pPr>
        <w:jc w:val="both"/>
      </w:pPr>
      <w:r>
        <w:t>Х</w:t>
      </w:r>
    </w:p>
    <w:p w14:paraId="27050C38" w14:textId="77777777" w:rsidR="00027ECF" w:rsidRDefault="008F629C">
      <w:pPr>
        <w:jc w:val="both"/>
      </w:pPr>
      <w:r>
        <w:t>101 |</w:t>
      </w:r>
    </w:p>
    <w:p w14:paraId="07B29A56" w14:textId="77777777" w:rsidR="00027ECF" w:rsidRDefault="008F629C">
      <w:pPr>
        <w:jc w:val="both"/>
      </w:pPr>
      <w:r>
        <w:t>Чуварот помина со својот поглед по уредните полици. Тоа</w:t>
      </w:r>
    </w:p>
    <w:p w14:paraId="69D78E7C" w14:textId="77777777" w:rsidR="00027ECF" w:rsidRDefault="008F629C">
      <w:pPr>
        <w:jc w:val="both"/>
      </w:pPr>
      <w:r>
        <w:t>беше првпат да го земам со себе во магацинот. Од мрачниот</w:t>
      </w:r>
    </w:p>
    <w:p w14:paraId="0D822290" w14:textId="77777777" w:rsidR="00027ECF" w:rsidRDefault="008F629C">
      <w:pPr>
        <w:jc w:val="both"/>
      </w:pPr>
      <w:r>
        <w:t>сјај на неговите очи, забележав одредена вчудовиденост која се</w:t>
      </w:r>
    </w:p>
    <w:p w14:paraId="547496EC" w14:textId="77777777" w:rsidR="00027ECF" w:rsidRDefault="008F629C">
      <w:pPr>
        <w:jc w:val="both"/>
      </w:pPr>
      <w:r>
        <w:t>|</w:t>
      </w:r>
    </w:p>
    <w:p w14:paraId="17CEC6CF" w14:textId="77777777" w:rsidR="00027ECF" w:rsidRDefault="008F629C">
      <w:pPr>
        <w:jc w:val="both"/>
      </w:pPr>
      <w:r>
        <w:t>ј |</w:t>
      </w:r>
    </w:p>
    <w:p w14:paraId="72ADBC54" w14:textId="77777777" w:rsidR="00027ECF" w:rsidRDefault="00027ECF"/>
    <w:p w14:paraId="0E1EC726" w14:textId="77777777" w:rsidR="00027ECF" w:rsidRDefault="00027ECF"/>
    <w:p w14:paraId="4DCAAE2F" w14:textId="77777777" w:rsidR="00027ECF" w:rsidRDefault="008F629C">
      <w:pPr>
        <w:jc w:val="both"/>
      </w:pPr>
      <w:r>
        <w:t>===== page_061.png =====</w:t>
      </w:r>
    </w:p>
    <w:p w14:paraId="73890F72" w14:textId="77777777" w:rsidR="00027ECF" w:rsidRDefault="008F629C">
      <w:pPr>
        <w:jc w:val="both"/>
      </w:pPr>
      <w:r>
        <w:t>граничеше со детска радост, токму поради точно соодветните</w:t>
      </w:r>
    </w:p>
    <w:p w14:paraId="6C228877" w14:textId="77777777" w:rsidR="00027ECF" w:rsidRDefault="008F629C">
      <w:pPr>
        <w:jc w:val="both"/>
      </w:pPr>
      <w:r>
        <w:t>кутии. Зарем другите чувари се помалку внимателни? Или тој не</w:t>
      </w:r>
    </w:p>
    <w:p w14:paraId="03DA2768" w14:textId="77777777" w:rsidR="00027ECF" w:rsidRDefault="008F629C">
      <w:pPr>
        <w:jc w:val="both"/>
      </w:pPr>
      <w:r>
        <w:t>го препознава тоа што во најдобар случај се случува?</w:t>
      </w:r>
    </w:p>
    <w:p w14:paraId="63268317" w14:textId="77777777" w:rsidR="00027ECF" w:rsidRDefault="00027ECF"/>
    <w:p w14:paraId="5780000A" w14:textId="77777777" w:rsidR="00027ECF" w:rsidRDefault="008F629C">
      <w:pPr>
        <w:jc w:val="both"/>
      </w:pPr>
      <w:r>
        <w:t>„Не допирај ги!“</w:t>
      </w:r>
    </w:p>
    <w:p w14:paraId="648E750B" w14:textId="77777777" w:rsidR="00027ECF" w:rsidRDefault="00027ECF"/>
    <w:p w14:paraId="482D1909" w14:textId="77777777" w:rsidR="00027ECF" w:rsidRDefault="008F629C">
      <w:pPr>
        <w:jc w:val="both"/>
      </w:pPr>
      <w:r>
        <w:t>Тој стаписано си ја повлече раката, како веќе да си ги изгорел</w:t>
      </w:r>
    </w:p>
    <w:p w14:paraId="052659A5" w14:textId="77777777" w:rsidR="00027ECF" w:rsidRDefault="008F629C">
      <w:pPr>
        <w:jc w:val="both"/>
      </w:pPr>
      <w:r>
        <w:t>врвовите на прстите од вжештената кутија.</w:t>
      </w:r>
    </w:p>
    <w:p w14:paraId="2B49CD95" w14:textId="77777777" w:rsidR="00027ECF" w:rsidRDefault="00027ECF"/>
    <w:p w14:paraId="4960A146" w14:textId="77777777" w:rsidR="00027ECF" w:rsidRDefault="008F629C">
      <w:pPr>
        <w:jc w:val="both"/>
      </w:pPr>
      <w:r>
        <w:t>„Сакав да кажам дека картонската кутија е мошне стара и</w:t>
      </w:r>
    </w:p>
    <w:p w14:paraId="1B17D399" w14:textId="77777777" w:rsidR="00027ECF" w:rsidRDefault="008F629C">
      <w:pPr>
        <w:jc w:val="both"/>
      </w:pPr>
      <w:r>
        <w:t>излитена. Би можела да се парчоса.“ |</w:t>
      </w:r>
    </w:p>
    <w:p w14:paraId="7C1D4DE6" w14:textId="77777777" w:rsidR="00027ECF" w:rsidRDefault="00027ECF"/>
    <w:p w14:paraId="0B426F0A" w14:textId="77777777" w:rsidR="00027ECF" w:rsidRDefault="008F629C">
      <w:pPr>
        <w:jc w:val="both"/>
      </w:pPr>
      <w:r>
        <w:t>„Парчоса.“ Неговиот глас е рамнодушен.</w:t>
      </w:r>
    </w:p>
    <w:p w14:paraId="0EAA7720" w14:textId="77777777" w:rsidR="00027ECF" w:rsidRDefault="00027ECF"/>
    <w:p w14:paraId="3CA8CBB6" w14:textId="77777777" w:rsidR="00027ECF" w:rsidRDefault="008F629C">
      <w:pPr>
        <w:jc w:val="both"/>
      </w:pPr>
      <w:r>
        <w:t>„Да, да се парчоса. Јас знам како треба да се држат, само затоа</w:t>
      </w:r>
    </w:p>
    <w:p w14:paraId="329BCABA" w14:textId="77777777" w:rsidR="00027ECF" w:rsidRDefault="008F629C">
      <w:pPr>
        <w:jc w:val="both"/>
      </w:pPr>
      <w:r>
        <w:t>што секојдневно ги проверувам. Тој што не е навикнат, веднаш</w:t>
      </w:r>
    </w:p>
    <w:p w14:paraId="1DBD1199" w14:textId="77777777" w:rsidR="00027ECF" w:rsidRDefault="008F629C">
      <w:pPr>
        <w:jc w:val="both"/>
      </w:pPr>
      <w:r>
        <w:t>би ја парчосал кутијата.“</w:t>
      </w:r>
    </w:p>
    <w:p w14:paraId="7958CDC1" w14:textId="77777777" w:rsidR="00027ECF" w:rsidRDefault="00027ECF"/>
    <w:p w14:paraId="5EDA67A3" w14:textId="77777777" w:rsidR="00027ECF" w:rsidRDefault="008F629C">
      <w:pPr>
        <w:jc w:val="both"/>
      </w:pPr>
      <w:r>
        <w:t>Сфатив дека го изговорив зборот „проверувам“.</w:t>
      </w:r>
    </w:p>
    <w:p w14:paraId="7BC6C216" w14:textId="77777777" w:rsidR="00027ECF" w:rsidRDefault="00027ECF"/>
    <w:p w14:paraId="1310B916" w14:textId="77777777" w:rsidR="00027ECF" w:rsidRDefault="008F629C">
      <w:pPr>
        <w:jc w:val="both"/>
      </w:pPr>
      <w:r>
        <w:t>Чуварот зачекори еден чекор кон полиците и од блиску се заг-</w:t>
      </w:r>
    </w:p>
    <w:p w14:paraId="03993479" w14:textId="77777777" w:rsidR="00027ECF" w:rsidRDefault="008F629C">
      <w:pPr>
        <w:jc w:val="both"/>
      </w:pPr>
      <w:r>
        <w:t>леда во кутијата на која пишуваше Винчестер каубој. А потоа,</w:t>
      </w:r>
    </w:p>
    <w:p w14:paraId="277EB144" w14:textId="77777777" w:rsidR="00027ECF" w:rsidRDefault="008F629C">
      <w:pPr>
        <w:jc w:val="both"/>
      </w:pPr>
      <w:r>
        <w:t>наглас ги прочита одредбите на етикетата. Ми се чини како тој</w:t>
      </w:r>
    </w:p>
    <w:p w14:paraId="42635718" w14:textId="77777777" w:rsidR="00027ECF" w:rsidRDefault="008F629C">
      <w:pPr>
        <w:jc w:val="both"/>
      </w:pPr>
      <w:r>
        <w:t>повторно да си запишува белешки, во својата глава, додека на</w:t>
      </w:r>
    </w:p>
    <w:p w14:paraId="781101F1" w14:textId="77777777" w:rsidR="00027ECF" w:rsidRDefault="008F629C">
      <w:pPr>
        <w:jc w:val="both"/>
      </w:pPr>
      <w:r>
        <w:t>неговиот колк се наоѓаа истите куршуми во пиштолот.</w:t>
      </w:r>
    </w:p>
    <w:p w14:paraId="3F846CAB" w14:textId="77777777" w:rsidR="00027ECF" w:rsidRDefault="00027ECF"/>
    <w:p w14:paraId="5649A82C" w14:textId="77777777" w:rsidR="00027ECF" w:rsidRDefault="008F629C">
      <w:pPr>
        <w:jc w:val="both"/>
      </w:pPr>
      <w:r>
        <w:t>„Сакаш да ти покажам?“</w:t>
      </w:r>
    </w:p>
    <w:p w14:paraId="62C587D5" w14:textId="77777777" w:rsidR="00027ECF" w:rsidRDefault="00027ECF"/>
    <w:p w14:paraId="4EF8ED24" w14:textId="77777777" w:rsidR="00027ECF" w:rsidRDefault="008F629C">
      <w:pPr>
        <w:jc w:val="both"/>
      </w:pPr>
      <w:r>
        <w:t>Тој нејасно кимна со главата, но со њубопитен поѓлед гледаше</w:t>
      </w:r>
    </w:p>
    <w:p w14:paraId="3EAE5419" w14:textId="77777777" w:rsidR="00027ECF" w:rsidRDefault="008F629C">
      <w:pPr>
        <w:jc w:val="both"/>
      </w:pPr>
      <w:r>
        <w:t>кон најгорниот ред. Јас извадив една кутија и му покажав како со</w:t>
      </w:r>
    </w:p>
    <w:p w14:paraId="40DD0AA4" w14:textId="77777777" w:rsidR="00027ECF" w:rsidRDefault="008F629C">
      <w:pPr>
        <w:jc w:val="both"/>
      </w:pPr>
      <w:r>
        <w:t>палецот и показалецот ги држам за основата сите куршуми заедно,</w:t>
      </w:r>
    </w:p>
    <w:p w14:paraId="7AEDFAF5" w14:textId="77777777" w:rsidR="00027ECF" w:rsidRDefault="008F629C">
      <w:pPr>
        <w:jc w:val="both"/>
      </w:pPr>
      <w:r>
        <w:t>така што тежината е рамномерно распределена. И притисокот мора</w:t>
      </w:r>
    </w:p>
    <w:p w14:paraId="16C190DA" w14:textId="77777777" w:rsidR="00027ECF" w:rsidRDefault="008F629C">
      <w:pPr>
        <w:jc w:val="both"/>
      </w:pPr>
      <w:r>
        <w:t>да е соодветен. Доколку е недоволен, тогаш куршумите би можеле .</w:t>
      </w:r>
    </w:p>
    <w:p w14:paraId="1ADEBAD0" w14:textId="77777777" w:rsidR="00027ECF" w:rsidRDefault="008F629C">
      <w:pPr>
        <w:jc w:val="both"/>
      </w:pPr>
      <w:r>
        <w:t>одеднаш да паднат низ дното, а доколку е преголем, тогаш постои</w:t>
      </w:r>
    </w:p>
    <w:p w14:paraId="6DB17934" w14:textId="77777777" w:rsidR="00027ECF" w:rsidRDefault="008F629C">
      <w:pPr>
        <w:jc w:val="both"/>
      </w:pPr>
      <w:r>
        <w:t>шанса тие да се распрскаат, безнадежно да го искинат десниот агол</w:t>
      </w:r>
    </w:p>
    <w:p w14:paraId="4C83B035" w14:textId="77777777" w:rsidR="00027ECF" w:rsidRDefault="008F629C">
      <w:pPr>
        <w:pStyle w:val="Heading2"/>
      </w:pPr>
      <w:r>
        <w:t>и излитената кутија неповратно да ја деформираат. :</w:t>
      </w:r>
    </w:p>
    <w:p w14:paraId="730BC5E1" w14:textId="77777777" w:rsidR="00027ECF" w:rsidRDefault="00027ECF"/>
    <w:p w14:paraId="25B346C5" w14:textId="77777777" w:rsidR="00027ECF" w:rsidRDefault="008F629C">
      <w:pPr>
        <w:jc w:val="both"/>
      </w:pPr>
      <w:r>
        <w:t>Чуварот сфати што сакам да кажам и веднаш се справи со оваа</w:t>
      </w:r>
    </w:p>
    <w:p w14:paraId="69AEBAF9" w14:textId="77777777" w:rsidR="00027ECF" w:rsidRDefault="008F629C">
      <w:pPr>
        <w:jc w:val="both"/>
      </w:pPr>
      <w:r>
        <w:t>техника. Тој беше мошне возбуден поради тоа. „Сега можеме и</w:t>
      </w:r>
    </w:p>
    <w:p w14:paraId="6F47C044" w14:textId="77777777" w:rsidR="00027ECF" w:rsidRDefault="008F629C">
      <w:pPr>
        <w:jc w:val="both"/>
      </w:pPr>
      <w:r>
        <w:t>двајцата“, рече тој.</w:t>
      </w:r>
    </w:p>
    <w:p w14:paraId="2EA7DA6E" w14:textId="77777777" w:rsidR="00027ECF" w:rsidRDefault="00027ECF"/>
    <w:p w14:paraId="78736CD3" w14:textId="77777777" w:rsidR="00027ECF" w:rsidRDefault="008F629C">
      <w:pPr>
        <w:jc w:val="both"/>
      </w:pPr>
      <w:r>
        <w:lastRenderedPageBreak/>
        <w:t>Ја стави раката на моето рамо, како шепа од мечка, која за</w:t>
      </w:r>
    </w:p>
    <w:p w14:paraId="7F22C3B3" w14:textId="77777777" w:rsidR="00027ECF" w:rsidRDefault="008F629C">
      <w:pPr>
        <w:jc w:val="both"/>
      </w:pPr>
      <w:r>
        <w:t>кратко време ги затегна моите зглобови.</w:t>
      </w:r>
    </w:p>
    <w:p w14:paraId="73BA9D30" w14:textId="77777777" w:rsidR="00027ECF" w:rsidRDefault="00027ECF"/>
    <w:p w14:paraId="592D41AF" w14:textId="77777777" w:rsidR="00027ECF" w:rsidRDefault="008F629C">
      <w:pPr>
        <w:jc w:val="both"/>
      </w:pPr>
      <w:r>
        <w:t>Почувствував како лицето ми се формира во една чудна</w:t>
      </w:r>
    </w:p>
    <w:p w14:paraId="383DAB2B" w14:textId="77777777" w:rsidR="00027ECF" w:rsidRDefault="008F629C">
      <w:pPr>
        <w:jc w:val="both"/>
      </w:pPr>
      <w:r>
        <w:t>насмевка.</w:t>
      </w:r>
    </w:p>
    <w:p w14:paraId="30DC6D3C" w14:textId="77777777" w:rsidR="00027ECF" w:rsidRDefault="00027ECF"/>
    <w:p w14:paraId="13575DC2" w14:textId="77777777" w:rsidR="00027ECF" w:rsidRDefault="008F629C">
      <w:pPr>
        <w:jc w:val="both"/>
      </w:pPr>
      <w:r>
        <w:t>„Но, се разбира, ти претпочиташ јас повеќе да не доаѓам тука“,</w:t>
      </w:r>
    </w:p>
    <w:p w14:paraId="19B48F7B" w14:textId="77777777" w:rsidR="00027ECF" w:rsidRDefault="008F629C">
      <w:pPr>
        <w:jc w:val="both"/>
      </w:pPr>
      <w:r>
        <w:t>рече чуварот, додека внимателно ја врати кутијата на полицата.</w:t>
      </w:r>
    </w:p>
    <w:p w14:paraId="3EF11768" w14:textId="77777777" w:rsidR="00027ECF" w:rsidRDefault="00027ECF"/>
    <w:p w14:paraId="421BD3B0" w14:textId="77777777" w:rsidR="00027ECF" w:rsidRDefault="00027ECF"/>
    <w:p w14:paraId="4094D7C9" w14:textId="77777777" w:rsidR="00027ECF" w:rsidRDefault="008F629C">
      <w:pPr>
        <w:jc w:val="both"/>
      </w:pPr>
      <w:r>
        <w:t>===== page_062.png =====</w:t>
      </w:r>
    </w:p>
    <w:p w14:paraId="2927137C" w14:textId="77777777" w:rsidR="00027ECF" w:rsidRDefault="008F629C">
      <w:pPr>
        <w:jc w:val="both"/>
      </w:pPr>
      <w:r>
        <w:t>87</w:t>
      </w:r>
    </w:p>
    <w:p w14:paraId="5B23513D" w14:textId="77777777" w:rsidR="00027ECF" w:rsidRDefault="00027ECF"/>
    <w:p w14:paraId="74F07F27" w14:textId="77777777" w:rsidR="00027ECF" w:rsidRDefault="008F629C">
      <w:pPr>
        <w:jc w:val="both"/>
      </w:pPr>
      <w:r>
        <w:t>„Кој те испрати?“</w:t>
      </w:r>
    </w:p>
    <w:p w14:paraId="494AEDE2" w14:textId="77777777" w:rsidR="00027ECF" w:rsidRDefault="00027ECF"/>
    <w:p w14:paraId="5A94D489" w14:textId="77777777" w:rsidR="00027ECF" w:rsidRDefault="008F629C">
      <w:pPr>
        <w:jc w:val="both"/>
      </w:pPr>
      <w:r>
        <w:t>Чуварот остана со батеријата насочена кон своите нозе, совла-</w:t>
      </w:r>
    </w:p>
    <w:p w14:paraId="1AAA7905" w14:textId="77777777" w:rsidR="00027ECF" w:rsidRDefault="008F629C">
      <w:pPr>
        <w:jc w:val="both"/>
      </w:pPr>
      <w:r>
        <w:t>дан, претпоставувам, поради крикот на Хари кој се распрска по</w:t>
      </w:r>
    </w:p>
    <w:p w14:paraId="18F161DA" w14:textId="77777777" w:rsidR="00027ECF" w:rsidRDefault="008F629C">
      <w:pPr>
        <w:jc w:val="both"/>
      </w:pPr>
      <w:r>
        <w:t>зидовите и го бомбардира од сите страни.</w:t>
      </w:r>
    </w:p>
    <w:p w14:paraId="7F43A209" w14:textId="77777777" w:rsidR="00027ECF" w:rsidRDefault="00027ECF"/>
    <w:p w14:paraId="60AC3C29" w14:textId="77777777" w:rsidR="00027ECF" w:rsidRDefault="008F629C">
      <w:pPr>
        <w:jc w:val="both"/>
      </w:pPr>
      <w:r>
        <w:t>„Кој е твојот работодавец?“ .</w:t>
      </w:r>
    </w:p>
    <w:p w14:paraId="4A8CEBB4" w14:textId="77777777" w:rsidR="00027ECF" w:rsidRDefault="00027ECF"/>
    <w:p w14:paraId="1B3B2711" w14:textId="77777777" w:rsidR="00027ECF" w:rsidRDefault="008F629C">
      <w:pPr>
        <w:jc w:val="both"/>
      </w:pPr>
      <w:r>
        <w:t>„Организацијата“, се слушна длабоко и спокојно.</w:t>
      </w:r>
    </w:p>
    <w:p w14:paraId="47568660" w14:textId="77777777" w:rsidR="00027ECF" w:rsidRDefault="00027ECF"/>
    <w:p w14:paraId="5D6DEA7D" w14:textId="77777777" w:rsidR="00027ECF" w:rsidRDefault="008F629C">
      <w:pPr>
        <w:jc w:val="both"/>
      </w:pPr>
      <w:r>
        <w:t>„Ние те држиме на нишан. Стави ја батеријата на земја, со</w:t>
      </w:r>
    </w:p>
    <w:p w14:paraId="5CC9A08A" w14:textId="77777777" w:rsidR="00027ECF" w:rsidRDefault="008F629C">
      <w:pPr>
        <w:jc w:val="both"/>
      </w:pPr>
      <w:r>
        <w:t>светлото свртено надолу. А потоа, оди три чекори наназад.“</w:t>
      </w:r>
    </w:p>
    <w:p w14:paraId="3E20B3E3" w14:textId="77777777" w:rsidR="00027ECF" w:rsidRDefault="00027ECF"/>
    <w:p w14:paraId="07A1D892" w14:textId="77777777" w:rsidR="00027ECF" w:rsidRDefault="008F629C">
      <w:pPr>
        <w:jc w:val="both"/>
      </w:pPr>
      <w:r>
        <w:t>Видов како се стеснува зракот светлина, повторно блескаво</w:t>
      </w:r>
    </w:p>
    <w:p w14:paraId="66FE08FE" w14:textId="77777777" w:rsidR="00027ECF" w:rsidRDefault="008F629C">
      <w:pPr>
        <w:jc w:val="both"/>
      </w:pPr>
      <w:r>
        <w:t>концентрирана и конечно проголтана од бетонот.</w:t>
      </w:r>
    </w:p>
    <w:p w14:paraId="3AABDBB4" w14:textId="77777777" w:rsidR="00027ECF" w:rsidRDefault="00027ECF"/>
    <w:p w14:paraId="6E1863A7" w14:textId="77777777" w:rsidR="00027ECF" w:rsidRDefault="008F629C">
      <w:pPr>
        <w:jc w:val="both"/>
      </w:pPr>
      <w:r>
        <w:lastRenderedPageBreak/>
        <w:t>„Кои се твоите колеги““</w:t>
      </w:r>
    </w:p>
    <w:p w14:paraId="38B3E0A6" w14:textId="77777777" w:rsidR="00027ECF" w:rsidRDefault="00027ECF"/>
    <w:p w14:paraId="67BE1832" w14:textId="77777777" w:rsidR="00027ECF" w:rsidRDefault="008F629C">
      <w:pPr>
        <w:pStyle w:val="Heading2"/>
      </w:pPr>
      <w:r>
        <w:t>„Моите колеги?“ :</w:t>
      </w:r>
    </w:p>
    <w:p w14:paraId="02B3127B" w14:textId="77777777" w:rsidR="00027ECF" w:rsidRDefault="00027ECF"/>
    <w:p w14:paraId="2AD8A3C5" w14:textId="77777777" w:rsidR="00027ECF" w:rsidRDefault="008F629C">
      <w:pPr>
        <w:jc w:val="both"/>
      </w:pPr>
      <w:r>
        <w:t>„Двајцата чувари. Твоите другари.“</w:t>
      </w:r>
    </w:p>
    <w:p w14:paraId="540F810D" w14:textId="77777777" w:rsidR="00027ECF" w:rsidRDefault="00027ECF"/>
    <w:p w14:paraId="71D6C150" w14:textId="77777777" w:rsidR="00027ECF" w:rsidRDefault="008F629C">
      <w:pPr>
        <w:jc w:val="both"/>
      </w:pPr>
      <w:r>
        <w:t>„Не знам. Јас сум сам.“</w:t>
      </w:r>
    </w:p>
    <w:p w14:paraId="56C301FD" w14:textId="77777777" w:rsidR="00027ECF" w:rsidRDefault="00027ECF"/>
    <w:p w14:paraId="12301E5B" w14:textId="77777777" w:rsidR="00027ECF" w:rsidRDefault="008F629C">
      <w:pPr>
        <w:jc w:val="both"/>
      </w:pPr>
      <w:r>
        <w:t>„Ти си сам?“</w:t>
      </w:r>
    </w:p>
    <w:p w14:paraId="5B093B8F" w14:textId="77777777" w:rsidR="00027ECF" w:rsidRDefault="00027ECF"/>
    <w:p w14:paraId="0C3EC720" w14:textId="77777777" w:rsidR="00027ECF" w:rsidRDefault="008F629C">
      <w:pPr>
        <w:jc w:val="both"/>
      </w:pPr>
      <w:r>
        <w:t>„Да.“</w:t>
      </w:r>
    </w:p>
    <w:p w14:paraId="5F69D8DC" w14:textId="77777777" w:rsidR="00027ECF" w:rsidRDefault="00027ECF"/>
    <w:p w14:paraId="7AB15FA3" w14:textId="77777777" w:rsidR="00027ECF" w:rsidRDefault="008F629C">
      <w:pPr>
        <w:jc w:val="both"/>
      </w:pPr>
      <w:r>
        <w:t>„Без колеги?“</w:t>
      </w:r>
    </w:p>
    <w:p w14:paraId="01AEE9C1" w14:textId="77777777" w:rsidR="00027ECF" w:rsidRDefault="00027ECF"/>
    <w:p w14:paraId="2E4A360E" w14:textId="77777777" w:rsidR="00027ECF" w:rsidRDefault="008F629C">
      <w:pPr>
        <w:jc w:val="both"/>
      </w:pPr>
      <w:r>
        <w:t>Очигледно после едно кратко размислување, тој рече: „Вие сте</w:t>
      </w:r>
    </w:p>
    <w:p w14:paraId="70087F9E" w14:textId="77777777" w:rsidR="00027ECF" w:rsidRDefault="008F629C">
      <w:pPr>
        <w:jc w:val="both"/>
      </w:pPr>
      <w:r>
        <w:t>моите колеги.“</w:t>
      </w:r>
    </w:p>
    <w:p w14:paraId="1114BAA6" w14:textId="77777777" w:rsidR="00027ECF" w:rsidRDefault="00027ECF"/>
    <w:p w14:paraId="63493B82" w14:textId="77777777" w:rsidR="00027ECF" w:rsidRDefault="008F629C">
      <w:pPr>
        <w:jc w:val="both"/>
      </w:pPr>
      <w:r>
        <w:t>Хари молчеше. Тој не стана. Слушнав како зеде длабок здив</w:t>
      </w:r>
    </w:p>
    <w:p w14:paraId="0B7CD5D4" w14:textId="77777777" w:rsidR="00027ECF" w:rsidRDefault="008F629C">
      <w:pPr>
        <w:jc w:val="both"/>
      </w:pPr>
      <w:r>
        <w:t>преку носот. Разочарувањето беше тешко. Јас одлучив да ја пре-</w:t>
      </w:r>
    </w:p>
    <w:p w14:paraId="4F23D332" w14:textId="77777777" w:rsidR="00027ECF" w:rsidRDefault="008F629C">
      <w:pPr>
        <w:jc w:val="both"/>
      </w:pPr>
      <w:r>
        <w:t>земам водечката улога: и му заповедав на чуварот да оди уште</w:t>
      </w:r>
    </w:p>
    <w:p w14:paraId="2C6A134F" w14:textId="77777777" w:rsidR="00027ECF" w:rsidRDefault="008F629C">
      <w:pPr>
        <w:jc w:val="both"/>
      </w:pPr>
      <w:r>
        <w:t>малку подалеку наназад. Ги броев неговите чекори и кога стигнав</w:t>
      </w:r>
    </w:p>
    <w:p w14:paraId="7C7397FC" w14:textId="77777777" w:rsidR="00027ECF" w:rsidRDefault="008F629C">
      <w:pPr>
        <w:jc w:val="both"/>
      </w:pPr>
      <w:r>
        <w:t>до пет, му кажав да застане. И додека јас чекорев кон батеријата</w:t>
      </w:r>
    </w:p>
    <w:p w14:paraId="799A9A07" w14:textId="77777777" w:rsidR="00027ECF" w:rsidRDefault="008F629C">
      <w:pPr>
        <w:jc w:val="both"/>
      </w:pPr>
      <w:r>
        <w:t>на земја, Хари, исто така, се помрдна за да може да ме штити и да</w:t>
      </w:r>
    </w:p>
    <w:p w14:paraId="3B13E592" w14:textId="77777777" w:rsidR="00027ECF" w:rsidRDefault="008F629C">
      <w:pPr>
        <w:jc w:val="both"/>
      </w:pPr>
      <w:r>
        <w:t>не дозволи случајно да ме застрела в грб.</w:t>
      </w:r>
    </w:p>
    <w:p w14:paraId="055AE297" w14:textId="77777777" w:rsidR="00027ECF" w:rsidRDefault="00027ECF"/>
    <w:p w14:paraId="0AB37873" w14:textId="77777777" w:rsidR="00027ECF" w:rsidRDefault="00027ECF"/>
    <w:p w14:paraId="22209318" w14:textId="77777777" w:rsidR="00027ECF" w:rsidRDefault="008F629C">
      <w:pPr>
        <w:jc w:val="both"/>
      </w:pPr>
      <w:r>
        <w:t>===== page_063.png =====</w:t>
      </w:r>
    </w:p>
    <w:p w14:paraId="56B7C5DA" w14:textId="77777777" w:rsidR="00027ECF" w:rsidRDefault="008F629C">
      <w:pPr>
        <w:jc w:val="both"/>
      </w:pPr>
      <w:r>
        <w:t>|</w:t>
      </w:r>
    </w:p>
    <w:p w14:paraId="632E16A2" w14:textId="77777777" w:rsidR="00027ECF" w:rsidRDefault="008F629C">
      <w:pPr>
        <w:jc w:val="both"/>
      </w:pPr>
      <w:r>
        <w:t>Ив иинцциананцаци ниацин ДР, СЕРИИ</w:t>
      </w:r>
    </w:p>
    <w:p w14:paraId="7A2727E7" w14:textId="77777777" w:rsidR="00027ECF" w:rsidRDefault="00027ECF"/>
    <w:p w14:paraId="4B32CE11" w14:textId="77777777" w:rsidR="00027ECF" w:rsidRDefault="008F629C">
      <w:pPr>
        <w:jc w:val="both"/>
      </w:pPr>
      <w:r>
        <w:lastRenderedPageBreak/>
        <w:t>А кога ја насочив светлината кон чуварот, веднаш ја видов</w:t>
      </w:r>
    </w:p>
    <w:p w14:paraId="77183378" w14:textId="77777777" w:rsidR="00027ECF" w:rsidRDefault="008F629C">
      <w:pPr>
        <w:jc w:val="both"/>
      </w:pPr>
      <w:r>
        <w:t>познатата униформа, со дипла на панталоните и амблемот: тој</w:t>
      </w:r>
    </w:p>
    <w:p w14:paraId="767B85DD" w14:textId="77777777" w:rsidR="00027ECF" w:rsidRDefault="008F629C">
      <w:pPr>
        <w:jc w:val="both"/>
      </w:pPr>
      <w:r>
        <w:t>е еден од нас; извонредно е тоа што самата униформа се чини</w:t>
      </w:r>
    </w:p>
    <w:p w14:paraId="7BCB787A" w14:textId="77777777" w:rsidR="00027ECF" w:rsidRDefault="008F629C">
      <w:pPr>
        <w:jc w:val="both"/>
      </w:pPr>
      <w:r>
        <w:t>како да стои правилно, вклучувајќи ја гигантската, но непозната</w:t>
      </w:r>
    </w:p>
    <w:p w14:paraId="47D9D0A3" w14:textId="77777777" w:rsidR="00027ECF" w:rsidRDefault="008F629C">
      <w:pPr>
        <w:jc w:val="both"/>
      </w:pPr>
      <w:r>
        <w:t>фигура. И тогаш, под капата ја забележав белката од неговите</w:t>
      </w:r>
    </w:p>
    <w:p w14:paraId="0A25E1D9" w14:textId="77777777" w:rsidR="00027ECF" w:rsidRDefault="008F629C">
      <w:pPr>
        <w:jc w:val="both"/>
      </w:pPr>
      <w:r>
        <w:t>очи, што трепкаа како да вклучува и исклучува две светла. Само</w:t>
      </w:r>
    </w:p>
    <w:p w14:paraId="6A55F322" w14:textId="77777777" w:rsidR="00027ECF" w:rsidRDefault="008F629C">
      <w:pPr>
        <w:jc w:val="both"/>
      </w:pPr>
      <w:r>
        <w:t>преку мојата сопствена интерпретација и матниот сјај на тем-</w:t>
      </w:r>
    </w:p>
    <w:p w14:paraId="7E5D4D1E" w14:textId="77777777" w:rsidR="00027ECF" w:rsidRDefault="008F629C">
      <w:pPr>
        <w:jc w:val="both"/>
      </w:pPr>
      <w:r>
        <w:t>ната кожа можев да ја разликувам неговата глава од темнината</w:t>
      </w:r>
    </w:p>
    <w:p w14:paraId="5C647C12" w14:textId="77777777" w:rsidR="00027ECF" w:rsidRDefault="008F629C">
      <w:pPr>
        <w:jc w:val="both"/>
      </w:pPr>
      <w:r>
        <w:t>во подрумот.</w:t>
      </w:r>
    </w:p>
    <w:p w14:paraId="15F8A844" w14:textId="77777777" w:rsidR="00027ECF" w:rsidRDefault="00027ECF"/>
    <w:p w14:paraId="7F5BF77D" w14:textId="77777777" w:rsidR="00027ECF" w:rsidRDefault="008F629C">
      <w:pPr>
        <w:jc w:val="both"/>
      </w:pPr>
      <w:r>
        <w:t>Под мишката тој држеше една голема картонска кутија со про-</w:t>
      </w:r>
    </w:p>
    <w:p w14:paraId="06327EDC" w14:textId="77777777" w:rsidR="00027ECF" w:rsidRDefault="008F629C">
      <w:pPr>
        <w:jc w:val="both"/>
      </w:pPr>
      <w:r>
        <w:t>паднат долен дел од тежината. Тој ја носеше кутијата без никаков</w:t>
      </w:r>
    </w:p>
    <w:p w14:paraId="5A39688E" w14:textId="77777777" w:rsidR="00027ECF" w:rsidRDefault="008F629C">
      <w:pPr>
        <w:jc w:val="both"/>
      </w:pPr>
      <w:r>
        <w:t>напор, рамнодушно, како што некои луѓе околу вратот носат Ѓер-</w:t>
      </w:r>
    </w:p>
    <w:p w14:paraId="676CF6FC" w14:textId="77777777" w:rsidR="00027ECF" w:rsidRDefault="008F629C">
      <w:pPr>
        <w:jc w:val="both"/>
      </w:pPr>
      <w:r>
        <w:t>дан на кој ретко помислуваат.</w:t>
      </w:r>
    </w:p>
    <w:p w14:paraId="5A4C14DC" w14:textId="77777777" w:rsidR="00027ECF" w:rsidRDefault="00027ECF"/>
    <w:p w14:paraId="33C92AAB" w14:textId="77777777" w:rsidR="00027ECF" w:rsidRDefault="008F629C">
      <w:pPr>
        <w:jc w:val="both"/>
      </w:pPr>
      <w:r>
        <w:t>88</w:t>
      </w:r>
    </w:p>
    <w:p w14:paraId="4776A76E" w14:textId="77777777" w:rsidR="00027ECF" w:rsidRDefault="00027ECF"/>
    <w:p w14:paraId="2E02017A" w14:textId="77777777" w:rsidR="00027ECF" w:rsidRDefault="008F629C">
      <w:pPr>
        <w:jc w:val="both"/>
      </w:pPr>
      <w:r>
        <w:t>Батеријата беше свртена наопаку на земја осветлувајќи го</w:t>
      </w:r>
    </w:p>
    <w:p w14:paraId="1DFF68FC" w14:textId="77777777" w:rsidR="00027ECF" w:rsidRDefault="008F629C">
      <w:pPr>
        <w:jc w:val="both"/>
      </w:pPr>
      <w:r>
        <w:t>таванот. Се чувствуваше како да се криеме од темнината седејќи</w:t>
      </w:r>
    </w:p>
    <w:p w14:paraId="6A6B3FD8" w14:textId="77777777" w:rsidR="00027ECF" w:rsidRDefault="008F629C">
      <w:pPr>
        <w:jc w:val="both"/>
      </w:pPr>
      <w:r>
        <w:t>под едрото на светлината. Не знам што јадам. Го препознав вку-</w:t>
      </w:r>
    </w:p>
    <w:p w14:paraId="2F7D396E" w14:textId="77777777" w:rsidR="00027ECF" w:rsidRDefault="008F629C">
      <w:pPr>
        <w:jc w:val="both"/>
      </w:pPr>
      <w:r>
        <w:t>сот на овошје во сируп, сигурно некогаш претходно сум го јадел.</w:t>
      </w:r>
    </w:p>
    <w:p w14:paraId="72110361" w14:textId="77777777" w:rsidR="00027ECF" w:rsidRDefault="008F629C">
      <w:pPr>
        <w:jc w:val="both"/>
      </w:pPr>
      <w:r>
        <w:t>Не можам да го именувам, но во овој момент тоа воопшто не ми</w:t>
      </w:r>
    </w:p>
    <w:p w14:paraId="11BB98F3" w14:textId="77777777" w:rsidR="00027ECF" w:rsidRDefault="008F629C">
      <w:pPr>
        <w:jc w:val="both"/>
      </w:pPr>
      <w:r>
        <w:t>е битно. Со мојата лева рака ја фатив огромната конзерва бидејќи</w:t>
      </w:r>
    </w:p>
    <w:p w14:paraId="64E76DBA" w14:textId="77777777" w:rsidR="00027ECF" w:rsidRDefault="008F629C">
      <w:pPr>
        <w:jc w:val="both"/>
      </w:pPr>
      <w:r>
        <w:t>пет конзерви со засолено говедско месо ги имав само за себе.</w:t>
      </w:r>
    </w:p>
    <w:p w14:paraId="1D697567" w14:textId="77777777" w:rsidR="00027ECF" w:rsidRDefault="008F629C">
      <w:pPr>
        <w:jc w:val="both"/>
      </w:pPr>
      <w:r>
        <w:t>Се концентрирав на јадењето, нежно голтав, а лизгавиот плод</w:t>
      </w:r>
    </w:p>
    <w:p w14:paraId="71C9BB6B" w14:textId="77777777" w:rsidR="00027ECF" w:rsidRDefault="008F629C">
      <w:pPr>
        <w:jc w:val="both"/>
      </w:pPr>
      <w:r>
        <w:t>минуваше низ моето грло, не јадев подолго отколку што беше</w:t>
      </w:r>
    </w:p>
    <w:p w14:paraId="6327F141" w14:textId="77777777" w:rsidR="00027ECF" w:rsidRDefault="008F629C">
      <w:pPr>
        <w:jc w:val="both"/>
      </w:pPr>
      <w:r>
        <w:t>потребно за да не се задавам од парчињата. Праска. Чувству-</w:t>
      </w:r>
    </w:p>
    <w:p w14:paraId="0E5F2E59" w14:textId="77777777" w:rsidR="00027ECF" w:rsidRDefault="008F629C">
      <w:pPr>
        <w:jc w:val="both"/>
      </w:pPr>
      <w:r>
        <w:t>вам вртоглавица од возбуда и брзање. Хари јадеше виршли, ги</w:t>
      </w:r>
    </w:p>
    <w:p w14:paraId="7481B6BD" w14:textId="77777777" w:rsidR="00027ECF" w:rsidRDefault="008F629C">
      <w:pPr>
        <w:jc w:val="both"/>
      </w:pPr>
      <w:r>
        <w:t>пикаше до внатрешната страна на образите, цицајќи ја течноста</w:t>
      </w:r>
    </w:p>
    <w:p w14:paraId="2F4C6985" w14:textId="77777777" w:rsidR="00027ECF" w:rsidRDefault="008F629C">
      <w:pPr>
        <w:jc w:val="both"/>
      </w:pPr>
      <w:r>
        <w:lastRenderedPageBreak/>
        <w:t>во која биле чувани. Ние јадевме како картонската кутија да не</w:t>
      </w:r>
    </w:p>
    <w:p w14:paraId="2178ECB5" w14:textId="77777777" w:rsidR="00027ECF" w:rsidRDefault="008F629C">
      <w:pPr>
        <w:jc w:val="both"/>
      </w:pPr>
      <w:r>
        <w:t>беше до работ полна со конзерви. Со невообичаени бои и форми,</w:t>
      </w:r>
    </w:p>
    <w:p w14:paraId="371DA9FB" w14:textId="77777777" w:rsidR="00027ECF" w:rsidRDefault="00027ECF"/>
    <w:p w14:paraId="080ECDF1" w14:textId="77777777" w:rsidR="00027ECF" w:rsidRDefault="008F629C">
      <w:pPr>
        <w:jc w:val="both"/>
      </w:pPr>
      <w:r>
        <w:t>/ згора на тоа, нешта што со години не сме ги виделе, но чуварот</w:t>
      </w:r>
    </w:p>
    <w:p w14:paraId="3AFF3C2A" w14:textId="77777777" w:rsidR="00027ECF" w:rsidRDefault="008F629C">
      <w:pPr>
        <w:jc w:val="both"/>
      </w:pPr>
      <w:r>
        <w:t>остана рамнодушен. Тој не кажа ниту еден збор и рамнодушно се</w:t>
      </w:r>
    </w:p>
    <w:p w14:paraId="6CB3F823" w14:textId="77777777" w:rsidR="00027ECF" w:rsidRDefault="008F629C">
      <w:pPr>
        <w:jc w:val="both"/>
      </w:pPr>
      <w:r>
        <w:t>однесуваше кон нас. Седеше со задникот на земја врз кутијата од</w:t>
      </w:r>
    </w:p>
    <w:p w14:paraId="4F435199" w14:textId="77777777" w:rsidR="00027ECF" w:rsidRDefault="00027ECF"/>
    <w:p w14:paraId="649E3039" w14:textId="77777777" w:rsidR="00027ECF" w:rsidRDefault="008F629C">
      <w:pPr>
        <w:jc w:val="both"/>
      </w:pPr>
      <w:r>
        <w:t>| внатрешната страна и со батеријата. Ние го држевме под будно</w:t>
      </w:r>
    </w:p>
    <w:p w14:paraId="23ACEC27" w14:textId="77777777" w:rsidR="00027ECF" w:rsidRDefault="008F629C">
      <w:pPr>
        <w:pStyle w:val="Heading2"/>
      </w:pPr>
      <w:r>
        <w:t>Ш :</w:t>
      </w:r>
    </w:p>
    <w:p w14:paraId="3BEC47CB" w14:textId="77777777" w:rsidR="00027ECF" w:rsidRDefault="00027ECF"/>
    <w:p w14:paraId="728B165A" w14:textId="77777777" w:rsidR="00027ECF" w:rsidRDefault="00027ECF"/>
    <w:p w14:paraId="5CE57234" w14:textId="77777777" w:rsidR="00027ECF" w:rsidRDefault="008F629C">
      <w:pPr>
        <w:jc w:val="both"/>
      </w:pPr>
      <w:r>
        <w:t>===== page_064.png =====</w:t>
      </w:r>
    </w:p>
    <w:p w14:paraId="695B2A4D" w14:textId="77777777" w:rsidR="00027ECF" w:rsidRDefault="008F629C">
      <w:pPr>
        <w:jc w:val="both"/>
      </w:pPr>
      <w:r>
        <w:t>| Чувар 117</w:t>
      </w:r>
    </w:p>
    <w:p w14:paraId="6972BE03" w14:textId="77777777" w:rsidR="00027ECF" w:rsidRDefault="008F629C">
      <w:pPr>
        <w:jc w:val="both"/>
      </w:pPr>
      <w:r>
        <w:t>ј</w:t>
      </w:r>
    </w:p>
    <w:p w14:paraId="71F06476" w14:textId="77777777" w:rsidR="00027ECF" w:rsidRDefault="008F629C">
      <w:pPr>
        <w:jc w:val="both"/>
      </w:pPr>
      <w:r>
        <w:t>око, клекнати, полни со сомнеж, како тој во секој момент да може</w:t>
      </w:r>
    </w:p>
    <w:p w14:paraId="2E4AE7DF" w14:textId="77777777" w:rsidR="00027ECF" w:rsidRDefault="008F629C">
      <w:pPr>
        <w:jc w:val="both"/>
      </w:pPr>
      <w:r>
        <w:t>да ни ја одземе храната.</w:t>
      </w:r>
    </w:p>
    <w:p w14:paraId="0AAE2A29" w14:textId="77777777" w:rsidR="00027ECF" w:rsidRDefault="008F629C">
      <w:pPr>
        <w:jc w:val="both"/>
      </w:pPr>
      <w:r>
        <w:t>89</w:t>
      </w:r>
    </w:p>
    <w:p w14:paraId="569419B2" w14:textId="77777777" w:rsidR="00027ECF" w:rsidRDefault="008F629C">
      <w:pPr>
        <w:jc w:val="both"/>
      </w:pPr>
      <w:r>
        <w:t>Хари ја грабна батеријата и одблиску го осветли лицето на</w:t>
      </w:r>
    </w:p>
    <w:p w14:paraId="0AAAA15A" w14:textId="77777777" w:rsidR="00027ECF" w:rsidRDefault="008F629C">
      <w:pPr>
        <w:jc w:val="both"/>
      </w:pPr>
      <w:r>
        <w:t>чуварот. Неговата белка беше жолтеникава, но не беше нездрава.</w:t>
      </w:r>
    </w:p>
    <w:p w14:paraId="4EFCAB72" w14:textId="77777777" w:rsidR="00027ECF" w:rsidRDefault="008F629C">
      <w:pPr>
        <w:jc w:val="both"/>
      </w:pPr>
      <w:r>
        <w:t>А неговите зеници беа толку темни што недостигаа: зениците</w:t>
      </w:r>
    </w:p>
    <w:p w14:paraId="4E4A25A1" w14:textId="77777777" w:rsidR="00027ECF" w:rsidRDefault="008F629C">
      <w:pPr>
        <w:jc w:val="both"/>
      </w:pPr>
      <w:r>
        <w:t>беа предизвикани да се рашират, се чинеше, како да се раширија</w:t>
      </w:r>
    </w:p>
    <w:p w14:paraId="0D927CF0" w14:textId="77777777" w:rsidR="00027ECF" w:rsidRDefault="008F629C">
      <w:pPr>
        <w:jc w:val="both"/>
      </w:pPr>
      <w:r>
        <w:t>спротивно од природниот закон, ширејќи се пред да се појави</w:t>
      </w:r>
    </w:p>
    <w:p w14:paraId="47CFC8CC" w14:textId="77777777" w:rsidR="00027ECF" w:rsidRDefault="008F629C">
      <w:pPr>
        <w:jc w:val="both"/>
      </w:pPr>
      <w:r>
        <w:t>силната светлина.</w:t>
      </w:r>
    </w:p>
    <w:p w14:paraId="09570A23" w14:textId="77777777" w:rsidR="00027ECF" w:rsidRDefault="008F629C">
      <w:pPr>
        <w:jc w:val="both"/>
      </w:pPr>
      <w:r>
        <w:t>На прашањето на Хари, што се случува надвор, чуварот си ги</w:t>
      </w:r>
    </w:p>
    <w:p w14:paraId="6B2C93E3" w14:textId="77777777" w:rsidR="00027ECF" w:rsidRDefault="008F629C">
      <w:pPr>
        <w:jc w:val="both"/>
      </w:pPr>
      <w:r>
        <w:t>крена рамениците. Тој тврдеше дека пред само еден или два часа</w:t>
      </w:r>
    </w:p>
    <w:p w14:paraId="28326DFE" w14:textId="77777777" w:rsidR="00027ECF" w:rsidRDefault="008F629C">
      <w:pPr>
        <w:jc w:val="both"/>
      </w:pPr>
      <w:r>
        <w:t>бил седнат во возилото и испорачан тука. Не можел ништо ниту</w:t>
      </w:r>
    </w:p>
    <w:p w14:paraId="31B26CC9" w14:textId="77777777" w:rsidR="00027ECF" w:rsidRDefault="008F629C">
      <w:pPr>
        <w:jc w:val="both"/>
      </w:pPr>
      <w:r>
        <w:t>да види ниту да слушне. И срамежливо праша каде се наоѓаме; не,</w:t>
      </w:r>
    </w:p>
    <w:p w14:paraId="250427C0" w14:textId="77777777" w:rsidR="00027ECF" w:rsidRDefault="008F629C">
      <w:pPr>
        <w:jc w:val="both"/>
      </w:pPr>
      <w:r>
        <w:t>тој не знае, без никакво објаснување го собрале и го донеле тука.</w:t>
      </w:r>
    </w:p>
    <w:p w14:paraId="2B75A43A" w14:textId="77777777" w:rsidR="00027ECF" w:rsidRDefault="008F629C">
      <w:pPr>
        <w:jc w:val="both"/>
      </w:pPr>
      <w:r>
        <w:t>За време на неговата претходна работна позиција му било забра-</w:t>
      </w:r>
    </w:p>
    <w:p w14:paraId="5B2A16BE" w14:textId="77777777" w:rsidR="00027ECF" w:rsidRDefault="008F629C">
      <w:pPr>
        <w:jc w:val="both"/>
      </w:pPr>
      <w:r>
        <w:t>нето да комуницира со својот колега, кој малку подалеку чувал</w:t>
      </w:r>
    </w:p>
    <w:p w14:paraId="78B75069" w14:textId="77777777" w:rsidR="00027ECF" w:rsidRDefault="008F629C">
      <w:pPr>
        <w:jc w:val="both"/>
      </w:pPr>
      <w:r>
        <w:lastRenderedPageBreak/>
        <w:t>некоја кабина. Тој не знаеше зошто, едноставно бил навикнат,</w:t>
      </w:r>
    </w:p>
    <w:p w14:paraId="2B94C0BC" w14:textId="77777777" w:rsidR="00027ECF" w:rsidRDefault="008F629C">
      <w:pPr>
        <w:jc w:val="both"/>
      </w:pPr>
      <w:r>
        <w:t>научен, да не поставува никакви прашања. Тоа било некое скла-</w:t>
      </w:r>
    </w:p>
    <w:p w14:paraId="04B2B80E" w14:textId="77777777" w:rsidR="00027ECF" w:rsidRDefault="008F629C">
      <w:pPr>
        <w:jc w:val="both"/>
      </w:pPr>
      <w:r>
        <w:t>диште поставено далеку од цивилизацијата, но ништо повеќе</w:t>
      </w:r>
    </w:p>
    <w:p w14:paraId="574B96B3" w14:textId="77777777" w:rsidR="00027ECF" w:rsidRDefault="008F629C">
      <w:pPr>
        <w:jc w:val="both"/>
      </w:pPr>
      <w:r>
        <w:t>тој не можеше или.не смееше да ни каже, Не, тој нема поим, но</w:t>
      </w:r>
    </w:p>
    <w:p w14:paraId="09E131EA" w14:textId="77777777" w:rsidR="00027ECF" w:rsidRDefault="008F629C">
      <w:pPr>
        <w:jc w:val="both"/>
      </w:pPr>
      <w:r>
        <w:t>што и да било тоа, сигурно било гигантско. Чуварот, со исклучок</w:t>
      </w:r>
    </w:p>
    <w:p w14:paraId="1F448C2A" w14:textId="77777777" w:rsidR="00027ECF" w:rsidRDefault="008F629C">
      <w:pPr>
        <w:jc w:val="both"/>
      </w:pPr>
      <w:r>
        <w:t>на неговиот колега, никогаш не видел никого во тој комплекс.</w:t>
      </w:r>
    </w:p>
    <w:p w14:paraId="23C1FCE7" w14:textId="77777777" w:rsidR="00027ECF" w:rsidRDefault="008F629C">
      <w:pPr>
        <w:jc w:val="both"/>
      </w:pPr>
      <w:r>
        <w:t>| Можеби имало петнаесет чувари стационирано, а можеби биле</w:t>
      </w:r>
    </w:p>
    <w:p w14:paraId="640FF4FF" w14:textId="77777777" w:rsidR="00027ECF" w:rsidRDefault="008F629C">
      <w:pPr>
        <w:jc w:val="both"/>
      </w:pPr>
      <w:r>
        <w:t>само тие двајца. Тој тивко зборуваше, мрморејќи ги своите 36о-</w:t>
      </w:r>
    </w:p>
    <w:p w14:paraId="5336B4A0" w14:textId="77777777" w:rsidR="00027ECF" w:rsidRDefault="008F629C">
      <w:pPr>
        <w:jc w:val="both"/>
      </w:pPr>
      <w:r>
        <w:t>рови; работите се такви какви што се. ј</w:t>
      </w:r>
    </w:p>
    <w:p w14:paraId="74BC3DBB" w14:textId="77777777" w:rsidR="00027ECF" w:rsidRDefault="008F629C">
      <w:pPr>
        <w:jc w:val="both"/>
      </w:pPr>
      <w:r>
        <w:t>Неговата брада беше мошне необична, барем за моите очи,</w:t>
      </w:r>
    </w:p>
    <w:p w14:paraId="74992671" w14:textId="77777777" w:rsidR="00027ECF" w:rsidRDefault="008F629C">
      <w:pPr>
        <w:jc w:val="both"/>
      </w:pPr>
      <w:r>
        <w:t>таа се разликуваше од брада на белец. Влакната беа стуткани</w:t>
      </w:r>
    </w:p>
    <w:p w14:paraId="3264B277" w14:textId="77777777" w:rsidR="00027ECF" w:rsidRDefault="008F629C">
      <w:pPr>
        <w:jc w:val="both"/>
      </w:pPr>
      <w:r>
        <w:t>во мали топчиња кои изгледаа вкочанети и тврди. На образите</w:t>
      </w:r>
    </w:p>
    <w:p w14:paraId="5C1F4AFB" w14:textId="77777777" w:rsidR="00027ECF" w:rsidRDefault="008F629C">
      <w:pPr>
        <w:jc w:val="both"/>
      </w:pPr>
      <w:r>
        <w:t>беа премногу оддалечени едни од други, раштркани, како да не</w:t>
      </w:r>
    </w:p>
    <w:p w14:paraId="378C7186" w14:textId="77777777" w:rsidR="00027ECF" w:rsidRDefault="008F629C">
      <w:pPr>
        <w:jc w:val="both"/>
      </w:pPr>
      <w:r>
        <w:t>припаѓаат таму. На брадата беа погусти, но не толку густи за да</w:t>
      </w:r>
    </w:p>
    <w:p w14:paraId="21EC0290" w14:textId="77777777" w:rsidR="00027ECF" w:rsidRDefault="008F629C">
      <w:pPr>
        <w:jc w:val="both"/>
      </w:pPr>
      <w:r>
        <w:t>можат целосно да му ја прекријат кожата.</w:t>
      </w:r>
    </w:p>
    <w:p w14:paraId="762B22D4" w14:textId="77777777" w:rsidR="00027ECF" w:rsidRDefault="008F629C">
      <w:pPr>
        <w:jc w:val="both"/>
      </w:pPr>
      <w:r>
        <w:t>. .</w:t>
      </w:r>
    </w:p>
    <w:p w14:paraId="6FE41B05" w14:textId="77777777" w:rsidR="00027ECF" w:rsidRDefault="00027ECF"/>
    <w:p w14:paraId="1CED8056" w14:textId="77777777" w:rsidR="00027ECF" w:rsidRDefault="00027ECF"/>
    <w:p w14:paraId="5E611DE9" w14:textId="77777777" w:rsidR="00027ECF" w:rsidRDefault="008F629C">
      <w:pPr>
        <w:jc w:val="both"/>
      </w:pPr>
      <w:r>
        <w:t>===== page_065.png =====</w:t>
      </w:r>
    </w:p>
    <w:p w14:paraId="4EC5561A" w14:textId="77777777" w:rsidR="00027ECF" w:rsidRDefault="008F629C">
      <w:pPr>
        <w:jc w:val="both"/>
      </w:pPr>
      <w:r>
        <w:t>118 Петер Терин</w:t>
      </w:r>
    </w:p>
    <w:p w14:paraId="0384F0DA" w14:textId="77777777" w:rsidR="00027ECF" w:rsidRDefault="00027ECF"/>
    <w:p w14:paraId="1E1880A9" w14:textId="77777777" w:rsidR="00027ECF" w:rsidRDefault="008F629C">
      <w:pPr>
        <w:jc w:val="both"/>
      </w:pPr>
      <w:r>
        <w:t>90</w:t>
      </w:r>
    </w:p>
    <w:p w14:paraId="2D0CA657" w14:textId="77777777" w:rsidR="00027ECF" w:rsidRDefault="00027ECF"/>
    <w:p w14:paraId="5956345E" w14:textId="77777777" w:rsidR="00027ECF" w:rsidRDefault="008F629C">
      <w:pPr>
        <w:jc w:val="both"/>
      </w:pPr>
      <w:r>
        <w:t>Хари се држи настрана. Тој е премногу нерешителен од буча-</w:t>
      </w:r>
    </w:p>
    <w:p w14:paraId="5B23CF0A" w14:textId="77777777" w:rsidR="00027ECF" w:rsidRDefault="008F629C">
      <w:pPr>
        <w:jc w:val="both"/>
      </w:pPr>
      <w:r>
        <w:t>вата со цел да привлече што поголем дел од чуварот за време</w:t>
      </w:r>
    </w:p>
    <w:p w14:paraId="07CAAB1F" w14:textId="77777777" w:rsidR="00027ECF" w:rsidRDefault="008F629C">
      <w:pPr>
        <w:jc w:val="both"/>
      </w:pPr>
      <w:r>
        <w:t>на првиот час. Со тивко согласување тој го поддржа мојот пред-</w:t>
      </w:r>
    </w:p>
    <w:p w14:paraId="05137ABD" w14:textId="77777777" w:rsidR="00027ECF" w:rsidRDefault="008F629C">
      <w:pPr>
        <w:jc w:val="both"/>
      </w:pPr>
      <w:r>
        <w:t>лог привремено повторно да вклучиме три светла. Всушност, ќе</w:t>
      </w:r>
    </w:p>
    <w:p w14:paraId="57585A28" w14:textId="77777777" w:rsidR="00027ECF" w:rsidRDefault="008F629C">
      <w:pPr>
        <w:jc w:val="both"/>
      </w:pPr>
      <w:r>
        <w:t>мора да му се даде можност на чуварот што е можно побрзо да</w:t>
      </w:r>
    </w:p>
    <w:p w14:paraId="7387A4E4" w14:textId="77777777" w:rsidR="00027ECF" w:rsidRDefault="008F629C">
      <w:pPr>
        <w:jc w:val="both"/>
      </w:pPr>
      <w:r>
        <w:t>се запознае со деталите на оваа локација.</w:t>
      </w:r>
    </w:p>
    <w:p w14:paraId="35CDC267" w14:textId="77777777" w:rsidR="00027ECF" w:rsidRDefault="00027ECF"/>
    <w:p w14:paraId="31A7C1C2" w14:textId="77777777" w:rsidR="00027ECF" w:rsidRDefault="008F629C">
      <w:pPr>
        <w:jc w:val="both"/>
      </w:pPr>
      <w:r>
        <w:t>Кога јас и чуварот се фативме за работа со столот, столчето и</w:t>
      </w:r>
    </w:p>
    <w:p w14:paraId="0BC10F3D" w14:textId="77777777" w:rsidR="00027ECF" w:rsidRDefault="008F629C">
      <w:pPr>
        <w:jc w:val="both"/>
      </w:pPr>
      <w:r>
        <w:t>маските за светлата, а Хари зазеде позиција до портата, почнав</w:t>
      </w:r>
    </w:p>
    <w:p w14:paraId="08724FE2" w14:textId="77777777" w:rsidR="00027ECF" w:rsidRDefault="008F629C">
      <w:pPr>
        <w:jc w:val="both"/>
      </w:pPr>
      <w:r>
        <w:t>да размислувам за специфичниот мирис што го забележав по</w:t>
      </w:r>
    </w:p>
    <w:p w14:paraId="246F57D6" w14:textId="77777777" w:rsidR="00027ECF" w:rsidRDefault="008F629C">
      <w:pPr>
        <w:jc w:val="both"/>
      </w:pPr>
      <w:r>
        <w:t>јадењето на овошјето од конзервата, откако возбудата стана</w:t>
      </w:r>
    </w:p>
    <w:p w14:paraId="5E897233" w14:textId="77777777" w:rsidR="00027ECF" w:rsidRDefault="008F629C">
      <w:pPr>
        <w:jc w:val="both"/>
      </w:pPr>
      <w:r>
        <w:t>малку поподнослива. Ние ги закачивме светлата по должината на</w:t>
      </w:r>
    </w:p>
    <w:p w14:paraId="59EEF6FA" w14:textId="77777777" w:rsidR="00027ECF" w:rsidRDefault="008F629C">
      <w:pPr>
        <w:jc w:val="both"/>
      </w:pPr>
      <w:r>
        <w:t>оската во подрумот, уредно поделени на еднакви делови. На тој</w:t>
      </w:r>
    </w:p>
    <w:p w14:paraId="3F85B69A" w14:textId="77777777" w:rsidR="00027ECF" w:rsidRDefault="008F629C">
      <w:pPr>
        <w:jc w:val="both"/>
      </w:pPr>
      <w:r>
        <w:t>начин, ниту од далеку не ги осветлуваше сите агли. Сепак,чува-</w:t>
      </w:r>
    </w:p>
    <w:p w14:paraId="07BB0D5D" w14:textId="77777777" w:rsidR="00027ECF" w:rsidRDefault="008F629C">
      <w:pPr>
        <w:jc w:val="both"/>
      </w:pPr>
      <w:r>
        <w:t>рот можеше да резимира употребувајќи ја својата џебна батерија;</w:t>
      </w:r>
    </w:p>
    <w:p w14:paraId="2DFC4CFA" w14:textId="77777777" w:rsidR="00027ECF" w:rsidRDefault="008F629C">
      <w:pPr>
        <w:jc w:val="both"/>
      </w:pPr>
      <w:r>
        <w:t>која се нишаше на неговиот појас прицврстена за јамката, што</w:t>
      </w:r>
    </w:p>
    <w:p w14:paraId="4321E265" w14:textId="77777777" w:rsidR="00027ECF" w:rsidRDefault="008F629C">
      <w:pPr>
        <w:jc w:val="both"/>
      </w:pPr>
      <w:r>
        <w:t>недостигаше кај нашата униформа. Сметав дека неговиот мирис</w:t>
      </w:r>
    </w:p>
    <w:p w14:paraId="05F712CA" w14:textId="77777777" w:rsidR="00027ECF" w:rsidRDefault="008F629C">
      <w:pPr>
        <w:jc w:val="both"/>
      </w:pPr>
      <w:r>
        <w:t>на телото тежнее кон мирисот на избраздените коњски копита,</w:t>
      </w:r>
    </w:p>
    <w:p w14:paraId="7298778B" w14:textId="77777777" w:rsidR="00027ECF" w:rsidRDefault="008F629C">
      <w:pPr>
        <w:jc w:val="both"/>
      </w:pPr>
      <w:r>
        <w:t>со силна разреденост.</w:t>
      </w:r>
    </w:p>
    <w:p w14:paraId="5E2EF71F" w14:textId="77777777" w:rsidR="00027ECF" w:rsidRDefault="00027ECF"/>
    <w:p w14:paraId="4ACB4231" w14:textId="77777777" w:rsidR="00027ECF" w:rsidRDefault="008F629C">
      <w:pPr>
        <w:jc w:val="both"/>
      </w:pPr>
      <w:r>
        <w:t>91</w:t>
      </w:r>
    </w:p>
    <w:p w14:paraId="72B73B26" w14:textId="77777777" w:rsidR="00027ECF" w:rsidRDefault="00027ECF"/>
    <w:p w14:paraId="7A65097A" w14:textId="77777777" w:rsidR="00027ECF" w:rsidRDefault="008F629C">
      <w:pPr>
        <w:jc w:val="both"/>
      </w:pPr>
      <w:r>
        <w:t>Хари погледна кон врвот на своите чевли, стегајќи си ја вили-</w:t>
      </w:r>
    </w:p>
    <w:p w14:paraId="11298416" w14:textId="77777777" w:rsidR="00027ECF" w:rsidRDefault="008F629C">
      <w:pPr>
        <w:jc w:val="both"/>
      </w:pPr>
      <w:r>
        <w:t>цата, додека стегнатите мускули го деформираа неговото лице.</w:t>
      </w:r>
    </w:p>
    <w:p w14:paraId="00BCEFBA" w14:textId="77777777" w:rsidR="00027ECF" w:rsidRDefault="008F629C">
      <w:pPr>
        <w:jc w:val="both"/>
      </w:pPr>
      <w:r>
        <w:t>Чуварот дискретно зачекори еден чекор наназад. Тој ќе треба да</w:t>
      </w:r>
    </w:p>
    <w:p w14:paraId="6B455ABB" w14:textId="77777777" w:rsidR="00027ECF" w:rsidRDefault="008F629C">
      <w:pPr>
        <w:jc w:val="both"/>
      </w:pPr>
      <w:r>
        <w:t>легне некаде, но тука има само две легла: но и двете легла се сло-</w:t>
      </w:r>
    </w:p>
    <w:p w14:paraId="5EB69F8F" w14:textId="77777777" w:rsidR="00027ECF" w:rsidRDefault="008F629C">
      <w:pPr>
        <w:jc w:val="both"/>
      </w:pPr>
      <w:r>
        <w:t>бодни доколку чуварот сака да поспие, бидејќи барем сега за сега |</w:t>
      </w:r>
    </w:p>
    <w:p w14:paraId="1F141E46" w14:textId="77777777" w:rsidR="00027ECF" w:rsidRDefault="008F629C">
      <w:pPr>
        <w:jc w:val="both"/>
      </w:pPr>
      <w:r>
        <w:t>најмалку двајца чувари чуваат стража.</w:t>
      </w:r>
    </w:p>
    <w:p w14:paraId="61DA176E" w14:textId="77777777" w:rsidR="00027ECF" w:rsidRDefault="00027ECF"/>
    <w:p w14:paraId="06C1B30D" w14:textId="77777777" w:rsidR="00027ECF" w:rsidRDefault="008F629C">
      <w:pPr>
        <w:jc w:val="both"/>
      </w:pPr>
      <w:r>
        <w:t>чЧ Јас смислив како да се менуваме за седење на столот и стол- |</w:t>
      </w:r>
    </w:p>
    <w:p w14:paraId="4FFEB644" w14:textId="77777777" w:rsidR="00027ECF" w:rsidRDefault="008F629C">
      <w:pPr>
        <w:jc w:val="both"/>
      </w:pPr>
      <w:r>
        <w:t>чето. После секои два часа ќе се преместуваме и така, повторно</w:t>
      </w:r>
    </w:p>
    <w:p w14:paraId="79A31F8C" w14:textId="77777777" w:rsidR="00027ECF" w:rsidRDefault="008F629C">
      <w:pPr>
        <w:jc w:val="both"/>
      </w:pPr>
      <w:r>
        <w:t>некој од нас ќе треба да седи на земја или да стои. Тоа ќе се при-</w:t>
      </w:r>
    </w:p>
    <w:p w14:paraId="01FE3DB1" w14:textId="77777777" w:rsidR="00027ECF" w:rsidRDefault="008F629C">
      <w:pPr>
        <w:jc w:val="both"/>
      </w:pPr>
      <w:r>
        <w:t>| менува само во текот на денот, кога сите тројца ќе бидеме будни,</w:t>
      </w:r>
    </w:p>
    <w:p w14:paraId="11915E22" w14:textId="77777777" w:rsidR="00027ECF" w:rsidRDefault="008F629C">
      <w:pPr>
        <w:jc w:val="both"/>
      </w:pPr>
      <w:r>
        <w:t>не земајќи го предвид времето на патролирањето.</w:t>
      </w:r>
    </w:p>
    <w:p w14:paraId="10D505FD" w14:textId="77777777" w:rsidR="00027ECF" w:rsidRDefault="008F629C">
      <w:pPr>
        <w:jc w:val="both"/>
      </w:pPr>
      <w:r>
        <w:t>4</w:t>
      </w:r>
    </w:p>
    <w:p w14:paraId="575377E7" w14:textId="77777777" w:rsidR="00027ECF" w:rsidRDefault="00027ECF"/>
    <w:p w14:paraId="382BAD37" w14:textId="77777777" w:rsidR="00027ECF" w:rsidRDefault="00027ECF"/>
    <w:p w14:paraId="7EA0D7B7" w14:textId="77777777" w:rsidR="00027ECF" w:rsidRDefault="008F629C">
      <w:pPr>
        <w:jc w:val="both"/>
      </w:pPr>
      <w:r>
        <w:t>===== page_066.png =====</w:t>
      </w:r>
    </w:p>
    <w:p w14:paraId="7B808548" w14:textId="77777777" w:rsidR="00027ECF" w:rsidRDefault="008F629C">
      <w:pPr>
        <w:jc w:val="both"/>
      </w:pPr>
      <w:r>
        <w:t>Таква слична ротација ќе се применува и при користењето</w:t>
      </w:r>
    </w:p>
    <w:p w14:paraId="0C861A76" w14:textId="77777777" w:rsidR="00027ECF" w:rsidRDefault="008F629C">
      <w:pPr>
        <w:jc w:val="both"/>
      </w:pPr>
      <w:r>
        <w:t>на ракавиците за миење и пешкирите. Ткаенината се пере еднаш</w:t>
      </w:r>
    </w:p>
    <w:p w14:paraId="0FB1EBB9" w14:textId="77777777" w:rsidR="00027ECF" w:rsidRDefault="008F629C">
      <w:pPr>
        <w:jc w:val="both"/>
      </w:pPr>
      <w:r>
        <w:t>неделно. Хари на крајот, сепак, не можеше да се помири со таа</w:t>
      </w:r>
    </w:p>
    <w:p w14:paraId="37ACDD4B" w14:textId="77777777" w:rsidR="00027ECF" w:rsidRDefault="008F629C">
      <w:pPr>
        <w:jc w:val="both"/>
      </w:pPr>
      <w:r>
        <w:t>идеја. И неколку минути подоцна, тој дрско праша дали треба да</w:t>
      </w:r>
    </w:p>
    <w:p w14:paraId="7DB24BDA" w14:textId="77777777" w:rsidR="00027ECF" w:rsidRDefault="008F629C">
      <w:pPr>
        <w:jc w:val="both"/>
      </w:pPr>
      <w:r>
        <w:t>ја донира својата навлака за перницата, за која може да искине</w:t>
      </w:r>
    </w:p>
    <w:p w14:paraId="3C14E095" w14:textId="77777777" w:rsidR="00027ECF" w:rsidRDefault="008F629C">
      <w:pPr>
        <w:jc w:val="both"/>
      </w:pPr>
      <w:r>
        <w:t>едно пешкирче и една сува крпа.</w:t>
      </w:r>
    </w:p>
    <w:p w14:paraId="07F88DAC" w14:textId="77777777" w:rsidR="00027ECF" w:rsidRDefault="00027ECF"/>
    <w:p w14:paraId="655FB548" w14:textId="77777777" w:rsidR="00027ECF" w:rsidRDefault="008F629C">
      <w:pPr>
        <w:jc w:val="both"/>
      </w:pPr>
      <w:r>
        <w:t>Чуварот рече дека гоа го смета за добар предлог и му се забла-</w:t>
      </w:r>
    </w:p>
    <w:p w14:paraId="23BA7508" w14:textId="77777777" w:rsidR="00027ECF" w:rsidRDefault="008F629C">
      <w:pPr>
        <w:jc w:val="both"/>
      </w:pPr>
      <w:r>
        <w:t>годари на Хари за неговата дарежливост. Мене тоа не ми зву-</w:t>
      </w:r>
    </w:p>
    <w:p w14:paraId="432880A2" w14:textId="77777777" w:rsidR="00027ECF" w:rsidRDefault="008F629C">
      <w:pPr>
        <w:jc w:val="both"/>
      </w:pPr>
      <w:r>
        <w:t>чеше како двосмислена забелешка, но можеби грешам. Чуварот</w:t>
      </w:r>
    </w:p>
    <w:p w14:paraId="03DBA0B2" w14:textId="77777777" w:rsidR="00027ECF" w:rsidRDefault="008F629C">
      <w:pPr>
        <w:jc w:val="both"/>
      </w:pPr>
      <w:r>
        <w:t>постојано говореше со истиот длабок тон и во исто темпо: одвај</w:t>
      </w:r>
    </w:p>
    <w:p w14:paraId="1BB077FA" w14:textId="77777777" w:rsidR="00027ECF" w:rsidRDefault="008F629C">
      <w:pPr>
        <w:jc w:val="both"/>
      </w:pPr>
      <w:r>
        <w:t>можеше да се слушне како звучи кога навистина мисли нешто.</w:t>
      </w:r>
    </w:p>
    <w:p w14:paraId="5BF764D8" w14:textId="77777777" w:rsidR="00027ECF" w:rsidRDefault="008F629C">
      <w:pPr>
        <w:jc w:val="both"/>
      </w:pPr>
      <w:r>
        <w:t>Немаше никаков одраз на неговото лице. Тоа беше грубо моде-</w:t>
      </w:r>
    </w:p>
    <w:p w14:paraId="3CE4A70F" w14:textId="77777777" w:rsidR="00027ECF" w:rsidRDefault="008F629C">
      <w:pPr>
        <w:jc w:val="both"/>
      </w:pPr>
      <w:r>
        <w:t>лирано, како и остатокот од неговото тело; комбинацијата со</w:t>
      </w:r>
    </w:p>
    <w:p w14:paraId="2AE9B634" w14:textId="77777777" w:rsidR="00027ECF" w:rsidRDefault="008F629C">
      <w:pPr>
        <w:jc w:val="both"/>
      </w:pPr>
      <w:r>
        <w:t>униформата будеше сеќавања на архивските снимки од воените</w:t>
      </w:r>
    </w:p>
    <w:p w14:paraId="62FFB4DE" w14:textId="77777777" w:rsidR="00027ECF" w:rsidRDefault="008F629C">
      <w:pPr>
        <w:jc w:val="both"/>
      </w:pPr>
      <w:r>
        <w:t>диктатори во пеколно жешката Африка.</w:t>
      </w:r>
    </w:p>
    <w:p w14:paraId="06CA8989" w14:textId="77777777" w:rsidR="00027ECF" w:rsidRDefault="00027ECF"/>
    <w:p w14:paraId="230AFAED" w14:textId="77777777" w:rsidR="00027ECF" w:rsidRDefault="008F629C">
      <w:pPr>
        <w:jc w:val="both"/>
      </w:pPr>
      <w:r>
        <w:t>92</w:t>
      </w:r>
    </w:p>
    <w:p w14:paraId="77492BBD" w14:textId="77777777" w:rsidR="00027ECF" w:rsidRDefault="00027ECF"/>
    <w:p w14:paraId="4D1FE31A" w14:textId="77777777" w:rsidR="00027ECF" w:rsidRDefault="008F629C">
      <w:pPr>
        <w:jc w:val="both"/>
      </w:pPr>
      <w:r>
        <w:t>„Дали Хари ти кажа нешто во врска со оваа зграда?“</w:t>
      </w:r>
    </w:p>
    <w:p w14:paraId="5B58366F" w14:textId="77777777" w:rsidR="00027ECF" w:rsidRDefault="00027ECF"/>
    <w:p w14:paraId="622D1FEE" w14:textId="77777777" w:rsidR="00027ECF" w:rsidRDefault="008F629C">
      <w:pPr>
        <w:jc w:val="both"/>
      </w:pPr>
      <w:r>
        <w:t>„Не“, рече чуварот. „Хари не го стори тоа.“</w:t>
      </w:r>
    </w:p>
    <w:p w14:paraId="782EE4F8" w14:textId="77777777" w:rsidR="00027ECF" w:rsidRDefault="00027ECF"/>
    <w:p w14:paraId="3A12F36F" w14:textId="77777777" w:rsidR="00027ECF" w:rsidRDefault="008F629C">
      <w:pPr>
        <w:jc w:val="both"/>
      </w:pPr>
      <w:r>
        <w:t>Ние штотуку започнавме со нашата рунда на инспекција и јас</w:t>
      </w:r>
    </w:p>
    <w:p w14:paraId="0411AE0A" w14:textId="77777777" w:rsidR="00027ECF" w:rsidRDefault="008F629C">
      <w:pPr>
        <w:jc w:val="both"/>
      </w:pPr>
      <w:r>
        <w:t>се чувствував должен да зборувам. Ние двајцата првпат останавме</w:t>
      </w:r>
    </w:p>
    <w:p w14:paraId="354E5867" w14:textId="77777777" w:rsidR="00027ECF" w:rsidRDefault="008F629C">
      <w:pPr>
        <w:jc w:val="both"/>
      </w:pPr>
      <w:r>
        <w:t>сами. Не верувам дека Хари, додека спиев, пет часа не разменил</w:t>
      </w:r>
    </w:p>
    <w:p w14:paraId="19A225B0" w14:textId="77777777" w:rsidR="00027ECF" w:rsidRDefault="008F629C">
      <w:pPr>
        <w:jc w:val="both"/>
      </w:pPr>
      <w:r>
        <w:lastRenderedPageBreak/>
        <w:t>ниту еден збор со чуварот. Можеби тоа е случај на истрајност.</w:t>
      </w:r>
    </w:p>
    <w:p w14:paraId="7C8C823D" w14:textId="77777777" w:rsidR="00027ECF" w:rsidRDefault="008F629C">
      <w:pPr>
        <w:jc w:val="both"/>
      </w:pPr>
      <w:r>
        <w:t>Можеби по првото петнаесетминутно молчење станало очиг-</w:t>
      </w:r>
    </w:p>
    <w:p w14:paraId="356D4BEE" w14:textId="77777777" w:rsidR="00027ECF" w:rsidRDefault="008F629C">
      <w:pPr>
        <w:jc w:val="both"/>
      </w:pPr>
      <w:r>
        <w:t>ледно дека нема за што да се зборува, што за двете страни било</w:t>
      </w:r>
    </w:p>
    <w:p w14:paraId="3D06C759" w14:textId="77777777" w:rsidR="00027ECF" w:rsidRDefault="008F629C">
      <w:pPr>
        <w:jc w:val="both"/>
      </w:pPr>
      <w:r>
        <w:t>полесно, па дури и попријатно да продолжат со молкот.</w:t>
      </w:r>
    </w:p>
    <w:p w14:paraId="481A6BA9" w14:textId="77777777" w:rsidR="00027ECF" w:rsidRDefault="00027ECF"/>
    <w:p w14:paraId="38A1136D" w14:textId="77777777" w:rsidR="00027ECF" w:rsidRDefault="008F629C">
      <w:pPr>
        <w:jc w:val="both"/>
      </w:pPr>
      <w:r>
        <w:t>Јас го придружував чуварот додека чекоревме рамо до рамо.</w:t>
      </w:r>
    </w:p>
    <w:p w14:paraId="16731F0E" w14:textId="77777777" w:rsidR="00027ECF" w:rsidRDefault="008F629C">
      <w:pPr>
        <w:jc w:val="both"/>
      </w:pPr>
      <w:r>
        <w:t>И со своите чекори јасно одредував дека нема да прескокнеме</w:t>
      </w:r>
    </w:p>
    <w:p w14:paraId="597B297C" w14:textId="77777777" w:rsidR="00027ECF" w:rsidRDefault="008F629C">
      <w:pPr>
        <w:jc w:val="both"/>
      </w:pPr>
      <w:r>
        <w:t>ниту едно ќоше од овој кат. Тоа беше како танц што тој се уште</w:t>
      </w:r>
    </w:p>
    <w:p w14:paraId="64F36C3C" w14:textId="77777777" w:rsidR="00027ECF" w:rsidRDefault="008F629C">
      <w:pPr>
        <w:jc w:val="both"/>
      </w:pPr>
      <w:r>
        <w:t>целосно не го совладал бидејќи неговиот чекор беше поголем</w:t>
      </w:r>
    </w:p>
    <w:p w14:paraId="698C331B" w14:textId="77777777" w:rsidR="00027ECF" w:rsidRDefault="008F629C">
      <w:pPr>
        <w:jc w:val="both"/>
      </w:pPr>
      <w:r>
        <w:t>од мојот, автоматски не беше толку агилен. Што се однесува до</w:t>
      </w:r>
    </w:p>
    <w:p w14:paraId="42916F92" w14:textId="77777777" w:rsidR="00027ECF" w:rsidRDefault="008F629C">
      <w:pPr>
        <w:jc w:val="both"/>
      </w:pPr>
      <w:r>
        <w:t>самата рунда на инспекција, јас сум подобар инструктор од Хари.</w:t>
      </w:r>
    </w:p>
    <w:p w14:paraId="607208EE" w14:textId="77777777" w:rsidR="00027ECF" w:rsidRDefault="008F629C">
      <w:pPr>
        <w:jc w:val="both"/>
      </w:pPr>
      <w:r>
        <w:t>Чуварот повремено ја палеше својата џебна батерија бидејќи не</w:t>
      </w:r>
    </w:p>
    <w:p w14:paraId="11CD8AF3" w14:textId="77777777" w:rsidR="00027ECF" w:rsidRDefault="008F629C">
      <w:pPr>
        <w:jc w:val="both"/>
      </w:pPr>
      <w:r>
        <w:t>можеше повеќе да ме следи во најтемните делови од подрумот.</w:t>
      </w:r>
    </w:p>
    <w:p w14:paraId="155842C1" w14:textId="77777777" w:rsidR="00027ECF" w:rsidRDefault="00027ECF"/>
    <w:p w14:paraId="76059B9C" w14:textId="77777777" w:rsidR="00027ECF" w:rsidRDefault="00027ECF"/>
    <w:p w14:paraId="502FA409" w14:textId="77777777" w:rsidR="00027ECF" w:rsidRDefault="008F629C">
      <w:pPr>
        <w:jc w:val="both"/>
      </w:pPr>
      <w:r>
        <w:t>===== page_067.png =====</w:t>
      </w:r>
    </w:p>
    <w:p w14:paraId="4EB4CA8E" w14:textId="77777777" w:rsidR="00027ECF" w:rsidRDefault="008F629C">
      <w:pPr>
        <w:jc w:val="both"/>
      </w:pPr>
      <w:r>
        <w:t>Кога се враќавме назад кон лифтовите, јас реков: „Најдобро е</w:t>
      </w:r>
    </w:p>
    <w:p w14:paraId="08CB88E6" w14:textId="77777777" w:rsidR="00027ECF" w:rsidRDefault="008F629C">
      <w:pPr>
        <w:jc w:val="both"/>
      </w:pPr>
      <w:r>
        <w:t>воопшто да не се зборува во близина на портата.“</w:t>
      </w:r>
    </w:p>
    <w:p w14:paraId="034F94D5" w14:textId="77777777" w:rsidR="00027ECF" w:rsidRDefault="00027ECF"/>
    <w:p w14:paraId="1F0D687A" w14:textId="77777777" w:rsidR="00027ECF" w:rsidRDefault="008F629C">
      <w:pPr>
        <w:jc w:val="both"/>
      </w:pPr>
      <w:r>
        <w:t>„Да, разбирам.“</w:t>
      </w:r>
    </w:p>
    <w:p w14:paraId="606DD388" w14:textId="77777777" w:rsidR="00027ECF" w:rsidRDefault="00027ECF"/>
    <w:p w14:paraId="7058F6A0" w14:textId="77777777" w:rsidR="00027ECF" w:rsidRDefault="008F629C">
      <w:pPr>
        <w:jc w:val="both"/>
      </w:pPr>
      <w:r>
        <w:t>„Зградата има четириесет ката.“</w:t>
      </w:r>
    </w:p>
    <w:p w14:paraId="1FFA3962" w14:textId="77777777" w:rsidR="00027ECF" w:rsidRDefault="00027ECF"/>
    <w:p w14:paraId="5D783599" w14:textId="77777777" w:rsidR="00027ECF" w:rsidRDefault="008F629C">
      <w:pPr>
        <w:jc w:val="both"/>
      </w:pPr>
      <w:r>
        <w:t>„Четириесет“, рече тој. Четириесет ката.“</w:t>
      </w:r>
    </w:p>
    <w:p w14:paraId="67AD15FB" w14:textId="77777777" w:rsidR="00027ECF" w:rsidRDefault="00027ECF"/>
    <w:p w14:paraId="7631317F" w14:textId="77777777" w:rsidR="00027ECF" w:rsidRDefault="008F629C">
      <w:pPr>
        <w:jc w:val="both"/>
      </w:pPr>
      <w:r>
        <w:t>Звучеше како да се сомнева во моите бројки. Дали некој му</w:t>
      </w:r>
    </w:p>
    <w:p w14:paraId="5844C3E1" w14:textId="77777777" w:rsidR="00027ECF" w:rsidRDefault="008F629C">
      <w:pPr>
        <w:jc w:val="both"/>
      </w:pPr>
      <w:r>
        <w:t>кажал нешто поинаку? Или четириесет е помалку од тоа што го</w:t>
      </w:r>
    </w:p>
    <w:p w14:paraId="611B7A69" w14:textId="77777777" w:rsidR="00027ECF" w:rsidRDefault="008F629C">
      <w:pPr>
        <w:jc w:val="both"/>
      </w:pPr>
      <w:r>
        <w:t>очекувал?</w:t>
      </w:r>
    </w:p>
    <w:p w14:paraId="7633E8A8" w14:textId="77777777" w:rsidR="00027ECF" w:rsidRDefault="00027ECF"/>
    <w:p w14:paraId="40715F0E" w14:textId="77777777" w:rsidR="00027ECF" w:rsidRDefault="008F629C">
      <w:pPr>
        <w:jc w:val="both"/>
      </w:pPr>
      <w:r>
        <w:lastRenderedPageBreak/>
        <w:t>„Има едно претсобје на приземјето, но тоа за ништо не служи</w:t>
      </w:r>
    </w:p>
    <w:p w14:paraId="585876D3" w14:textId="77777777" w:rsidR="00027ECF" w:rsidRDefault="008F629C">
      <w:pPr>
        <w:jc w:val="both"/>
      </w:pPr>
      <w:r>
        <w:t>бидејќи влезот се наоѓа тука. Тоа е влезот.“</w:t>
      </w:r>
    </w:p>
    <w:p w14:paraId="54D35537" w14:textId="77777777" w:rsidR="00027ECF" w:rsidRDefault="00027ECF"/>
    <w:p w14:paraId="4A7913A5" w14:textId="77777777" w:rsidR="00027ECF" w:rsidRDefault="008F629C">
      <w:pPr>
        <w:jc w:val="both"/>
      </w:pPr>
      <w:r>
        <w:t>Ние продолживме да стоиме пред трите лифта, како чуден</w:t>
      </w:r>
    </w:p>
    <w:p w14:paraId="21F373AA" w14:textId="77777777" w:rsidR="00027ECF" w:rsidRDefault="008F629C">
      <w:pPr>
        <w:jc w:val="both"/>
      </w:pPr>
      <w:r>
        <w:t>феномен од далечното минато, кој наскоро ќе го разгледаме.</w:t>
      </w:r>
    </w:p>
    <w:p w14:paraId="13A9089E" w14:textId="77777777" w:rsidR="00027ECF" w:rsidRDefault="00027ECF"/>
    <w:p w14:paraId="56BC504B" w14:textId="77777777" w:rsidR="00027ECF" w:rsidRDefault="008F629C">
      <w:pPr>
        <w:jc w:val="both"/>
      </w:pPr>
      <w:r>
        <w:t>„Станари, вработени, посетители.“</w:t>
      </w:r>
    </w:p>
    <w:p w14:paraId="11611E3F" w14:textId="77777777" w:rsidR="00027ECF" w:rsidRDefault="00027ECF"/>
    <w:p w14:paraId="55D217EC" w14:textId="77777777" w:rsidR="00027ECF" w:rsidRDefault="008F629C">
      <w:pPr>
        <w:jc w:val="both"/>
      </w:pPr>
      <w:r>
        <w:t>Тој не беше многу импресиониран. Не бев прашан за никакво</w:t>
      </w:r>
    </w:p>
    <w:p w14:paraId="77ECAC0C" w14:textId="77777777" w:rsidR="00027ECF" w:rsidRDefault="008F629C">
      <w:pPr>
        <w:jc w:val="both"/>
      </w:pPr>
      <w:r>
        <w:t>објаснување. Ми се чини како човек кој ретко може да биде</w:t>
      </w:r>
    </w:p>
    <w:p w14:paraId="4D91371A" w14:textId="77777777" w:rsidR="00027ECF" w:rsidRDefault="008F629C">
      <w:pPr>
        <w:jc w:val="both"/>
      </w:pPr>
      <w:r>
        <w:t>импресиониран или вознемирен. Тој живее во своето тело, во</w:t>
      </w:r>
    </w:p>
    <w:p w14:paraId="56FBCC1E" w14:textId="77777777" w:rsidR="00027ECF" w:rsidRDefault="008F629C">
      <w:pPr>
        <w:jc w:val="both"/>
      </w:pPr>
      <w:r>
        <w:t>таа тврдина. Но, каде се наоѓа тоа тело, во чија придружба, во</w:t>
      </w:r>
    </w:p>
    <w:p w14:paraId="14D2756A" w14:textId="77777777" w:rsidR="00027ECF" w:rsidRDefault="008F629C">
      <w:pPr>
        <w:jc w:val="both"/>
      </w:pPr>
      <w:r>
        <w:t>каква ситуација: тоа воопшто не беше важно. Тој е секогаш без-</w:t>
      </w:r>
    </w:p>
    <w:p w14:paraId="68EF272A" w14:textId="77777777" w:rsidR="00027ECF" w:rsidRDefault="008F629C">
      <w:pPr>
        <w:jc w:val="both"/>
      </w:pPr>
      <w:r>
        <w:t>беден дома.</w:t>
      </w:r>
    </w:p>
    <w:p w14:paraId="39BE7749" w14:textId="77777777" w:rsidR="00027ECF" w:rsidRDefault="00027ECF"/>
    <w:p w14:paraId="5AF2FD1D" w14:textId="77777777" w:rsidR="00027ECF" w:rsidRDefault="008F629C">
      <w:pPr>
        <w:jc w:val="both"/>
      </w:pPr>
      <w:r>
        <w:t>Иако во суштина неговото пристигнување претставуваше</w:t>
      </w:r>
    </w:p>
    <w:p w14:paraId="36E53A52" w14:textId="77777777" w:rsidR="00027ECF" w:rsidRDefault="008F629C">
      <w:pPr>
        <w:jc w:val="both"/>
      </w:pPr>
      <w:r>
        <w:t>лоша вест за нас, тоа во себе содржеше и добра страна. Сега поб-</w:t>
      </w:r>
    </w:p>
    <w:p w14:paraId="12FB2E23" w14:textId="77777777" w:rsidR="00027ECF" w:rsidRDefault="008F629C">
      <w:pPr>
        <w:jc w:val="both"/>
      </w:pPr>
      <w:r>
        <w:t>ројно ќе можеме да му се спротивставиме на непријателот. Осо-</w:t>
      </w:r>
    </w:p>
    <w:p w14:paraId="4925C018" w14:textId="77777777" w:rsidR="00027ECF" w:rsidRDefault="008F629C">
      <w:pPr>
        <w:jc w:val="both"/>
      </w:pPr>
      <w:r>
        <w:t>бено што јас чувствувам една одредена возбуда. Што значи дека</w:t>
      </w:r>
    </w:p>
    <w:p w14:paraId="48472838" w14:textId="77777777" w:rsidR="00027ECF" w:rsidRDefault="008F629C">
      <w:pPr>
        <w:jc w:val="both"/>
      </w:pPr>
      <w:r>
        <w:t>организацијата воопшто не не изгубила од вид. Чуварот претста-</w:t>
      </w:r>
    </w:p>
    <w:p w14:paraId="6CDEBB77" w14:textId="77777777" w:rsidR="00027ECF" w:rsidRDefault="008F629C">
      <w:pPr>
        <w:jc w:val="both"/>
      </w:pPr>
      <w:r>
        <w:t>вува жив доказ за тоа дека тие цело време молчејќи не ценеле.</w:t>
      </w:r>
    </w:p>
    <w:p w14:paraId="37CABD3E" w14:textId="77777777" w:rsidR="00027ECF" w:rsidRDefault="00027ECF"/>
    <w:p w14:paraId="77CAB47C" w14:textId="77777777" w:rsidR="00027ECF" w:rsidRDefault="008F629C">
      <w:pPr>
        <w:jc w:val="both"/>
      </w:pPr>
      <w:r>
        <w:t>Ние продолживме со нашата патрола, минувајќи покрај вра-</w:t>
      </w:r>
    </w:p>
    <w:p w14:paraId="367AE565" w14:textId="77777777" w:rsidR="00027ECF" w:rsidRDefault="008F629C">
      <w:pPr>
        <w:jc w:val="both"/>
      </w:pPr>
      <w:r>
        <w:t>тата од собата, која беше подотворена, за да може заспаниот чувар</w:t>
      </w:r>
    </w:p>
    <w:p w14:paraId="23BF2032" w14:textId="77777777" w:rsidR="00027ECF" w:rsidRDefault="008F629C">
      <w:pPr>
        <w:jc w:val="both"/>
      </w:pPr>
      <w:r>
        <w:t>дури и при најмала престрелка да се разбуди. Внатре светлото</w:t>
      </w:r>
    </w:p>
    <w:p w14:paraId="7642E318" w14:textId="77777777" w:rsidR="00027ECF" w:rsidRDefault="008F629C">
      <w:pPr>
        <w:jc w:val="both"/>
      </w:pPr>
      <w:r>
        <w:t>беше изгаснато. И неколку метри понатаму јас ја ставив својата</w:t>
      </w:r>
    </w:p>
    <w:p w14:paraId="7F0F141D" w14:textId="77777777" w:rsidR="00027ECF" w:rsidRDefault="00027ECF"/>
    <w:p w14:paraId="00839B3E" w14:textId="77777777" w:rsidR="00027ECF" w:rsidRDefault="008F629C">
      <w:pPr>
        <w:jc w:val="both"/>
      </w:pPr>
      <w:r>
        <w:t>К рамна дланка на вратата од тоалетот, отворајќи ја без никакво</w:t>
      </w:r>
    </w:p>
    <w:p w14:paraId="53E752FE" w14:textId="77777777" w:rsidR="00027ECF" w:rsidRDefault="008F629C">
      <w:pPr>
        <w:jc w:val="both"/>
      </w:pPr>
      <w:r>
        <w:t>туркање. „Има нешто што морам да ти го кажам“, му реков на</w:t>
      </w:r>
    </w:p>
    <w:p w14:paraId="6C67C053" w14:textId="77777777" w:rsidR="00027ECF" w:rsidRDefault="008F629C">
      <w:pPr>
        <w:jc w:val="both"/>
      </w:pPr>
      <w:r>
        <w:lastRenderedPageBreak/>
        <w:t>чуварот. „Нешто во врска со тоалетот. Поконкретно, нешто во</w:t>
      </w:r>
    </w:p>
    <w:p w14:paraId="634A2497" w14:textId="77777777" w:rsidR="00027ECF" w:rsidRDefault="00027ECF"/>
    <w:p w14:paraId="2E6A9909" w14:textId="77777777" w:rsidR="00027ECF" w:rsidRDefault="008F629C">
      <w:pPr>
        <w:jc w:val="both"/>
      </w:pPr>
      <w:r>
        <w:t>врска со пуштањето на водата во тоалетот. И многу е битно вни-</w:t>
      </w:r>
    </w:p>
    <w:p w14:paraId="4A7DC27D" w14:textId="77777777" w:rsidR="00027ECF" w:rsidRDefault="00027ECF"/>
    <w:p w14:paraId="559B158B" w14:textId="77777777" w:rsidR="00027ECF" w:rsidRDefault="008F629C">
      <w:pPr>
        <w:jc w:val="both"/>
      </w:pPr>
      <w:r>
        <w:t>/ мателно да ме слушаш.“</w:t>
      </w:r>
    </w:p>
    <w:p w14:paraId="3996510F" w14:textId="77777777" w:rsidR="00027ECF" w:rsidRDefault="00027ECF"/>
    <w:p w14:paraId="56B084F0" w14:textId="77777777" w:rsidR="00027ECF" w:rsidRDefault="00027ECF"/>
    <w:p w14:paraId="4CE8D8E2" w14:textId="77777777" w:rsidR="00027ECF" w:rsidRDefault="008F629C">
      <w:pPr>
        <w:jc w:val="both"/>
      </w:pPr>
      <w:r>
        <w:t>===== page_068.png =====</w:t>
      </w:r>
    </w:p>
    <w:p w14:paraId="1BD52CF2" w14:textId="77777777" w:rsidR="00027ECF" w:rsidRDefault="008F629C">
      <w:pPr>
        <w:jc w:val="both"/>
      </w:pPr>
      <w:r>
        <w:t>|</w:t>
      </w:r>
    </w:p>
    <w:p w14:paraId="5C2A0765" w14:textId="77777777" w:rsidR="00027ECF" w:rsidRDefault="008F629C">
      <w:pPr>
        <w:jc w:val="both"/>
      </w:pPr>
      <w:r>
        <w:t>| 93</w:t>
      </w:r>
    </w:p>
    <w:p w14:paraId="536A9278" w14:textId="77777777" w:rsidR="00027ECF" w:rsidRDefault="00027ECF"/>
    <w:p w14:paraId="3A81EB32" w14:textId="77777777" w:rsidR="00027ECF" w:rsidRDefault="008F629C">
      <w:pPr>
        <w:jc w:val="both"/>
      </w:pPr>
      <w:r>
        <w:t>Чуварот се повлече во собата за да си легне, кога Хари силно</w:t>
      </w:r>
    </w:p>
    <w:p w14:paraId="2528C2B2" w14:textId="77777777" w:rsidR="00027ECF" w:rsidRDefault="008F629C">
      <w:pPr>
        <w:jc w:val="both"/>
      </w:pPr>
      <w:r>
        <w:t>ме подбуцна во близина на гаражата со број 12.</w:t>
      </w:r>
    </w:p>
    <w:p w14:paraId="27C1DEDD" w14:textId="77777777" w:rsidR="00027ECF" w:rsidRDefault="00027ECF"/>
    <w:p w14:paraId="538F809A" w14:textId="77777777" w:rsidR="00027ECF" w:rsidRDefault="008F629C">
      <w:pPr>
        <w:jc w:val="both"/>
      </w:pPr>
      <w:r>
        <w:t>„Зарем не можеше да протестираш?“</w:t>
      </w:r>
    </w:p>
    <w:p w14:paraId="43457640" w14:textId="77777777" w:rsidR="00027ECF" w:rsidRDefault="00027ECF"/>
    <w:p w14:paraId="5AD65B14" w14:textId="77777777" w:rsidR="00027ECF" w:rsidRDefault="008F629C">
      <w:pPr>
        <w:jc w:val="both"/>
      </w:pPr>
      <w:r>
        <w:t>„Да протестирам““</w:t>
      </w:r>
    </w:p>
    <w:p w14:paraId="6C70E255" w14:textId="77777777" w:rsidR="00027ECF" w:rsidRDefault="00027ECF"/>
    <w:p w14:paraId="41A7CF70" w14:textId="77777777" w:rsidR="00027ECF" w:rsidRDefault="008F629C">
      <w:pPr>
        <w:jc w:val="both"/>
      </w:pPr>
      <w:r>
        <w:t>„Да, да протестираш. Ти стоеше и гледаше како кротко јагне.</w:t>
      </w:r>
    </w:p>
    <w:p w14:paraId="5DCDDF91" w14:textId="77777777" w:rsidR="00027ECF" w:rsidRDefault="008F629C">
      <w:pPr>
        <w:jc w:val="both"/>
      </w:pPr>
      <w:r>
        <w:t>Зарем не можеше да го одбиеш предлогот? Зарем ниту за една</w:t>
      </w:r>
    </w:p>
    <w:p w14:paraId="3E069C63" w14:textId="77777777" w:rsidR="00027ECF" w:rsidRDefault="008F629C">
      <w:pPr>
        <w:jc w:val="both"/>
      </w:pPr>
      <w:r>
        <w:t>секунда не сакаше да протестираш?“</w:t>
      </w:r>
    </w:p>
    <w:p w14:paraId="1EAA4C39" w14:textId="77777777" w:rsidR="00027ECF" w:rsidRDefault="00027ECF"/>
    <w:p w14:paraId="063ADA69" w14:textId="77777777" w:rsidR="00027ECF" w:rsidRDefault="008F629C">
      <w:pPr>
        <w:jc w:val="both"/>
      </w:pPr>
      <w:r>
        <w:t>Очигледно поплаките на Хари не беа несовладливи бидејќи</w:t>
      </w:r>
    </w:p>
    <w:p w14:paraId="1AD9AE5C" w14:textId="77777777" w:rsidR="00027ECF" w:rsidRDefault="008F629C">
      <w:pPr>
        <w:jc w:val="both"/>
      </w:pPr>
      <w:r>
        <w:t>тој едноставно продолжи да чекори понатаму.</w:t>
      </w:r>
    </w:p>
    <w:p w14:paraId="2C02CC73" w14:textId="77777777" w:rsidR="00027ECF" w:rsidRDefault="00027ECF"/>
    <w:p w14:paraId="026A2721" w14:textId="77777777" w:rsidR="00027ECF" w:rsidRDefault="008F629C">
      <w:pPr>
        <w:jc w:val="both"/>
      </w:pPr>
      <w:r>
        <w:t>„И зошто мораше со толкав ентузијазам да ги кинеш чар-</w:t>
      </w:r>
    </w:p>
    <w:p w14:paraId="3D6BDE2D" w14:textId="77777777" w:rsidR="00027ECF" w:rsidRDefault="008F629C">
      <w:pPr>
        <w:jc w:val="both"/>
      </w:pPr>
      <w:r>
        <w:t>шафите? Се чинеше како навистина да се забавуваш. Што си</w:t>
      </w:r>
    </w:p>
    <w:p w14:paraId="6E373F3C" w14:textId="77777777" w:rsidR="00027ECF" w:rsidRDefault="008F629C">
      <w:pPr>
        <w:jc w:val="both"/>
      </w:pPr>
      <w:r>
        <w:t>мислеше? Да му подадам рака барем за миг на овој кутриов?““</w:t>
      </w:r>
    </w:p>
    <w:p w14:paraId="5881DE4D" w14:textId="77777777" w:rsidR="00027ECF" w:rsidRDefault="00027ECF"/>
    <w:p w14:paraId="093A1368" w14:textId="77777777" w:rsidR="00027ECF" w:rsidRDefault="008F629C">
      <w:pPr>
        <w:jc w:val="both"/>
      </w:pPr>
      <w:r>
        <w:lastRenderedPageBreak/>
        <w:t>„Ама, Хари, ти тоа самиот го предложи.“</w:t>
      </w:r>
    </w:p>
    <w:p w14:paraId="140731AF" w14:textId="77777777" w:rsidR="00027ECF" w:rsidRDefault="00027ECF"/>
    <w:p w14:paraId="7309C330" w14:textId="77777777" w:rsidR="00027ECF" w:rsidRDefault="008F629C">
      <w:pPr>
        <w:jc w:val="both"/>
      </w:pPr>
      <w:r>
        <w:t>„Ние имаме поголемо право на тие навлаки за перници</w:t>
      </w:r>
    </w:p>
    <w:p w14:paraId="5892069E" w14:textId="77777777" w:rsidR="00027ECF" w:rsidRDefault="008F629C">
      <w:pPr>
        <w:jc w:val="both"/>
      </w:pPr>
      <w:r>
        <w:t>отколку некој што одеднаш ќе се појави тука. Или можеби гре-</w:t>
      </w:r>
    </w:p>
    <w:p w14:paraId="7514B0BD" w14:textId="77777777" w:rsidR="00027ECF" w:rsidRDefault="00027ECF"/>
    <w:p w14:paraId="35CD3E98" w14:textId="77777777" w:rsidR="00027ECF" w:rsidRDefault="008F629C">
      <w:pPr>
        <w:jc w:val="both"/>
      </w:pPr>
      <w:r>
        <w:t>| шам? Колку долго време ние седиме тука? А, Мишел? Јаси ти, ајде</w:t>
      </w:r>
    </w:p>
    <w:p w14:paraId="1DE71155" w14:textId="77777777" w:rsidR="00027ECF" w:rsidRDefault="008F629C">
      <w:pPr>
        <w:jc w:val="both"/>
      </w:pPr>
      <w:r>
        <w:t>кажи ми. Колку долго? Ако ме прашаш мене, тоа е доволно долго</w:t>
      </w:r>
    </w:p>
    <w:p w14:paraId="4490A1A0" w14:textId="77777777" w:rsidR="00027ECF" w:rsidRDefault="008F629C">
      <w:pPr>
        <w:jc w:val="both"/>
      </w:pPr>
      <w:r>
        <w:t>за да имам право на навлака за перница. Моја сопствена навлака</w:t>
      </w:r>
    </w:p>
    <w:p w14:paraId="7B95565B" w14:textId="77777777" w:rsidR="00027ECF" w:rsidRDefault="008F629C">
      <w:pPr>
        <w:jc w:val="both"/>
      </w:pPr>
      <w:r>
        <w:t>за перница. Тоа е моето мислење.“</w:t>
      </w:r>
    </w:p>
    <w:p w14:paraId="2B1EDC18" w14:textId="77777777" w:rsidR="00027ECF" w:rsidRDefault="00027ECF"/>
    <w:p w14:paraId="59EE41EF" w14:textId="77777777" w:rsidR="00027ECF" w:rsidRDefault="008F629C">
      <w:pPr>
        <w:jc w:val="both"/>
      </w:pPr>
      <w:r>
        <w:t>„Ама чаршафите и навлаките не се наша сопственост“, реков</w:t>
      </w:r>
    </w:p>
    <w:p w14:paraId="24645707" w14:textId="77777777" w:rsidR="00027ECF" w:rsidRDefault="008F629C">
      <w:pPr>
        <w:jc w:val="both"/>
      </w:pPr>
      <w:r>
        <w:t>подоцна. „Ѓие се сопственост на организацијата: ние немаме</w:t>
      </w:r>
    </w:p>
    <w:p w14:paraId="386B5BEB" w14:textId="77777777" w:rsidR="00027ECF" w:rsidRDefault="008F629C">
      <w:pPr>
        <w:pStyle w:val="Heading2"/>
      </w:pPr>
      <w:r>
        <w:t>право на тоа.“ :</w:t>
      </w:r>
    </w:p>
    <w:p w14:paraId="09B21EF1" w14:textId="77777777" w:rsidR="00027ECF" w:rsidRDefault="00027ECF"/>
    <w:p w14:paraId="1159AB7E" w14:textId="77777777" w:rsidR="00027ECF" w:rsidRDefault="008F629C">
      <w:pPr>
        <w:jc w:val="both"/>
      </w:pPr>
      <w:r>
        <w:t>„Во тој случај, ти ќе мора веднаш да протестираш против</w:t>
      </w:r>
    </w:p>
    <w:p w14:paraId="3814AD22" w14:textId="77777777" w:rsidR="00027ECF" w:rsidRDefault="008F629C">
      <w:pPr>
        <w:jc w:val="both"/>
      </w:pPr>
      <w:r>
        <w:t>уништувањето на опремата која е сопственост на организацијата.</w:t>
      </w:r>
    </w:p>
    <w:p w14:paraId="0C42B936" w14:textId="77777777" w:rsidR="00027ECF" w:rsidRDefault="008F629C">
      <w:pPr>
        <w:jc w:val="both"/>
      </w:pPr>
      <w:r>
        <w:t>Ние ги прекршивме правилата и прописите. Од четврти степен.“</w:t>
      </w:r>
    </w:p>
    <w:p w14:paraId="76C80782" w14:textId="77777777" w:rsidR="00027ECF" w:rsidRDefault="00027ECF"/>
    <w:p w14:paraId="72D4FD96" w14:textId="77777777" w:rsidR="00027ECF" w:rsidRDefault="008F629C">
      <w:pPr>
        <w:jc w:val="both"/>
      </w:pPr>
      <w:r>
        <w:t>„Ако сакаш, користи ја мојата навлака.“</w:t>
      </w:r>
    </w:p>
    <w:p w14:paraId="70114AF7" w14:textId="77777777" w:rsidR="00027ECF" w:rsidRDefault="00027ECF"/>
    <w:p w14:paraId="6275E016" w14:textId="77777777" w:rsidR="00027ECF" w:rsidRDefault="008F629C">
      <w:pPr>
        <w:jc w:val="both"/>
      </w:pPr>
      <w:r>
        <w:t>„Се разбира дека нема. Ти задржи си ја твојата навлака за</w:t>
      </w:r>
    </w:p>
    <w:p w14:paraId="5F229DA8" w14:textId="77777777" w:rsidR="00027ECF" w:rsidRDefault="008F629C">
      <w:pPr>
        <w:jc w:val="both"/>
      </w:pPr>
      <w:r>
        <w:t>перница.“</w:t>
      </w:r>
    </w:p>
    <w:p w14:paraId="4E0724ED" w14:textId="77777777" w:rsidR="00027ECF" w:rsidRDefault="00027ECF"/>
    <w:p w14:paraId="03206B59" w14:textId="77777777" w:rsidR="00027ECF" w:rsidRDefault="008F629C">
      <w:pPr>
        <w:jc w:val="both"/>
      </w:pPr>
      <w:r>
        <w:t>Самата идеја дека чуварот спие во мојот кревет, на мојата пер-</w:t>
      </w:r>
    </w:p>
    <w:p w14:paraId="0DC2E13E" w14:textId="77777777" w:rsidR="00027ECF" w:rsidRDefault="008F629C">
      <w:pPr>
        <w:jc w:val="both"/>
      </w:pPr>
      <w:r>
        <w:t>ница, помеѓу моите чаршафи, сигурно конечно допрело до Хари;</w:t>
      </w:r>
    </w:p>
    <w:p w14:paraId="0847CBF0" w14:textId="77777777" w:rsidR="00027ECF" w:rsidRDefault="008F629C">
      <w:pPr>
        <w:jc w:val="both"/>
      </w:pPr>
      <w:r>
        <w:t>би можело да биде полошо, многу полошо.</w:t>
      </w:r>
    </w:p>
    <w:p w14:paraId="45677A72" w14:textId="77777777" w:rsidR="00027ECF" w:rsidRDefault="00027ECF"/>
    <w:p w14:paraId="2DD15376" w14:textId="77777777" w:rsidR="00027ECF" w:rsidRDefault="008F629C">
      <w:pPr>
        <w:jc w:val="both"/>
      </w:pPr>
      <w:r>
        <w:t>„Зошто ти ништо не му кажа во врска со зградава?“</w:t>
      </w:r>
    </w:p>
    <w:p w14:paraId="527BACDC" w14:textId="77777777" w:rsidR="00027ECF" w:rsidRDefault="00027ECF"/>
    <w:p w14:paraId="6DA34956" w14:textId="77777777" w:rsidR="00027ECF" w:rsidRDefault="008F629C">
      <w:pPr>
        <w:jc w:val="both"/>
      </w:pPr>
      <w:r>
        <w:t>„Тој ти го кажа тоа?“</w:t>
      </w:r>
    </w:p>
    <w:p w14:paraId="2C416B25" w14:textId="77777777" w:rsidR="00027ECF" w:rsidRDefault="00027ECF"/>
    <w:p w14:paraId="64B82A81" w14:textId="77777777" w:rsidR="00027ECF" w:rsidRDefault="008F629C">
      <w:pPr>
        <w:jc w:val="both"/>
      </w:pPr>
      <w:r>
        <w:t>„Јас го прашав. Дали ти си му кажал нешто во врска со згра-</w:t>
      </w:r>
    </w:p>
    <w:p w14:paraId="08437C52" w14:textId="77777777" w:rsidR="00027ECF" w:rsidRDefault="008F629C">
      <w:pPr>
        <w:jc w:val="both"/>
      </w:pPr>
      <w:r>
        <w:t>дава. А тој рече дека ти ништо не си му кажал.“</w:t>
      </w:r>
    </w:p>
    <w:p w14:paraId="20050705" w14:textId="77777777" w:rsidR="00027ECF" w:rsidRDefault="00027ECF"/>
    <w:p w14:paraId="7BEB0B40" w14:textId="77777777" w:rsidR="00027ECF" w:rsidRDefault="00027ECF"/>
    <w:p w14:paraId="031B9E8C" w14:textId="77777777" w:rsidR="00027ECF" w:rsidRDefault="008F629C">
      <w:pPr>
        <w:jc w:val="both"/>
      </w:pPr>
      <w:r>
        <w:t>===== page_069.png =====</w:t>
      </w:r>
    </w:p>
    <w:p w14:paraId="559E23EB" w14:textId="77777777" w:rsidR="00027ECF" w:rsidRDefault="008F629C">
      <w:pPr>
        <w:jc w:val="both"/>
      </w:pPr>
      <w:r>
        <w:t>| А</w:t>
      </w:r>
    </w:p>
    <w:p w14:paraId="2ED4DE05" w14:textId="77777777" w:rsidR="00027ECF" w:rsidRDefault="008F629C">
      <w:pPr>
        <w:jc w:val="both"/>
      </w:pPr>
      <w:r>
        <w:t>| 122 Петер Терин</w:t>
      </w:r>
    </w:p>
    <w:p w14:paraId="375622A9" w14:textId="77777777" w:rsidR="00027ECF" w:rsidRDefault="00027ECF"/>
    <w:p w14:paraId="7E7C73C0" w14:textId="77777777" w:rsidR="00027ECF" w:rsidRDefault="008F629C">
      <w:pPr>
        <w:jc w:val="both"/>
      </w:pPr>
      <w:r>
        <w:t>Ј</w:t>
      </w:r>
    </w:p>
    <w:p w14:paraId="07717C19" w14:textId="77777777" w:rsidR="00027ECF" w:rsidRDefault="00027ECF"/>
    <w:p w14:paraId="27B27B6A" w14:textId="77777777" w:rsidR="00027ECF" w:rsidRDefault="008F629C">
      <w:pPr>
        <w:jc w:val="both"/>
      </w:pPr>
      <w:r>
        <w:t>| „Дали тој ти постави некакво прашање?“</w:t>
      </w:r>
    </w:p>
    <w:p w14:paraId="05354B0F" w14:textId="77777777" w:rsidR="00027ECF" w:rsidRDefault="00027ECF"/>
    <w:p w14:paraId="688D1EBE" w14:textId="77777777" w:rsidR="00027ECF" w:rsidRDefault="008F629C">
      <w:pPr>
        <w:jc w:val="both"/>
      </w:pPr>
      <w:r>
        <w:t>| „Не.“</w:t>
      </w:r>
    </w:p>
    <w:p w14:paraId="08E143E1" w14:textId="77777777" w:rsidR="00027ECF" w:rsidRDefault="00027ECF"/>
    <w:p w14:paraId="44F5D4F2" w14:textId="77777777" w:rsidR="00027ECF" w:rsidRDefault="008F629C">
      <w:pPr>
        <w:jc w:val="both"/>
      </w:pPr>
      <w:r>
        <w:t>„А мене пак уште помалку. Ништо. Нула. Дали ти му кажа</w:t>
      </w:r>
    </w:p>
    <w:p w14:paraId="25F72953" w14:textId="77777777" w:rsidR="00027ECF" w:rsidRDefault="008F629C">
      <w:pPr>
        <w:jc w:val="both"/>
      </w:pPr>
      <w:r>
        <w:t>нешто?“</w:t>
      </w:r>
    </w:p>
    <w:p w14:paraId="15F90DBA" w14:textId="77777777" w:rsidR="00027ECF" w:rsidRDefault="00027ECF"/>
    <w:p w14:paraId="0E90515F" w14:textId="77777777" w:rsidR="00027ECF" w:rsidRDefault="008F629C">
      <w:pPr>
        <w:jc w:val="both"/>
      </w:pPr>
      <w:r>
        <w:t>„Неколку работи. Општи нешта. А зошто тебе не те прашал?“</w:t>
      </w:r>
    </w:p>
    <w:p w14:paraId="518E50D9" w14:textId="77777777" w:rsidR="00027ECF" w:rsidRDefault="00027ECF"/>
    <w:p w14:paraId="5BC07C88" w14:textId="77777777" w:rsidR="00027ECF" w:rsidRDefault="008F629C">
      <w:pPr>
        <w:jc w:val="both"/>
      </w:pPr>
      <w:r>
        <w:t>„Затоа што си ја држи устата затворена. Не испушта никаков</w:t>
      </w:r>
    </w:p>
    <w:p w14:paraId="0276563C" w14:textId="77777777" w:rsidR="00027ECF" w:rsidRDefault="008F629C">
      <w:pPr>
        <w:jc w:val="both"/>
      </w:pPr>
      <w:r>
        <w:t>звук. Па затоа, си помислив: ако е така, тогаш и јас ќе си молчам.</w:t>
      </w:r>
    </w:p>
    <w:p w14:paraId="10D6F3B2" w14:textId="77777777" w:rsidR="00027ECF" w:rsidRDefault="008F629C">
      <w:pPr>
        <w:jc w:val="both"/>
      </w:pPr>
      <w:r>
        <w:t>Тој не смее да си мисли дека јас претерано ќе се трудам околу него</w:t>
      </w:r>
    </w:p>
    <w:p w14:paraId="214FBA7A" w14:textId="77777777" w:rsidR="00027ECF" w:rsidRDefault="008F629C">
      <w:pPr>
        <w:jc w:val="both"/>
      </w:pPr>
      <w:r>
        <w:t>и ќе влегувам во дискусии, само затоа што тој ни се придружил.“</w:t>
      </w:r>
    </w:p>
    <w:p w14:paraId="0AB19764" w14:textId="77777777" w:rsidR="00027ECF" w:rsidRDefault="00027ECF"/>
    <w:p w14:paraId="5A098C3A" w14:textId="77777777" w:rsidR="00027ECF" w:rsidRDefault="008F629C">
      <w:pPr>
        <w:jc w:val="both"/>
      </w:pPr>
      <w:r>
        <w:t>„Тој е нов.“</w:t>
      </w:r>
    </w:p>
    <w:p w14:paraId="3B55700D" w14:textId="77777777" w:rsidR="00027ECF" w:rsidRDefault="00027ECF"/>
    <w:p w14:paraId="57B87A8A" w14:textId="77777777" w:rsidR="00027ECF" w:rsidRDefault="008F629C">
      <w:pPr>
        <w:jc w:val="both"/>
      </w:pPr>
      <w:r>
        <w:t>„Тоа не е важно. Или токму тоа е важно. Се сеќаваш дека тогаш</w:t>
      </w:r>
    </w:p>
    <w:p w14:paraId="5B41D57A" w14:textId="77777777" w:rsidR="00027ECF" w:rsidRDefault="008F629C">
      <w:pPr>
        <w:jc w:val="both"/>
      </w:pPr>
      <w:r>
        <w:t>ти прв почна да зборуваш?“ . ј</w:t>
      </w:r>
    </w:p>
    <w:p w14:paraId="07A77EE4" w14:textId="77777777" w:rsidR="00027ECF" w:rsidRDefault="00027ECF"/>
    <w:p w14:paraId="3FBBB4F0" w14:textId="77777777" w:rsidR="00027ECF" w:rsidRDefault="008F629C">
      <w:pPr>
        <w:jc w:val="both"/>
      </w:pPr>
      <w:r>
        <w:t>Неговото сеќавање е придружено со насмевка.</w:t>
      </w:r>
    </w:p>
    <w:p w14:paraId="1F19394D" w14:textId="77777777" w:rsidR="00027ECF" w:rsidRDefault="00027ECF"/>
    <w:p w14:paraId="25B7F7D8" w14:textId="77777777" w:rsidR="00027ECF" w:rsidRDefault="008F629C">
      <w:pPr>
        <w:jc w:val="both"/>
      </w:pPr>
      <w:r>
        <w:t>„Ние бевме двајца. Сега ова е различно.“</w:t>
      </w:r>
    </w:p>
    <w:p w14:paraId="1DABEE24" w14:textId="77777777" w:rsidR="00027ECF" w:rsidRDefault="00027ECF"/>
    <w:p w14:paraId="67DB984B" w14:textId="77777777" w:rsidR="00027ECF" w:rsidRDefault="008F629C">
      <w:pPr>
        <w:jc w:val="both"/>
      </w:pPr>
      <w:r>
        <w:t>Со обновена анксиозност повторно го отворив процепот</w:t>
      </w:r>
    </w:p>
    <w:p w14:paraId="6E6E5E71" w14:textId="77777777" w:rsidR="00027ECF" w:rsidRDefault="008F629C">
      <w:pPr>
        <w:jc w:val="both"/>
      </w:pPr>
      <w:r>
        <w:t>од едната страна на портата. Прво зирнав со левото, а потоа со</w:t>
      </w:r>
    </w:p>
    <w:p w14:paraId="1B2A1628" w14:textId="77777777" w:rsidR="00027ECF" w:rsidRDefault="008F629C">
      <w:pPr>
        <w:jc w:val="both"/>
      </w:pPr>
      <w:r>
        <w:t>десното око. Надворешниот изглед не беше изменет. Таму беше</w:t>
      </w:r>
    </w:p>
    <w:p w14:paraId="38A0AECF" w14:textId="77777777" w:rsidR="00027ECF" w:rsidRDefault="008F629C">
      <w:pPr>
        <w:jc w:val="both"/>
      </w:pPr>
      <w:r>
        <w:t>голото дрво наспроти ноќното небо, кое сега беше побистро.</w:t>
      </w:r>
    </w:p>
    <w:p w14:paraId="075F1079" w14:textId="77777777" w:rsidR="00027ECF" w:rsidRDefault="008F629C">
      <w:pPr>
        <w:jc w:val="both"/>
      </w:pPr>
      <w:r>
        <w:t>Да, почисто. Дали некогаш сум го видел толку јасно? Не дуваше</w:t>
      </w:r>
    </w:p>
    <w:p w14:paraId="65079A31" w14:textId="77777777" w:rsidR="00027ECF" w:rsidRDefault="008F629C">
      <w:pPr>
        <w:jc w:val="both"/>
      </w:pPr>
      <w:r>
        <w:t>никаков ветер. Не забележав многу звезди, но небото сепак беше</w:t>
      </w:r>
    </w:p>
    <w:p w14:paraId="6FB33864" w14:textId="77777777" w:rsidR="00027ECF" w:rsidRDefault="008F629C">
      <w:pPr>
        <w:jc w:val="both"/>
      </w:pPr>
      <w:r>
        <w:t>чисто, тоа се манифестираше на дрвото и на неговите гранки,</w:t>
      </w:r>
    </w:p>
    <w:p w14:paraId="4987586D" w14:textId="77777777" w:rsidR="00027ECF" w:rsidRDefault="008F629C">
      <w:pPr>
        <w:jc w:val="both"/>
      </w:pPr>
      <w:r>
        <w:t>кои беа прецизно означени и темни, што беше далеку од некаква</w:t>
      </w:r>
    </w:p>
    <w:p w14:paraId="6858306D" w14:textId="77777777" w:rsidR="00027ECF" w:rsidRDefault="008F629C">
      <w:pPr>
        <w:jc w:val="both"/>
      </w:pPr>
      <w:r>
        <w:t>сомнителна ситуација. Никаде не се одразуваа сенките од пол-</w:t>
      </w:r>
    </w:p>
    <w:p w14:paraId="1A46B5D8" w14:textId="77777777" w:rsidR="00027ECF" w:rsidRDefault="008F629C">
      <w:pPr>
        <w:jc w:val="both"/>
      </w:pPr>
      <w:r>
        <w:t>ната месечина. Дали тоа се случува затоа што јас одамна не сум</w:t>
      </w:r>
    </w:p>
    <w:p w14:paraId="25BAD6B1" w14:textId="77777777" w:rsidR="00027ECF" w:rsidRDefault="008F629C">
      <w:pPr>
        <w:jc w:val="both"/>
      </w:pPr>
      <w:r>
        <w:t>погледнал? Го пикнав носот во процепот. Ја мириснав познатата</w:t>
      </w:r>
    </w:p>
    <w:p w14:paraId="0BCB1920" w14:textId="77777777" w:rsidR="00027ECF" w:rsidRDefault="008F629C">
      <w:pPr>
        <w:jc w:val="both"/>
      </w:pPr>
      <w:r>
        <w:t>арома на камен и железо. Со некаков гнилеж помеѓу. Влажни,</w:t>
      </w:r>
    </w:p>
    <w:p w14:paraId="098F856B" w14:textId="77777777" w:rsidR="00027ECF" w:rsidRDefault="008F629C">
      <w:pPr>
        <w:jc w:val="both"/>
      </w:pPr>
      <w:r>
        <w:t>мртви лисја.</w:t>
      </w:r>
    </w:p>
    <w:p w14:paraId="61FE1477" w14:textId="77777777" w:rsidR="00027ECF" w:rsidRDefault="00027ECF"/>
    <w:p w14:paraId="6B63F4B7" w14:textId="77777777" w:rsidR="00027ECF" w:rsidRDefault="008F629C">
      <w:pPr>
        <w:jc w:val="both"/>
      </w:pPr>
      <w:r>
        <w:t>„Не можеш тоа да го споредиш“ зашепотив. „Јас кога пристиг-</w:t>
      </w:r>
    </w:p>
    <w:p w14:paraId="74B0085D" w14:textId="77777777" w:rsidR="00027ECF" w:rsidRDefault="00027ECF"/>
    <w:p w14:paraId="203DC99A" w14:textId="77777777" w:rsidR="00027ECF" w:rsidRDefault="008F629C">
      <w:pPr>
        <w:jc w:val="both"/>
      </w:pPr>
      <w:r>
        <w:t>| нав ти тука беше сам и во зградата се уште живееја станарите. А</w:t>
      </w:r>
    </w:p>
    <w:p w14:paraId="7D6BEF7C" w14:textId="77777777" w:rsidR="00027ECF" w:rsidRDefault="008F629C">
      <w:pPr>
        <w:jc w:val="both"/>
      </w:pPr>
      <w:r>
        <w:t>за чуваров ситуацијата е сосема поинаква.“</w:t>
      </w:r>
    </w:p>
    <w:p w14:paraId="30CF6062" w14:textId="77777777" w:rsidR="00027ECF" w:rsidRDefault="008F629C">
      <w:pPr>
        <w:jc w:val="both"/>
      </w:pPr>
      <w:r>
        <w:t>/ „Дали тој ти кажа нешто во врска со тоа?“</w:t>
      </w:r>
    </w:p>
    <w:p w14:paraId="1EB15E81" w14:textId="77777777" w:rsidR="00027ECF" w:rsidRDefault="008F629C">
      <w:pPr>
        <w:jc w:val="both"/>
      </w:pPr>
      <w:r>
        <w:t>/ „Во врска со кое?“</w:t>
      </w:r>
    </w:p>
    <w:p w14:paraId="1583389B" w14:textId="77777777" w:rsidR="00027ECF" w:rsidRDefault="008F629C">
      <w:pPr>
        <w:jc w:val="both"/>
      </w:pPr>
      <w:r>
        <w:t>| „Во врска со станарите. Тоа дека тие, одеднаш, исчезнаа.“</w:t>
      </w:r>
    </w:p>
    <w:p w14:paraId="661F5F8F" w14:textId="77777777" w:rsidR="00027ECF" w:rsidRDefault="008F629C">
      <w:pPr>
        <w:jc w:val="both"/>
      </w:pPr>
      <w:r>
        <w:t>| „Не“</w:t>
      </w:r>
    </w:p>
    <w:p w14:paraId="5CA1D534" w14:textId="77777777" w:rsidR="00027ECF" w:rsidRDefault="008F629C">
      <w:pPr>
        <w:jc w:val="both"/>
      </w:pPr>
      <w:r>
        <w:t>| „А, дали ти му кажа нешто во врска со тоа?“</w:t>
      </w:r>
    </w:p>
    <w:p w14:paraId="477D0714" w14:textId="77777777" w:rsidR="00027ECF" w:rsidRDefault="008F629C">
      <w:pPr>
        <w:jc w:val="both"/>
      </w:pPr>
      <w:r>
        <w:t>| „Мислам дека не му кажав.“</w:t>
      </w:r>
    </w:p>
    <w:p w14:paraId="22856648" w14:textId="77777777" w:rsidR="00027ECF" w:rsidRDefault="00027ECF"/>
    <w:p w14:paraId="72B18DBA" w14:textId="77777777" w:rsidR="00027ECF" w:rsidRDefault="00027ECF"/>
    <w:p w14:paraId="209713E8" w14:textId="77777777" w:rsidR="00027ECF" w:rsidRDefault="008F629C">
      <w:pPr>
        <w:jc w:val="both"/>
      </w:pPr>
      <w:r>
        <w:t>===== page_070.png =====</w:t>
      </w:r>
    </w:p>
    <w:p w14:paraId="5EE35E02" w14:textId="77777777" w:rsidR="00027ECF" w:rsidRDefault="008F629C">
      <w:pPr>
        <w:jc w:val="both"/>
      </w:pPr>
      <w:r>
        <w:t>„Мислиш?“</w:t>
      </w:r>
    </w:p>
    <w:p w14:paraId="539A4B71" w14:textId="77777777" w:rsidR="00027ECF" w:rsidRDefault="00027ECF"/>
    <w:p w14:paraId="614D0A49" w14:textId="77777777" w:rsidR="00027ECF" w:rsidRDefault="008F629C">
      <w:pPr>
        <w:jc w:val="both"/>
      </w:pPr>
      <w:r>
        <w:t>„Сигурен сум.“</w:t>
      </w:r>
    </w:p>
    <w:p w14:paraId="6390835C" w14:textId="77777777" w:rsidR="00027ECF" w:rsidRDefault="00027ECF"/>
    <w:p w14:paraId="3A0C4F64" w14:textId="77777777" w:rsidR="00027ECF" w:rsidRDefault="008F629C">
      <w:pPr>
        <w:jc w:val="both"/>
      </w:pPr>
      <w:r>
        <w:t>„Зарем тебе тоа не ти е малку чудно? Тој ниту еднаш не праша</w:t>
      </w:r>
    </w:p>
    <w:p w14:paraId="054E898C" w14:textId="77777777" w:rsidR="00027ECF" w:rsidRDefault="008F629C">
      <w:pPr>
        <w:jc w:val="both"/>
      </w:pPr>
      <w:r>
        <w:t>што се случува тука. За нас тоа е најнормално, но за него сигурно</w:t>
      </w:r>
    </w:p>
    <w:p w14:paraId="30FF67A6" w14:textId="77777777" w:rsidR="00027ECF" w:rsidRDefault="008F629C">
      <w:pPr>
        <w:jc w:val="both"/>
      </w:pPr>
      <w:r>
        <w:t>е мошне бизарно тоа што не гледа ниту еден станар, ниту еден</w:t>
      </w:r>
    </w:p>
    <w:p w14:paraId="51381017" w14:textId="77777777" w:rsidR="00027ECF" w:rsidRDefault="00027ECF"/>
    <w:p w14:paraId="6ECE1274" w14:textId="77777777" w:rsidR="00027ECF" w:rsidRDefault="008F629C">
      <w:pPr>
        <w:jc w:val="both"/>
      </w:pPr>
      <w:r>
        <w:t>| автомобил на катот кај паркингот? Замисли си, Мишел. Зарем</w:t>
      </w:r>
    </w:p>
    <w:p w14:paraId="72A6CCA5" w14:textId="77777777" w:rsidR="00027ECF" w:rsidRDefault="00027ECF"/>
    <w:p w14:paraId="0405D459" w14:textId="77777777" w:rsidR="00027ECF" w:rsidRDefault="008F629C">
      <w:pPr>
        <w:jc w:val="both"/>
      </w:pPr>
      <w:r>
        <w:t>| тебе тоа не би ти било чудно? Мене, сигурно би ми било чудно.“ И</w:t>
      </w:r>
    </w:p>
    <w:p w14:paraId="6EB01E4A" w14:textId="77777777" w:rsidR="00027ECF" w:rsidRDefault="008F629C">
      <w:pPr>
        <w:jc w:val="both"/>
      </w:pPr>
      <w:r>
        <w:t>двајцата замислени чекоревме по невидливата линија на нашето</w:t>
      </w:r>
    </w:p>
    <w:p w14:paraId="7586F36B" w14:textId="77777777" w:rsidR="00027ECF" w:rsidRDefault="008F629C">
      <w:pPr>
        <w:jc w:val="both"/>
      </w:pPr>
      <w:r>
        <w:t>патролирање. Кога пристигнавме кај вратата од собата, слуш-</w:t>
      </w:r>
    </w:p>
    <w:p w14:paraId="55353759" w14:textId="77777777" w:rsidR="00027ECF" w:rsidRDefault="008F629C">
      <w:pPr>
        <w:jc w:val="both"/>
      </w:pPr>
      <w:r>
        <w:t>навме меко "рчење. Дури и неговиот сон се чинеше безгрижен.</w:t>
      </w:r>
    </w:p>
    <w:p w14:paraId="75992553" w14:textId="77777777" w:rsidR="00027ECF" w:rsidRDefault="00027ECF"/>
    <w:p w14:paraId="0F39D2BF" w14:textId="77777777" w:rsidR="00027ECF" w:rsidRDefault="008F629C">
      <w:pPr>
        <w:jc w:val="both"/>
      </w:pPr>
      <w:r>
        <w:t>|</w:t>
      </w:r>
    </w:p>
    <w:p w14:paraId="3856AAF3" w14:textId="77777777" w:rsidR="00027ECF" w:rsidRDefault="00027ECF"/>
    <w:p w14:paraId="6FE903A4" w14:textId="77777777" w:rsidR="00027ECF" w:rsidRDefault="008F629C">
      <w:pPr>
        <w:jc w:val="both"/>
      </w:pPr>
      <w:r>
        <w:t>94</w:t>
      </w:r>
    </w:p>
    <w:p w14:paraId="593DA2D6" w14:textId="77777777" w:rsidR="00027ECF" w:rsidRDefault="00027ECF"/>
    <w:p w14:paraId="2C9CDA1D" w14:textId="77777777" w:rsidR="00027ECF" w:rsidRDefault="008F629C">
      <w:pPr>
        <w:jc w:val="both"/>
      </w:pPr>
      <w:r>
        <w:t>Во текот на денот имаше моменти кога јас целосно заборавав</w:t>
      </w:r>
    </w:p>
    <w:p w14:paraId="1868535E" w14:textId="77777777" w:rsidR="00027ECF" w:rsidRDefault="008F629C">
      <w:pPr>
        <w:jc w:val="both"/>
      </w:pPr>
      <w:r>
        <w:t>на него. И тоа, неколку минути. Најчесто, кога тој беше на ред да</w:t>
      </w:r>
    </w:p>
    <w:p w14:paraId="755305E7" w14:textId="77777777" w:rsidR="00027ECF" w:rsidRDefault="008F629C">
      <w:pPr>
        <w:jc w:val="both"/>
      </w:pPr>
      <w:r>
        <w:t>стане, Хари седеше на столот, а јас на малото столче. Тој нико-</w:t>
      </w:r>
    </w:p>
    <w:p w14:paraId="0D165712" w14:textId="77777777" w:rsidR="00027ECF" w:rsidRDefault="008F629C">
      <w:pPr>
        <w:jc w:val="both"/>
      </w:pPr>
      <w:r>
        <w:t>гаш не седеше на земја, ниту пак некој од нас. Јас го заборавам.</w:t>
      </w:r>
    </w:p>
    <w:p w14:paraId="2D171373" w14:textId="77777777" w:rsidR="00027ECF" w:rsidRDefault="008F629C">
      <w:pPr>
        <w:jc w:val="both"/>
      </w:pPr>
      <w:r>
        <w:t>Последователно, повторно почнав да го гледам како реалистична</w:t>
      </w:r>
    </w:p>
    <w:p w14:paraId="6951E84F" w14:textId="77777777" w:rsidR="00027ECF" w:rsidRDefault="008F629C">
      <w:pPr>
        <w:jc w:val="both"/>
      </w:pPr>
      <w:r>
        <w:t>визија. Си замислував како тој да не е навистина тука. Јаси Хари.</w:t>
      </w:r>
    </w:p>
    <w:p w14:paraId="064A0E1F" w14:textId="77777777" w:rsidR="00027ECF" w:rsidRDefault="008F629C">
      <w:pPr>
        <w:jc w:val="both"/>
      </w:pPr>
      <w:r>
        <w:t>го чувавме само катот каде што се наоѓаше подрумот. Наскоро</w:t>
      </w:r>
    </w:p>
    <w:p w14:paraId="620C728F" w14:textId="77777777" w:rsidR="00027ECF" w:rsidRDefault="008F629C">
      <w:pPr>
        <w:jc w:val="both"/>
      </w:pPr>
      <w:r>
        <w:lastRenderedPageBreak/>
        <w:t>го слушнавме лифтот на персоналот. Тоа е Клаудија. Таа носеше</w:t>
      </w:r>
    </w:p>
    <w:p w14:paraId="1293B3BD" w14:textId="77777777" w:rsidR="00027ECF" w:rsidRDefault="00027ECF"/>
    <w:p w14:paraId="476320B1" w14:textId="77777777" w:rsidR="00027ECF" w:rsidRDefault="008F629C">
      <w:pPr>
        <w:jc w:val="both"/>
      </w:pPr>
      <w:r>
        <w:t>чинија покриена со друга превртена чинија за супа. Јагнешко</w:t>
      </w:r>
    </w:p>
    <w:p w14:paraId="40EA07A2" w14:textId="77777777" w:rsidR="00027ECF" w:rsidRDefault="008F629C">
      <w:pPr>
        <w:jc w:val="both"/>
      </w:pPr>
      <w:r>
        <w:t>рагу. Црн колос. Со бубрези, уши и "рбетен мозок. Тоа беше прем-</w:t>
      </w:r>
    </w:p>
    <w:p w14:paraId="6D33A9D1" w14:textId="77777777" w:rsidR="00027ECF" w:rsidRDefault="008F629C">
      <w:pPr>
        <w:jc w:val="both"/>
      </w:pPr>
      <w:r>
        <w:t>ногу радикално за да се прифати како вистина. Сепак, тој стоеше</w:t>
      </w:r>
    </w:p>
    <w:p w14:paraId="72069A34" w14:textId="77777777" w:rsidR="00027ECF" w:rsidRDefault="008F629C">
      <w:pPr>
        <w:jc w:val="both"/>
      </w:pPr>
      <w:r>
        <w:t>тука, потпрен до зидот, со наполнет пиштол „флок 28“ на колкот.</w:t>
      </w:r>
    </w:p>
    <w:p w14:paraId="0256B0A9" w14:textId="77777777" w:rsidR="00027ECF" w:rsidRDefault="008F629C">
      <w:pPr>
        <w:jc w:val="both"/>
      </w:pPr>
      <w:r>
        <w:t>Тој го дишеше истиот воздух што го дишевме и ние.</w:t>
      </w:r>
    </w:p>
    <w:p w14:paraId="52C3E8EF" w14:textId="77777777" w:rsidR="00027ECF" w:rsidRDefault="00027ECF"/>
    <w:p w14:paraId="40CBF2BE" w14:textId="77777777" w:rsidR="00027ECF" w:rsidRDefault="008F629C">
      <w:pPr>
        <w:jc w:val="both"/>
      </w:pPr>
      <w:r>
        <w:t>Кога јас и Хари разговараме, тоа е како да поставуваме театар-</w:t>
      </w:r>
    </w:p>
    <w:p w14:paraId="6B2C2C4D" w14:textId="77777777" w:rsidR="00027ECF" w:rsidRDefault="008F629C">
      <w:pPr>
        <w:jc w:val="both"/>
      </w:pPr>
      <w:r>
        <w:t>ска претстава. Нашите зборови го заземат своето место, речени-</w:t>
      </w:r>
    </w:p>
    <w:p w14:paraId="18AC788A" w14:textId="77777777" w:rsidR="00027ECF" w:rsidRDefault="008F629C">
      <w:pPr>
        <w:jc w:val="both"/>
      </w:pPr>
      <w:r>
        <w:t>ците се наши стари познајници, но одеднаш дијалогот почнува</w:t>
      </w:r>
    </w:p>
    <w:p w14:paraId="2B9915A2" w14:textId="77777777" w:rsidR="00027ECF" w:rsidRDefault="008F629C">
      <w:pPr>
        <w:jc w:val="both"/>
      </w:pPr>
      <w:r>
        <w:t>да звучи вкочането и извежбано. Присуството на набњудува-</w:t>
      </w:r>
    </w:p>
    <w:p w14:paraId="2ADFB6FA" w14:textId="77777777" w:rsidR="00027ECF" w:rsidRDefault="008F629C">
      <w:pPr>
        <w:jc w:val="both"/>
      </w:pPr>
      <w:r>
        <w:t>чот во мракот зад прожекторот двајцата не претвори во лоши</w:t>
      </w:r>
    </w:p>
    <w:p w14:paraId="637B6777" w14:textId="77777777" w:rsidR="00027ECF" w:rsidRDefault="008F629C">
      <w:pPr>
        <w:jc w:val="both"/>
      </w:pPr>
      <w:r>
        <w:t>актери. Самиот чувар многу малку зборува, а во присуство на</w:t>
      </w:r>
    </w:p>
    <w:p w14:paraId="103D277C" w14:textId="77777777" w:rsidR="00027ECF" w:rsidRDefault="008F629C">
      <w:pPr>
        <w:jc w:val="both"/>
      </w:pPr>
      <w:r>
        <w:t>Хари речиси ништо не кажува. Сепак, одвреме-навреме тој има</w:t>
      </w:r>
    </w:p>
    <w:p w14:paraId="15207F11" w14:textId="77777777" w:rsidR="00027ECF" w:rsidRDefault="008F629C">
      <w:pPr>
        <w:jc w:val="both"/>
      </w:pPr>
      <w:r>
        <w:t>тенденција, од нејасни причини, концизно да повторува фрази</w:t>
      </w:r>
    </w:p>
    <w:p w14:paraId="1AB75970" w14:textId="77777777" w:rsidR="00027ECF" w:rsidRDefault="00027ECF"/>
    <w:p w14:paraId="06EEE240" w14:textId="77777777" w:rsidR="00027ECF" w:rsidRDefault="00027ECF"/>
    <w:p w14:paraId="156A6C72" w14:textId="77777777" w:rsidR="00027ECF" w:rsidRDefault="008F629C">
      <w:pPr>
        <w:jc w:val="both"/>
      </w:pPr>
      <w:r>
        <w:t>===== page_071.png =====</w:t>
      </w:r>
    </w:p>
    <w:p w14:paraId="2ECF17EC" w14:textId="77777777" w:rsidR="00027ECF" w:rsidRDefault="008F629C">
      <w:pPr>
        <w:jc w:val="both"/>
      </w:pPr>
      <w:r>
        <w:t>16 Петер Терин</w:t>
      </w:r>
    </w:p>
    <w:p w14:paraId="59D58FA6" w14:textId="77777777" w:rsidR="00027ECF" w:rsidRDefault="00027ECF"/>
    <w:p w14:paraId="70F4C81D" w14:textId="77777777" w:rsidR="00027ECF" w:rsidRDefault="008F629C">
      <w:pPr>
        <w:jc w:val="both"/>
      </w:pPr>
      <w:r>
        <w:t>„Организацијата понекогаш ги тестира своите чувари“, рече</w:t>
      </w:r>
    </w:p>
    <w:p w14:paraId="79AE078E" w14:textId="77777777" w:rsidR="00027ECF" w:rsidRDefault="008F629C">
      <w:pPr>
        <w:jc w:val="both"/>
      </w:pPr>
      <w:r>
        <w:t>Хари.</w:t>
      </w:r>
    </w:p>
    <w:p w14:paraId="2464B891" w14:textId="77777777" w:rsidR="00027ECF" w:rsidRDefault="00027ECF"/>
    <w:p w14:paraId="47094E65" w14:textId="77777777" w:rsidR="00027ECF" w:rsidRDefault="008F629C">
      <w:pPr>
        <w:jc w:val="both"/>
      </w:pPr>
      <w:r>
        <w:t>„Што сакаш да кажеш?“</w:t>
      </w:r>
    </w:p>
    <w:p w14:paraId="4B11499D" w14:textId="77777777" w:rsidR="00027ECF" w:rsidRDefault="00027ECF"/>
    <w:p w14:paraId="7141EC77" w14:textId="77777777" w:rsidR="00027ECF" w:rsidRDefault="008F629C">
      <w:pPr>
        <w:jc w:val="both"/>
      </w:pPr>
      <w:r>
        <w:t>„Биди сигурен во тоа“, рече тој. „Па, не би можело да биде</w:t>
      </w:r>
    </w:p>
    <w:p w14:paraId="091988AB" w14:textId="77777777" w:rsidR="00027ECF" w:rsidRDefault="008F629C">
      <w:pPr>
        <w:jc w:val="both"/>
      </w:pPr>
      <w:r>
        <w:t>поинаку, ако добро размислиш. Пробен тест, знаеш.“ Тој со дес-</w:t>
      </w:r>
    </w:p>
    <w:p w14:paraId="339CD021" w14:textId="77777777" w:rsidR="00027ECF" w:rsidRDefault="008F629C">
      <w:pPr>
        <w:jc w:val="both"/>
      </w:pPr>
      <w:r>
        <w:t>ната рака си го масираше челото, движејќи ги палецот и пока-</w:t>
      </w:r>
    </w:p>
    <w:p w14:paraId="21E94AD2" w14:textId="77777777" w:rsidR="00027ECF" w:rsidRDefault="008F629C">
      <w:pPr>
        <w:jc w:val="both"/>
      </w:pPr>
      <w:r>
        <w:lastRenderedPageBreak/>
        <w:t>залецот напред-назад. „Секоја компанија прави контрола на</w:t>
      </w:r>
    </w:p>
    <w:p w14:paraId="0DE8230C" w14:textId="77777777" w:rsidR="00027ECF" w:rsidRDefault="008F629C">
      <w:pPr>
        <w:jc w:val="both"/>
      </w:pPr>
      <w:r>
        <w:t>квалитетот, што е сосема нормално. Секоја компанија ги вос</w:t>
      </w:r>
    </w:p>
    <w:p w14:paraId="1D954526" w14:textId="77777777" w:rsidR="00027ECF" w:rsidRDefault="008F629C">
      <w:pPr>
        <w:jc w:val="both"/>
      </w:pPr>
      <w:r>
        <w:t>поставува своите стандарди кои во секакви околности можат</w:t>
      </w:r>
    </w:p>
    <w:p w14:paraId="028A88B8" w14:textId="77777777" w:rsidR="00027ECF" w:rsidRDefault="008F629C">
      <w:pPr>
        <w:jc w:val="both"/>
      </w:pPr>
      <w:r>
        <w:t>да се постигнат или не. Таа контрола се спроведува преку тес</w:t>
      </w:r>
    </w:p>
    <w:p w14:paraId="17AB9A04" w14:textId="77777777" w:rsidR="00027ECF" w:rsidRDefault="008F629C">
      <w:pPr>
        <w:jc w:val="both"/>
      </w:pPr>
      <w:r>
        <w:t>тирања. Инаку, каква би била разликата на организацијата од</w:t>
      </w:r>
    </w:p>
    <w:p w14:paraId="2D405483" w14:textId="77777777" w:rsidR="00027ECF" w:rsidRDefault="008F629C">
      <w:pPr>
        <w:jc w:val="both"/>
      </w:pPr>
      <w:r>
        <w:t>некоја компанија со производ?“</w:t>
      </w:r>
    </w:p>
    <w:p w14:paraId="17F6F3E5" w14:textId="77777777" w:rsidR="00027ECF" w:rsidRDefault="00027ECF"/>
    <w:p w14:paraId="77F7448C" w14:textId="77777777" w:rsidR="00027ECF" w:rsidRDefault="008F629C">
      <w:pPr>
        <w:jc w:val="both"/>
      </w:pPr>
      <w:r>
        <w:t>Јас за време на целата моја обука не слушнав ништо за некакв</w:t>
      </w:r>
    </w:p>
    <w:p w14:paraId="640D9D14" w14:textId="77777777" w:rsidR="00027ECF" w:rsidRDefault="008F629C">
      <w:pPr>
        <w:jc w:val="both"/>
      </w:pPr>
      <w:r>
        <w:t>тестирања. Никогаш не сум слушнал некој дури со збор да ко</w:t>
      </w:r>
    </w:p>
    <w:p w14:paraId="794FE998" w14:textId="77777777" w:rsidR="00027ECF" w:rsidRDefault="008F629C">
      <w:pPr>
        <w:jc w:val="both"/>
      </w:pPr>
      <w:r>
        <w:t>спомне тоа. Но, по неколку секунди, се чинеше сосема веројатно</w:t>
      </w:r>
    </w:p>
    <w:p w14:paraId="09C16A8D" w14:textId="77777777" w:rsidR="00027ECF" w:rsidRDefault="008F629C">
      <w:pPr>
        <w:jc w:val="both"/>
      </w:pPr>
      <w:r>
        <w:t>дека тие навистина постојат.</w:t>
      </w:r>
    </w:p>
    <w:p w14:paraId="5C216023" w14:textId="77777777" w:rsidR="00027ECF" w:rsidRDefault="00027ECF"/>
    <w:p w14:paraId="07721268" w14:textId="77777777" w:rsidR="00027ECF" w:rsidRDefault="008F629C">
      <w:pPr>
        <w:jc w:val="both"/>
      </w:pPr>
      <w:r>
        <w:t>Хари ја поттурна својата капа нанапред и повторно наназад.</w:t>
      </w:r>
    </w:p>
    <w:p w14:paraId="3E38E4A4" w14:textId="77777777" w:rsidR="00027ECF" w:rsidRDefault="00027ECF"/>
    <w:p w14:paraId="27A83EA6" w14:textId="77777777" w:rsidR="00027ECF" w:rsidRDefault="008F629C">
      <w:pPr>
        <w:jc w:val="both"/>
      </w:pPr>
      <w:r>
        <w:t>„Можам да се сетам само на една можност во која органи</w:t>
      </w:r>
    </w:p>
    <w:p w14:paraId="7C781C53" w14:textId="77777777" w:rsidR="00027ECF" w:rsidRDefault="008F629C">
      <w:pPr>
        <w:jc w:val="both"/>
      </w:pPr>
      <w:r>
        <w:t>зацијата може тајно да спроведе тестирање: во стандардни</w:t>
      </w:r>
    </w:p>
    <w:p w14:paraId="26E39AEF" w14:textId="77777777" w:rsidR="00027ECF" w:rsidRDefault="008F629C">
      <w:pPr>
        <w:jc w:val="both"/>
      </w:pPr>
      <w:r>
        <w:t>ситуации.“ Тој мислеше на обезбедувањето кое претставуваци</w:t>
      </w:r>
    </w:p>
    <w:p w14:paraId="04BB8331" w14:textId="77777777" w:rsidR="00027ECF" w:rsidRDefault="008F629C">
      <w:pPr>
        <w:jc w:val="both"/>
      </w:pPr>
      <w:r>
        <w:t>единствена стандардна ситуација со која ние треба да се спр</w:t>
      </w:r>
    </w:p>
    <w:p w14:paraId="28A4A367" w14:textId="77777777" w:rsidR="00027ECF" w:rsidRDefault="008F629C">
      <w:pPr>
        <w:jc w:val="both"/>
      </w:pPr>
      <w:r>
        <w:t>виме. Тој рече: „Ние треба да бидеме двојно претпазливи зат</w:t>
      </w:r>
    </w:p>
    <w:p w14:paraId="4F1D6D86" w14:textId="77777777" w:rsidR="00027ECF" w:rsidRDefault="008F629C">
      <w:pPr>
        <w:jc w:val="both"/>
      </w:pPr>
      <w:r>
        <w:t>што всушност би требало да се плашиме од двајца непријатели</w:t>
      </w:r>
    </w:p>
    <w:p w14:paraId="36FF95FB" w14:textId="77777777" w:rsidR="00027ECF" w:rsidRDefault="00027ECF"/>
    <w:p w14:paraId="06299208" w14:textId="77777777" w:rsidR="00027ECF" w:rsidRDefault="008F629C">
      <w:pPr>
        <w:jc w:val="both"/>
      </w:pPr>
      <w:r>
        <w:t>Појдов кон нашата соба за да земам парче леб и бев маќеа</w:t>
      </w:r>
    </w:p>
    <w:p w14:paraId="03D3FA34" w14:textId="77777777" w:rsidR="00027ECF" w:rsidRDefault="00027ECF"/>
    <w:p w14:paraId="76324054" w14:textId="77777777" w:rsidR="00027ECF" w:rsidRDefault="008F629C">
      <w:pPr>
        <w:jc w:val="both"/>
      </w:pPr>
      <w:r>
        <w:t>| мално свесен за своите движења, иако знаев дека тука никој</w:t>
      </w:r>
    </w:p>
    <w:p w14:paraId="00DAD380" w14:textId="77777777" w:rsidR="00027ECF" w:rsidRDefault="008F629C">
      <w:pPr>
        <w:jc w:val="both"/>
      </w:pPr>
      <w:r>
        <w:t>може да ме види. Седнувајќи на малото столче, почнав бавна</w:t>
      </w:r>
    </w:p>
    <w:p w14:paraId="65F08813" w14:textId="77777777" w:rsidR="00027ECF" w:rsidRDefault="008F629C">
      <w:pPr>
        <w:jc w:val="both"/>
      </w:pPr>
      <w:r>
        <w:t>вр џвакам лебот. Погледнав кон празната бетонска површина</w:t>
      </w:r>
    </w:p>
    <w:p w14:paraId="57A1320B" w14:textId="77777777" w:rsidR="00027ECF" w:rsidRDefault="008F629C">
      <w:pPr>
        <w:jc w:val="both"/>
      </w:pPr>
      <w:r>
        <w:t>Ваооколу сто метри долга. И избегнував да погледнам копи</w:t>
      </w:r>
    </w:p>
    <w:p w14:paraId="5E09BFF0" w14:textId="77777777" w:rsidR="00027ECF" w:rsidRDefault="008F629C">
      <w:pPr>
        <w:jc w:val="both"/>
      </w:pPr>
      <w:r>
        <w:t>хашиунакаму, . .</w:t>
      </w:r>
    </w:p>
    <w:p w14:paraId="37154244" w14:textId="77777777" w:rsidR="00027ECF" w:rsidRDefault="008F629C">
      <w:pPr>
        <w:jc w:val="both"/>
      </w:pPr>
      <w:r>
        <w:t>иа днаш рече Хари, „и мошне паметногодиј</w:t>
      </w:r>
    </w:p>
    <w:p w14:paraId="459BE9A5" w14:textId="77777777" w:rsidR="00027ECF" w:rsidRDefault="008F629C">
      <w:pPr>
        <w:jc w:val="both"/>
      </w:pPr>
      <w:r>
        <w:lastRenderedPageBreak/>
        <w:t>зсаппеа мр Сатосаппег</w:t>
      </w:r>
    </w:p>
    <w:p w14:paraId="095F2899" w14:textId="77777777" w:rsidR="00027ECF" w:rsidRDefault="00027ECF"/>
    <w:p w14:paraId="22A53E44" w14:textId="77777777" w:rsidR="00027ECF" w:rsidRDefault="00027ECF"/>
    <w:p w14:paraId="38527186" w14:textId="77777777" w:rsidR="00027ECF" w:rsidRDefault="008F629C">
      <w:pPr>
        <w:jc w:val="both"/>
      </w:pPr>
      <w:r>
        <w:t>===== page_072.png =====</w:t>
      </w:r>
    </w:p>
    <w:p w14:paraId="4DD9EBB5" w14:textId="77777777" w:rsidR="00027ECF" w:rsidRDefault="008F629C">
      <w:pPr>
        <w:jc w:val="both"/>
      </w:pPr>
      <w:r>
        <w:t>| А</w:t>
      </w:r>
    </w:p>
    <w:p w14:paraId="3C346A47" w14:textId="77777777" w:rsidR="00027ECF" w:rsidRDefault="008F629C">
      <w:pPr>
        <w:jc w:val="both"/>
      </w:pPr>
      <w:r>
        <w:t>| ТВ нининнаннннинннннаннно пон Па ри</w:t>
      </w:r>
    </w:p>
    <w:p w14:paraId="41DDF25F" w14:textId="77777777" w:rsidR="00027ECF" w:rsidRDefault="008F629C">
      <w:pPr>
        <w:jc w:val="both"/>
      </w:pPr>
      <w:r>
        <w:t>| од комуникацијата, без разлика на тоа колку банално мож -.</w:t>
      </w:r>
    </w:p>
    <w:p w14:paraId="7AA7F269" w14:textId="77777777" w:rsidR="00027ECF" w:rsidRDefault="008F629C">
      <w:pPr>
        <w:jc w:val="both"/>
      </w:pPr>
      <w:r>
        <w:t>биде. Дали тој си прави забелешки во главата, кои истовр ми да</w:t>
      </w:r>
    </w:p>
    <w:p w14:paraId="180BA66D" w14:textId="77777777" w:rsidR="00027ECF" w:rsidRDefault="008F629C">
      <w:pPr>
        <w:jc w:val="both"/>
      </w:pPr>
      <w:r>
        <w:t>неволно му излетуваат од уста? Дали тие заедно формира</w:t>
      </w:r>
    </w:p>
    <w:p w14:paraId="11FC55E1" w14:textId="77777777" w:rsidR="00027ECF" w:rsidRDefault="008F629C">
      <w:pPr>
        <w:jc w:val="both"/>
      </w:pPr>
      <w:r>
        <w:t>извештај, кој пред спиење повторно си го прелистува? аат</w:t>
      </w:r>
    </w:p>
    <w:p w14:paraId="187747A5" w14:textId="77777777" w:rsidR="00027ECF" w:rsidRDefault="008F629C">
      <w:pPr>
        <w:jc w:val="both"/>
      </w:pPr>
      <w:r>
        <w:t>95</w:t>
      </w:r>
    </w:p>
    <w:p w14:paraId="3304538B" w14:textId="77777777" w:rsidR="00027ECF" w:rsidRDefault="008F629C">
      <w:pPr>
        <w:jc w:val="both"/>
      </w:pPr>
      <w:r>
        <w:t>Чаршафите, само по една ноќ од минати пет часа во неа, се</w:t>
      </w:r>
    </w:p>
    <w:p w14:paraId="4805C3BA" w14:textId="77777777" w:rsidR="00027ECF" w:rsidRDefault="008F629C">
      <w:pPr>
        <w:jc w:val="both"/>
      </w:pPr>
      <w:r>
        <w:t>задоија од мирисот на неговото тело, мирис кој надмоќно пре-</w:t>
      </w:r>
    </w:p>
    <w:p w14:paraId="2032944F" w14:textId="77777777" w:rsidR="00027ECF" w:rsidRDefault="008F629C">
      <w:pPr>
        <w:jc w:val="both"/>
      </w:pPr>
      <w:r>
        <w:t>овладуваше над мојот мирис. Тој не беше толку продорен како</w:t>
      </w:r>
    </w:p>
    <w:p w14:paraId="4F705717" w14:textId="77777777" w:rsidR="00027ECF" w:rsidRDefault="008F629C">
      <w:pPr>
        <w:jc w:val="both"/>
      </w:pPr>
      <w:r>
        <w:t>мирисот на Хари, не беше толку остар, но, сепак, беше моќен,</w:t>
      </w:r>
    </w:p>
    <w:p w14:paraId="23C9F6A2" w14:textId="77777777" w:rsidR="00027ECF" w:rsidRDefault="008F629C">
      <w:pPr>
        <w:jc w:val="both"/>
      </w:pPr>
      <w:r>
        <w:t>Според Хари, не постоеше никаков сомнеж дека на последниот</w:t>
      </w:r>
    </w:p>
    <w:p w14:paraId="16076033" w14:textId="77777777" w:rsidR="00027ECF" w:rsidRDefault="008F629C">
      <w:pPr>
        <w:jc w:val="both"/>
      </w:pPr>
      <w:r>
        <w:t>станар му се заканува акутна опасност. Поради тоа, тие го пра-</w:t>
      </w:r>
    </w:p>
    <w:p w14:paraId="3402329C" w14:textId="77777777" w:rsidR="00027ECF" w:rsidRDefault="008F629C">
      <w:pPr>
        <w:jc w:val="both"/>
      </w:pPr>
      <w:r>
        <w:t>тиле овој чувар. Опасноста е очигледно толку акутна, што дури</w:t>
      </w:r>
    </w:p>
    <w:p w14:paraId="535C5959" w14:textId="77777777" w:rsidR="00027ECF" w:rsidRDefault="008F629C">
      <w:pPr>
        <w:jc w:val="both"/>
      </w:pPr>
      <w:r>
        <w:t>ниту организацијата не била во можност внимателно да ја кон-</w:t>
      </w:r>
    </w:p>
    <w:p w14:paraId="18DC7A89" w14:textId="77777777" w:rsidR="00027ECF" w:rsidRDefault="008F629C">
      <w:pPr>
        <w:jc w:val="both"/>
      </w:pPr>
      <w:r>
        <w:t>тролира, сметајќи дека ние привремено мирно ќе сИ гИ делиме</w:t>
      </w:r>
    </w:p>
    <w:p w14:paraId="5D558D05" w14:textId="77777777" w:rsidR="00027ECF" w:rsidRDefault="008F629C">
      <w:pPr>
        <w:jc w:val="both"/>
      </w:pPr>
      <w:r>
        <w:t>чаршафите. Тој не покрива ниту една логистика за управување.</w:t>
      </w:r>
    </w:p>
    <w:p w14:paraId="360FDBF3" w14:textId="77777777" w:rsidR="00027ECF" w:rsidRDefault="008F629C">
      <w:pPr>
        <w:jc w:val="both"/>
      </w:pPr>
      <w:r>
        <w:t>Можеби веќе по неколку дена. Најмногу за една недела. Ги слуш-</w:t>
      </w:r>
    </w:p>
    <w:p w14:paraId="1975B8AB" w14:textId="77777777" w:rsidR="00027ECF" w:rsidRDefault="008F629C">
      <w:pPr>
        <w:jc w:val="both"/>
      </w:pPr>
      <w:r>
        <w:t>нав нивните чекори кои. повторно воскреснаа во тишината,</w:t>
      </w:r>
    </w:p>
    <w:p w14:paraId="543A4539" w14:textId="77777777" w:rsidR="00027ECF" w:rsidRDefault="008F629C">
      <w:pPr>
        <w:jc w:val="both"/>
      </w:pPr>
      <w:r>
        <w:t>додека јас секојпат се надевав дека тоа ќе биде последен пат и</w:t>
      </w:r>
    </w:p>
    <w:p w14:paraId="5A7E7206" w14:textId="77777777" w:rsidR="00027ECF" w:rsidRDefault="008F629C">
      <w:pPr>
        <w:jc w:val="both"/>
      </w:pPr>
      <w:r>
        <w:t>дека јас ќе можам веднаш да заспијам; имам уште три часа, не</w:t>
      </w:r>
    </w:p>
    <w:p w14:paraId="3FE9339C" w14:textId="77777777" w:rsidR="00027ECF" w:rsidRDefault="008F629C">
      <w:pPr>
        <w:jc w:val="both"/>
      </w:pPr>
      <w:r>
        <w:t>треба да се грижам. Пиштолот лежеше на мојот стомак, насочен</w:t>
      </w:r>
    </w:p>
    <w:p w14:paraId="706DC2EF" w14:textId="77777777" w:rsidR="00027ECF" w:rsidRDefault="008F629C">
      <w:pPr>
        <w:jc w:val="both"/>
      </w:pPr>
      <w:r>
        <w:t>со цевката кон вратата. Си го повторив тоа што се надевам дека</w:t>
      </w:r>
    </w:p>
    <w:p w14:paraId="3DDC2DCE" w14:textId="77777777" w:rsidR="00027ECF" w:rsidRDefault="008F629C">
      <w:pPr>
        <w:jc w:val="both"/>
      </w:pPr>
      <w:r>
        <w:t>ќе биде мој контролиран рефлекс.</w:t>
      </w:r>
    </w:p>
    <w:p w14:paraId="42D60FBA" w14:textId="77777777" w:rsidR="00027ECF" w:rsidRDefault="008F629C">
      <w:pPr>
        <w:jc w:val="both"/>
      </w:pPr>
      <w:r>
        <w:t>Повторно кај еден премин, јас се лизнав надвор од креветот.</w:t>
      </w:r>
    </w:p>
    <w:p w14:paraId="29262EE2" w14:textId="77777777" w:rsidR="00027ECF" w:rsidRDefault="008F629C">
      <w:pPr>
        <w:jc w:val="both"/>
      </w:pPr>
      <w:r>
        <w:lastRenderedPageBreak/>
        <w:t>Стоејќи бос, преку полуотворената врата погледнав кон подру-</w:t>
      </w:r>
    </w:p>
    <w:p w14:paraId="38E1658D" w14:textId="77777777" w:rsidR="00027ECF" w:rsidRDefault="008F629C">
      <w:pPr>
        <w:jc w:val="both"/>
      </w:pPr>
      <w:r>
        <w:t>мот, осветлен со три слаби неонски светла. Хари и чуварот не</w:t>
      </w:r>
    </w:p>
    <w:p w14:paraId="3A0196B5" w14:textId="77777777" w:rsidR="00027ECF" w:rsidRDefault="008F629C">
      <w:pPr>
        <w:jc w:val="both"/>
      </w:pPr>
      <w:r>
        <w:t>отстапуваат од трасата. Јас ретко ги гледам и мислам дека тие не</w:t>
      </w:r>
    </w:p>
    <w:p w14:paraId="69FF7857" w14:textId="77777777" w:rsidR="00027ECF" w:rsidRDefault="008F629C">
      <w:pPr>
        <w:jc w:val="both"/>
      </w:pPr>
      <w:r>
        <w:t>разговараат. Понекогаш ги забележувам движењата на стапалата</w:t>
      </w:r>
    </w:p>
    <w:p w14:paraId="08B8929A" w14:textId="77777777" w:rsidR="00027ECF" w:rsidRDefault="008F629C">
      <w:pPr>
        <w:jc w:val="both"/>
      </w:pPr>
      <w:r>
        <w:t>и нозете, но многу ретко повисоко од колената. Се чинеше како</w:t>
      </w:r>
    </w:p>
    <w:p w14:paraId="2BDCCE20" w14:textId="77777777" w:rsidR="00027ECF" w:rsidRDefault="008F629C">
      <w:pPr>
        <w:jc w:val="both"/>
      </w:pPr>
      <w:r>
        <w:t>КА да ја избегнуваат светлината, тие чекореа наоколу како да пеша-</w:t>
      </w:r>
    </w:p>
    <w:p w14:paraId="50DC7399" w14:textId="77777777" w:rsidR="00027ECF" w:rsidRDefault="008F629C">
      <w:pPr>
        <w:jc w:val="both"/>
      </w:pPr>
      <w:r>
        <w:t>ј чат по брег на некое длабоко езеро. Мирна, црна вода која го вади</w:t>
      </w:r>
    </w:p>
    <w:p w14:paraId="344B837C" w14:textId="77777777" w:rsidR="00027ECF" w:rsidRDefault="008F629C">
      <w:pPr>
        <w:jc w:val="both"/>
      </w:pPr>
      <w:r>
        <w:t>| воздухот од белите дробови. Тој што ќе влезе под неа, никогаш</w:t>
      </w:r>
    </w:p>
    <w:p w14:paraId="4FFFE9CA" w14:textId="77777777" w:rsidR="00027ECF" w:rsidRDefault="008F629C">
      <w:pPr>
        <w:jc w:val="both"/>
      </w:pPr>
      <w:r>
        <w:t>повеќе не излегува на површина.</w:t>
      </w:r>
    </w:p>
    <w:p w14:paraId="27B8B7A3" w14:textId="77777777" w:rsidR="00027ECF" w:rsidRDefault="00027ECF"/>
    <w:p w14:paraId="7469A61A" w14:textId="77777777" w:rsidR="00027ECF" w:rsidRDefault="00027ECF"/>
    <w:p w14:paraId="14163500" w14:textId="77777777" w:rsidR="00027ECF" w:rsidRDefault="008F629C">
      <w:pPr>
        <w:jc w:val="both"/>
      </w:pPr>
      <w:r>
        <w:t>===== page_073.png =====</w:t>
      </w:r>
    </w:p>
    <w:p w14:paraId="32FBF6BA" w14:textId="77777777" w:rsidR="00027ECF" w:rsidRDefault="008F629C">
      <w:pPr>
        <w:jc w:val="both"/>
      </w:pPr>
      <w:r>
        <w:t>Чувар 17 Ж</w:t>
      </w:r>
    </w:p>
    <w:p w14:paraId="0734FA1E" w14:textId="77777777" w:rsidR="00027ECF" w:rsidRDefault="008F629C">
      <w:pPr>
        <w:jc w:val="both"/>
      </w:pPr>
      <w:r>
        <w:t>Тој се насмевна при својот заклучок. .</w:t>
      </w:r>
    </w:p>
    <w:p w14:paraId="166BFB63" w14:textId="77777777" w:rsidR="00027ECF" w:rsidRDefault="008F629C">
      <w:pPr>
        <w:pStyle w:val="Heading2"/>
      </w:pPr>
      <w:r>
        <w:t>Неговата насмевка, исто така, кажуваше дека ние треба да :</w:t>
      </w:r>
    </w:p>
    <w:p w14:paraId="4797B811" w14:textId="77777777" w:rsidR="00027ECF" w:rsidRDefault="00027ECF"/>
    <w:p w14:paraId="227D395F" w14:textId="77777777" w:rsidR="00027ECF" w:rsidRDefault="008F629C">
      <w:pPr>
        <w:jc w:val="both"/>
      </w:pPr>
      <w:r>
        <w:t>оидеме горди што сме дел од оваа организација.</w:t>
      </w:r>
    </w:p>
    <w:p w14:paraId="390EB925" w14:textId="77777777" w:rsidR="00027ECF" w:rsidRDefault="00027ECF"/>
    <w:p w14:paraId="04E18CCC" w14:textId="77777777" w:rsidR="00027ECF" w:rsidRDefault="008F629C">
      <w:pPr>
        <w:jc w:val="both"/>
      </w:pPr>
      <w:r>
        <w:t>Почнав да го прашувам за елитата, дали и тие, исто така, ќе</w:t>
      </w:r>
    </w:p>
    <w:p w14:paraId="5BE3251B" w14:textId="77777777" w:rsidR="00027ECF" w:rsidRDefault="00027ECF"/>
    <w:p w14:paraId="34136316" w14:textId="77777777" w:rsidR="00027ECF" w:rsidRDefault="008F629C">
      <w:pPr>
        <w:jc w:val="both"/>
      </w:pPr>
      <w:r>
        <w:t>опдат тестирани. |</w:t>
      </w:r>
    </w:p>
    <w:p w14:paraId="66CD1A82" w14:textId="77777777" w:rsidR="00027ECF" w:rsidRDefault="008F629C">
      <w:pPr>
        <w:jc w:val="both"/>
      </w:pPr>
      <w:r>
        <w:t>„Сигурно Мишел. Претпоставувам дека таа добива повеќе</w:t>
      </w:r>
    </w:p>
    <w:p w14:paraId="657ECD0F" w14:textId="77777777" w:rsidR="00027ECF" w:rsidRDefault="00027ECF"/>
    <w:p w14:paraId="4C8D9E80" w14:textId="77777777" w:rsidR="00027ECF" w:rsidRDefault="008F629C">
      <w:pPr>
        <w:jc w:val="both"/>
      </w:pPr>
      <w:r>
        <w:t>"-стирања отколку ние... Да, се разбира, тоа е јасно. Елитата прес-</w:t>
      </w:r>
    </w:p>
    <w:p w14:paraId="70067D79" w14:textId="77777777" w:rsidR="00027ECF" w:rsidRDefault="00027ECF"/>
    <w:p w14:paraId="44087727" w14:textId="77777777" w:rsidR="00027ECF" w:rsidRDefault="008F629C">
      <w:pPr>
        <w:jc w:val="both"/>
      </w:pPr>
      <w:r>
        <w:t>вува реклама за организацијата. Најдобри во обезбедување.</w:t>
      </w:r>
    </w:p>
    <w:p w14:paraId="13CFF819" w14:textId="77777777" w:rsidR="00027ECF" w:rsidRDefault="00027ECF"/>
    <w:p w14:paraId="2C6DA442" w14:textId="77777777" w:rsidR="00027ECF" w:rsidRDefault="008F629C">
      <w:pPr>
        <w:jc w:val="both"/>
      </w:pPr>
      <w:r>
        <w:t>1-4 реклама треба да покаже недостижен квалитет. Мора да биде</w:t>
      </w:r>
    </w:p>
    <w:p w14:paraId="05435544" w14:textId="77777777" w:rsidR="00027ECF" w:rsidRDefault="00027ECF"/>
    <w:p w14:paraId="032ACAA7" w14:textId="77777777" w:rsidR="00027ECF" w:rsidRDefault="008F629C">
      <w:pPr>
        <w:jc w:val="both"/>
      </w:pPr>
      <w:r>
        <w:t>„спрекорно, блескаво чисто.“ |</w:t>
      </w:r>
    </w:p>
    <w:p w14:paraId="1BAD1DF2" w14:textId="77777777" w:rsidR="00027ECF" w:rsidRDefault="008F629C">
      <w:pPr>
        <w:jc w:val="both"/>
      </w:pPr>
      <w:r>
        <w:lastRenderedPageBreak/>
        <w:t>Го стана и влезе во собата, и ја отвори мапата од катот во</w:t>
      </w:r>
    </w:p>
    <w:p w14:paraId="5B628603" w14:textId="77777777" w:rsidR="00027ECF" w:rsidRDefault="00027ECF"/>
    <w:p w14:paraId="6DBBFB4D" w14:textId="77777777" w:rsidR="00027ECF" w:rsidRDefault="008F629C">
      <w:pPr>
        <w:jc w:val="both"/>
      </w:pPr>
      <w:r>
        <w:t>1 ке наоѓаше подрумот. И престана да се смешка. „Те уверу- оо.</w:t>
      </w:r>
    </w:p>
    <w:p w14:paraId="5FA4AD7C" w14:textId="77777777" w:rsidR="00027ECF" w:rsidRDefault="00027ECF"/>
    <w:p w14:paraId="4BA05945" w14:textId="77777777" w:rsidR="00027ECF" w:rsidRDefault="008F629C">
      <w:pPr>
        <w:jc w:val="both"/>
      </w:pPr>
      <w:r>
        <w:t>ам дека ние нема да ја упропастиме нашата промоција поради</w:t>
      </w:r>
    </w:p>
    <w:p w14:paraId="618D8322" w14:textId="77777777" w:rsidR="00027ECF" w:rsidRDefault="00027ECF"/>
    <w:p w14:paraId="0CEC8BBE" w14:textId="77777777" w:rsidR="00027ECF" w:rsidRDefault="008F629C">
      <w:pPr>
        <w:jc w:val="both"/>
      </w:pPr>
      <w:r>
        <w:t>„рнимание при стандардна ситуација.“ Неговиот глас звучеше</w:t>
      </w:r>
    </w:p>
    <w:p w14:paraId="69B9AA13" w14:textId="77777777" w:rsidR="00027ECF" w:rsidRDefault="00027ECF"/>
    <w:p w14:paraId="12BE81A2" w14:textId="77777777" w:rsidR="00027ECF" w:rsidRDefault="008F629C">
      <w:pPr>
        <w:jc w:val="both"/>
      </w:pPr>
      <w:r>
        <w:t>-хбо, како да сум го навредил. „Зарем не мислиш дека тоа би 1 Д</w:t>
      </w:r>
    </w:p>
    <w:p w14:paraId="317FD874" w14:textId="77777777" w:rsidR="00027ECF" w:rsidRDefault="00027ECF"/>
    <w:p w14:paraId="109FA140" w14:textId="77777777" w:rsidR="00027ECF" w:rsidRDefault="008F629C">
      <w:pPr>
        <w:jc w:val="both"/>
      </w:pPr>
      <w:r>
        <w:t>ои то навистина глупаво, после толку време?“ 4 џ</w:t>
      </w:r>
    </w:p>
    <w:p w14:paraId="56F9D630" w14:textId="77777777" w:rsidR="00027ECF" w:rsidRDefault="00027ECF"/>
    <w:p w14:paraId="499AC348" w14:textId="77777777" w:rsidR="00027ECF" w:rsidRDefault="008F629C">
      <w:pPr>
        <w:jc w:val="both"/>
      </w:pPr>
      <w:r>
        <w:t>НА,</w:t>
      </w:r>
    </w:p>
    <w:p w14:paraId="514284CF" w14:textId="77777777" w:rsidR="00027ECF" w:rsidRDefault="008F629C">
      <w:pPr>
        <w:jc w:val="both"/>
      </w:pPr>
      <w:r>
        <w:t>| и. ." и"</w:t>
      </w:r>
    </w:p>
    <w:p w14:paraId="7FEDE95D" w14:textId="77777777" w:rsidR="00027ECF" w:rsidRDefault="008F629C">
      <w:pPr>
        <w:jc w:val="both"/>
      </w:pPr>
      <w:r>
        <w:t>, “4</w:t>
      </w:r>
    </w:p>
    <w:p w14:paraId="651E91C3" w14:textId="77777777" w:rsidR="00027ECF" w:rsidRDefault="008F629C">
      <w:pPr>
        <w:jc w:val="both"/>
      </w:pPr>
      <w:r>
        <w:t>Го ставив клучот во бравата и двапати го завртив. Магаци“. 4</w:t>
      </w:r>
    </w:p>
    <w:p w14:paraId="60CAE524" w14:textId="77777777" w:rsidR="00027ECF" w:rsidRDefault="00027ECF"/>
    <w:p w14:paraId="62C58738" w14:textId="77777777" w:rsidR="00027ECF" w:rsidRDefault="008F629C">
      <w:pPr>
        <w:jc w:val="both"/>
      </w:pPr>
      <w:r>
        <w:t>нот се граничеше со нашата соба, а денес ова беше моја втори</w:t>
      </w:r>
    </w:p>
    <w:p w14:paraId="4EE153D2" w14:textId="77777777" w:rsidR="00027ECF" w:rsidRDefault="00027ECF"/>
    <w:p w14:paraId="35598F62" w14:textId="77777777" w:rsidR="00027ECF" w:rsidRDefault="008F629C">
      <w:pPr>
        <w:jc w:val="both"/>
      </w:pPr>
      <w:r>
        <w:t>инспекција. Од левата страна, на трите полици што со држа јЧ</w:t>
      </w:r>
    </w:p>
    <w:p w14:paraId="47DE7240" w14:textId="77777777" w:rsidR="00027ECF" w:rsidRDefault="00027ECF"/>
    <w:p w14:paraId="3BD1DE50" w14:textId="77777777" w:rsidR="00027ECF" w:rsidRDefault="008F629C">
      <w:pPr>
        <w:jc w:val="both"/>
      </w:pPr>
      <w:r>
        <w:t>беа закачени на зид, картонските кутии беа наредени по редибија</w:t>
      </w:r>
    </w:p>
    <w:p w14:paraId="7D4A6D76" w14:textId="77777777" w:rsidR="00027ECF" w:rsidRDefault="00027ECF"/>
    <w:p w14:paraId="2B56563C" w14:textId="77777777" w:rsidR="00027ECF" w:rsidRDefault="008F629C">
      <w:pPr>
        <w:jc w:val="both"/>
      </w:pPr>
      <w:r>
        <w:t>тие беа од истата марка „винчестер“ тие стоеја под прав аЃојина</w:t>
      </w:r>
    </w:p>
    <w:p w14:paraId="2A36F3C5" w14:textId="77777777" w:rsidR="00027ECF" w:rsidRDefault="00027ECF"/>
    <w:p w14:paraId="19329A58" w14:textId="77777777" w:rsidR="00027ECF" w:rsidRDefault="008F629C">
      <w:pPr>
        <w:jc w:val="both"/>
      </w:pPr>
      <w:r>
        <w:t>полицата. Додека од кратката страна имаше печат со. ат Ирео</w:t>
      </w:r>
    </w:p>
    <w:p w14:paraId="4557EA46" w14:textId="77777777" w:rsidR="00027ECF" w:rsidRDefault="00027ECF"/>
    <w:p w14:paraId="58C36422" w14:textId="77777777" w:rsidR="00027ECF" w:rsidRDefault="008F629C">
      <w:pPr>
        <w:jc w:val="both"/>
      </w:pPr>
      <w:r>
        <w:t>мм лугер (парабелум). А одозгора имаше слика од кауСајШитт</w:t>
      </w:r>
    </w:p>
    <w:p w14:paraId="5AE54AFC" w14:textId="77777777" w:rsidR="00027ECF" w:rsidRDefault="00027ECF"/>
    <w:p w14:paraId="297A8F33" w14:textId="77777777" w:rsidR="00027ECF" w:rsidRDefault="008F629C">
      <w:pPr>
        <w:jc w:val="both"/>
      </w:pPr>
      <w:r>
        <w:lastRenderedPageBreak/>
        <w:t>кон работ на белата кутија. Аф</w:t>
      </w:r>
    </w:p>
    <w:p w14:paraId="5DD44F59" w14:textId="77777777" w:rsidR="00027ECF" w:rsidRDefault="008F629C">
      <w:pPr>
        <w:jc w:val="both"/>
      </w:pPr>
      <w:r>
        <w:t>На горниот дел од телото на човекот имаше ДОЛНИ</w:t>
      </w:r>
    </w:p>
    <w:p w14:paraId="34F4EF89" w14:textId="77777777" w:rsidR="00027ECF" w:rsidRDefault="00027ECF"/>
    <w:p w14:paraId="33962B52" w14:textId="77777777" w:rsidR="00027ECF" w:rsidRDefault="008F629C">
      <w:pPr>
        <w:jc w:val="both"/>
      </w:pPr>
      <w:r>
        <w:t>линеарна, портокалова линија, а неговиот кон! Косата,</w:t>
      </w:r>
    </w:p>
    <w:p w14:paraId="2308A662" w14:textId="77777777" w:rsidR="00027ECF" w:rsidRDefault="00027ECF"/>
    <w:p w14:paraId="1DE3BCEB" w14:textId="77777777" w:rsidR="00027ECF" w:rsidRDefault="008F629C">
      <w:pPr>
        <w:jc w:val="both"/>
      </w:pPr>
      <w:r>
        <w:t>со црвена линија. И во црвената, се наоѓашејичииииии</w:t>
      </w:r>
    </w:p>
    <w:p w14:paraId="44D34981" w14:textId="77777777" w:rsidR="00027ECF" w:rsidRDefault="00027ECF"/>
    <w:p w14:paraId="78B7B44C" w14:textId="77777777" w:rsidR="00027ECF" w:rsidRDefault="008F629C">
      <w:pPr>
        <w:jc w:val="both"/>
      </w:pPr>
      <w:r>
        <w:t>Како преку налетот на закосување буквитии</w:t>
      </w:r>
    </w:p>
    <w:p w14:paraId="3A8CD107" w14:textId="77777777" w:rsidR="00027ECF" w:rsidRDefault="00027ECF"/>
    <w:p w14:paraId="473BD854" w14:textId="77777777" w:rsidR="00027ECF" w:rsidRDefault="008F629C">
      <w:pPr>
        <w:jc w:val="both"/>
      </w:pPr>
      <w:r>
        <w:t>десно. ; Д</w:t>
      </w:r>
    </w:p>
    <w:p w14:paraId="5DE6DFBD" w14:textId="77777777" w:rsidR="00027ECF" w:rsidRDefault="008F629C">
      <w:pPr>
        <w:jc w:val="both"/>
      </w:pPr>
      <w:r>
        <w:t>Само со еден поглед знавв дека сите кра |</w:t>
      </w:r>
    </w:p>
    <w:p w14:paraId="7D222B99" w14:textId="77777777" w:rsidR="00027ECF" w:rsidRDefault="00027ECF"/>
    <w:p w14:paraId="22EF99E6" w14:textId="77777777" w:rsidR="00027ECF" w:rsidRDefault="008F629C">
      <w:pPr>
        <w:jc w:val="both"/>
      </w:pPr>
      <w:r>
        <w:t>препознавајќи ја сликата поглед кондјави</w:t>
      </w:r>
    </w:p>
    <w:p w14:paraId="5CEFD60F" w14:textId="77777777" w:rsidR="00027ECF" w:rsidRDefault="00027ECF"/>
    <w:p w14:paraId="77F3DE8E" w14:textId="77777777" w:rsidR="00027ECF" w:rsidRDefault="008F629C">
      <w:pPr>
        <w:jc w:val="both"/>
      </w:pPr>
      <w:r>
        <w:t>уф</w:t>
      </w:r>
    </w:p>
    <w:p w14:paraId="61ADD702" w14:textId="77777777" w:rsidR="00027ECF" w:rsidRDefault="00027ECF"/>
    <w:p w14:paraId="651E5771" w14:textId="77777777" w:rsidR="00027ECF" w:rsidRDefault="00027ECF"/>
    <w:p w14:paraId="580D8395" w14:textId="77777777" w:rsidR="00027ECF" w:rsidRDefault="008F629C">
      <w:pPr>
        <w:jc w:val="both"/>
      </w:pPr>
      <w:r>
        <w:t>===== page_074.png =====</w:t>
      </w:r>
    </w:p>
    <w:p w14:paraId="197DDCCC" w14:textId="77777777" w:rsidR="00027ECF" w:rsidRDefault="008F629C">
      <w:pPr>
        <w:jc w:val="both"/>
      </w:pPr>
      <w:r>
        <w:t>да бидам сигурен, почнав да ги бројам, по полица, со користење</w:t>
      </w:r>
    </w:p>
    <w:p w14:paraId="0C8C46A5" w14:textId="77777777" w:rsidR="00027ECF" w:rsidRDefault="008F629C">
      <w:pPr>
        <w:jc w:val="both"/>
      </w:pPr>
      <w:r>
        <w:t>на показалецот со кој нежно ги допирав кутиите. Три по петнг</w:t>
      </w:r>
    </w:p>
    <w:p w14:paraId="7C7ED4D2" w14:textId="77777777" w:rsidR="00027ECF" w:rsidRDefault="008F629C">
      <w:pPr>
        <w:jc w:val="both"/>
      </w:pPr>
      <w:r>
        <w:t>есет е четириесет и пет.</w:t>
      </w:r>
    </w:p>
    <w:p w14:paraId="28B774ED" w14:textId="77777777" w:rsidR="00027ECF" w:rsidRDefault="00027ECF"/>
    <w:p w14:paraId="210D6C82" w14:textId="77777777" w:rsidR="00027ECF" w:rsidRDefault="008F629C">
      <w:pPr>
        <w:jc w:val="both"/>
      </w:pPr>
      <w:r>
        <w:t>Ја зедов првата кутија в раце и таа ја имаше препознатл</w:t>
      </w:r>
    </w:p>
    <w:p w14:paraId="1B088AD9" w14:textId="77777777" w:rsidR="00027ECF" w:rsidRDefault="008F629C">
      <w:pPr>
        <w:jc w:val="both"/>
      </w:pPr>
      <w:r>
        <w:t>вата тежина. Таа би можела сама да се отвори бидејќи во меѓув</w:t>
      </w:r>
    </w:p>
    <w:p w14:paraId="31C37595" w14:textId="77777777" w:rsidR="00027ECF" w:rsidRDefault="008F629C">
      <w:pPr>
        <w:jc w:val="both"/>
      </w:pPr>
      <w:r>
        <w:t>реме јазичето не беше толку цврсто залепено за кутијата. Сјајн</w:t>
      </w:r>
    </w:p>
    <w:p w14:paraId="3282AB4C" w14:textId="77777777" w:rsidR="00027ECF" w:rsidRDefault="008F629C">
      <w:pPr>
        <w:jc w:val="both"/>
      </w:pPr>
      <w:r>
        <w:t>патрони, исправено и уредно наредени, а јас ја видов својата ј</w:t>
      </w:r>
    </w:p>
    <w:p w14:paraId="59F2581A" w14:textId="77777777" w:rsidR="00027ECF" w:rsidRDefault="008F629C">
      <w:pPr>
        <w:jc w:val="both"/>
      </w:pPr>
      <w:r>
        <w:t>ета, која често се рефлектираше. Со мојот показалец броев едеј</w:t>
      </w:r>
    </w:p>
    <w:p w14:paraId="412AC0F3" w14:textId="77777777" w:rsidR="00027ECF" w:rsidRDefault="008F629C">
      <w:pPr>
        <w:jc w:val="both"/>
      </w:pPr>
      <w:r>
        <w:t>ред од пет, а потоа од десет реда. Десет по пет е педесет. Ја затвб</w:t>
      </w:r>
    </w:p>
    <w:p w14:paraId="20390C83" w14:textId="77777777" w:rsidR="00027ECF" w:rsidRDefault="008F629C">
      <w:pPr>
        <w:jc w:val="both"/>
      </w:pPr>
      <w:r>
        <w:t>рив кутијата, ја ставив на полицата и ја лизнав втората кутиј</w:t>
      </w:r>
    </w:p>
    <w:p w14:paraId="47A1B616" w14:textId="77777777" w:rsidR="00027ECF" w:rsidRDefault="008F629C">
      <w:pPr>
        <w:jc w:val="both"/>
      </w:pPr>
      <w:r>
        <w:lastRenderedPageBreak/>
        <w:t>од тој ред. Во мојата рака ја почувствував соодветната тежини</w:t>
      </w:r>
    </w:p>
    <w:p w14:paraId="21D3422F" w14:textId="77777777" w:rsidR="00027ECF" w:rsidRDefault="008F629C">
      <w:pPr>
        <w:jc w:val="both"/>
      </w:pPr>
      <w:r>
        <w:t>Капакот одвај нудеше некаков отпор. По извршената инспе и</w:t>
      </w:r>
    </w:p>
    <w:p w14:paraId="409ED6E5" w14:textId="77777777" w:rsidR="00027ECF" w:rsidRDefault="008F629C">
      <w:pPr>
        <w:jc w:val="both"/>
      </w:pPr>
      <w:r>
        <w:t>ги погледнав резервите на полиците до другиот зид. Нашето реј</w:t>
      </w:r>
    </w:p>
    <w:p w14:paraId="28A6F685" w14:textId="77777777" w:rsidR="00027ECF" w:rsidRDefault="008F629C">
      <w:pPr>
        <w:jc w:val="both"/>
      </w:pPr>
      <w:r>
        <w:t>лизирање одеше според предвидениот план. Имаме уште еди</w:t>
      </w:r>
    </w:p>
    <w:p w14:paraId="284C124D" w14:textId="77777777" w:rsidR="00027ECF" w:rsidRDefault="008F629C">
      <w:pPr>
        <w:jc w:val="both"/>
      </w:pPr>
      <w:r>
        <w:t>шише со вода за следните дванаесет часа; апчињата за прочи</w:t>
      </w:r>
    </w:p>
    <w:p w14:paraId="0966E07A" w14:textId="77777777" w:rsidR="00027ECF" w:rsidRDefault="008F629C">
      <w:pPr>
        <w:jc w:val="both"/>
      </w:pPr>
      <w:r>
        <w:t>вање беа недопрени. Маст за чистење чевли, детергент, тоале4</w:t>
      </w:r>
    </w:p>
    <w:p w14:paraId="4ABE6D41" w14:textId="77777777" w:rsidR="00027ECF" w:rsidRDefault="008F629C">
      <w:pPr>
        <w:jc w:val="both"/>
      </w:pPr>
      <w:r>
        <w:t>хартија. Два килограма млеко во прав. Брашното и квасецотЧци</w:t>
      </w:r>
    </w:p>
    <w:p w14:paraId="067234A7" w14:textId="77777777" w:rsidR="00027ECF" w:rsidRDefault="008F629C">
      <w:pPr>
        <w:jc w:val="both"/>
      </w:pPr>
      <w:r>
        <w:t>потрошени, но во нашата соба имаше уште половина од лебој</w:t>
      </w:r>
    </w:p>
    <w:p w14:paraId="665A9C91" w14:textId="77777777" w:rsidR="00027ECF" w:rsidRDefault="00027ECF"/>
    <w:p w14:paraId="3D3565D4" w14:textId="77777777" w:rsidR="00027ECF" w:rsidRDefault="008F629C">
      <w:pPr>
        <w:jc w:val="both"/>
      </w:pPr>
      <w:r>
        <w:t>Внимателно го затворив магацинот и го изгасив светлотс</w:t>
      </w:r>
    </w:p>
    <w:p w14:paraId="44905939" w14:textId="77777777" w:rsidR="00027ECF" w:rsidRDefault="008F629C">
      <w:pPr>
        <w:jc w:val="both"/>
      </w:pPr>
      <w:r>
        <w:t>поделив нашиот резултат од пребројувањето. И двајцата ги из8</w:t>
      </w:r>
    </w:p>
    <w:p w14:paraId="70BBA610" w14:textId="77777777" w:rsidR="00027ECF" w:rsidRDefault="008F629C">
      <w:pPr>
        <w:jc w:val="both"/>
      </w:pPr>
      <w:r>
        <w:t>дивме нашите пиштоли „флок 28“ од футролата. Еден по др</w:t>
      </w:r>
    </w:p>
    <w:p w14:paraId="69DEA327" w14:textId="77777777" w:rsidR="00027ECF" w:rsidRDefault="008F629C">
      <w:pPr>
        <w:jc w:val="both"/>
      </w:pPr>
      <w:r>
        <w:t>откочивме пиштолот и го лизнавме шаржерот од него. Моли</w:t>
      </w:r>
    </w:p>
    <w:p w14:paraId="1D260C3A" w14:textId="77777777" w:rsidR="00027ECF" w:rsidRDefault="00027ECF"/>
    <w:p w14:paraId="57AFC69D" w14:textId="77777777" w:rsidR="00027ECF" w:rsidRDefault="008F629C">
      <w:pPr>
        <w:jc w:val="both"/>
      </w:pPr>
      <w:r>
        <w:t>ги броевме куршумите. И кога му дадов знак на Хари ким4Еј</w:t>
      </w:r>
    </w:p>
    <w:p w14:paraId="0D63620F" w14:textId="77777777" w:rsidR="00027ECF" w:rsidRDefault="008F629C">
      <w:pPr>
        <w:jc w:val="both"/>
      </w:pPr>
      <w:r>
        <w:t>„фигвата, тој наглас го повтори резултатот од мојата инспени</w:t>
      </w:r>
    </w:p>
    <w:p w14:paraId="38B597F1" w14:textId="77777777" w:rsidR="00027ECF" w:rsidRDefault="008F629C">
      <w:pPr>
        <w:jc w:val="both"/>
      </w:pPr>
      <w:r>
        <w:t>ЕВ сдиИаус дра по петнаесет.“ |</w:t>
      </w:r>
    </w:p>
    <w:p w14:paraId="2992BEC3" w14:textId="77777777" w:rsidR="00027ECF" w:rsidRDefault="008F629C">
      <w:pPr>
        <w:jc w:val="both"/>
      </w:pPr>
      <w:r>
        <w:t>осаппеа мин Сатосаппег</w:t>
      </w:r>
    </w:p>
    <w:p w14:paraId="7DACF9E1" w14:textId="77777777" w:rsidR="00027ECF" w:rsidRDefault="00027ECF"/>
    <w:p w14:paraId="6FFB3208" w14:textId="77777777" w:rsidR="00027ECF" w:rsidRDefault="00027ECF"/>
    <w:p w14:paraId="12BB6282" w14:textId="77777777" w:rsidR="00027ECF" w:rsidRDefault="008F629C">
      <w:pPr>
        <w:jc w:val="both"/>
      </w:pPr>
      <w:r>
        <w:t>===== page_075.png =====</w:t>
      </w:r>
    </w:p>
    <w:p w14:paraId="39BEC39C" w14:textId="77777777" w:rsidR="00027ECF" w:rsidRDefault="008F629C">
      <w:pPr>
        <w:jc w:val="both"/>
      </w:pPr>
      <w:r>
        <w:t>!</w:t>
      </w:r>
    </w:p>
    <w:p w14:paraId="6662FBDB" w14:textId="77777777" w:rsidR="00027ECF" w:rsidRDefault="008F629C">
      <w:pPr>
        <w:jc w:val="both"/>
      </w:pPr>
      <w:r>
        <w:t>1</w:t>
      </w:r>
    </w:p>
    <w:p w14:paraId="7E64E5A2" w14:textId="77777777" w:rsidR="00027ECF" w:rsidRDefault="008F629C">
      <w:pPr>
        <w:pStyle w:val="Heading2"/>
      </w:pPr>
      <w:r>
        <w:t>ЧАнар 19 :</w:t>
      </w:r>
    </w:p>
    <w:p w14:paraId="7FCA7953" w14:textId="77777777" w:rsidR="00027ECF" w:rsidRDefault="008F629C">
      <w:pPr>
        <w:jc w:val="both"/>
      </w:pPr>
      <w:r>
        <w:t>За да останам трезвен, одлучив да свртам уште еден круг, но</w:t>
      </w:r>
    </w:p>
    <w:p w14:paraId="159D6090" w14:textId="77777777" w:rsidR="00027ECF" w:rsidRDefault="008F629C">
      <w:pPr>
        <w:jc w:val="both"/>
      </w:pPr>
      <w:r>
        <w:t>на хпротивна насока. Слушав како одекнуваше ехото од моите</w:t>
      </w:r>
    </w:p>
    <w:p w14:paraId="518E2E15" w14:textId="77777777" w:rsidR="00027ECF" w:rsidRDefault="008F629C">
      <w:pPr>
        <w:jc w:val="both"/>
      </w:pPr>
      <w:r>
        <w:t>чекори ко подалечните делови на подрумот: застанав, и беше |</w:t>
      </w:r>
    </w:p>
    <w:p w14:paraId="568AB731" w14:textId="77777777" w:rsidR="00027ECF" w:rsidRDefault="008F629C">
      <w:pPr>
        <w:jc w:val="both"/>
      </w:pPr>
      <w:r>
        <w:t>погреоно некое време за тоа ехо сосема да исчезне. Дали оваа</w:t>
      </w:r>
    </w:p>
    <w:p w14:paraId="22A2AB4B" w14:textId="77777777" w:rsidR="00027ECF" w:rsidRDefault="008F629C">
      <w:pPr>
        <w:jc w:val="both"/>
      </w:pPr>
      <w:r>
        <w:t>нсиокгорлива игра со звуци не беше предизвикана од ништо</w:t>
      </w:r>
    </w:p>
    <w:p w14:paraId="55922394" w14:textId="77777777" w:rsidR="00027ECF" w:rsidRDefault="008F629C">
      <w:pPr>
        <w:jc w:val="both"/>
      </w:pPr>
      <w:r>
        <w:t>(го, освен од голите зидови, разликувајќи ги другите чекори</w:t>
      </w:r>
    </w:p>
    <w:p w14:paraId="626BBB9B" w14:textId="77777777" w:rsidR="00027ECF" w:rsidRDefault="008F629C">
      <w:pPr>
        <w:jc w:val="both"/>
      </w:pPr>
      <w:r>
        <w:lastRenderedPageBreak/>
        <w:t>„и песговремено, заедно со моите ја допираа земјата?</w:t>
      </w:r>
    </w:p>
    <w:p w14:paraId="5A091727" w14:textId="77777777" w:rsidR="00027ECF" w:rsidRDefault="008F629C">
      <w:pPr>
        <w:jc w:val="both"/>
      </w:pPr>
      <w:r>
        <w:t>(Г покрај неизвесниот одговор, преку тоа прашање јас не ја</w:t>
      </w:r>
    </w:p>
    <w:p w14:paraId="29CA17F3" w14:textId="77777777" w:rsidR="00027ECF" w:rsidRDefault="008F629C">
      <w:pPr>
        <w:jc w:val="both"/>
      </w:pPr>
      <w:r>
        <w:t>"хонв својата рамнотежа; тоа што го поставив ова прашање, ј</w:t>
      </w:r>
    </w:p>
    <w:p w14:paraId="49058484" w14:textId="77777777" w:rsidR="00027ECF" w:rsidRDefault="008F629C">
      <w:pPr>
        <w:jc w:val="both"/>
      </w:pPr>
      <w:r>
        <w:t>ае дека размислувам. Сериозно ми се чини дека гледајќи дол-</w:t>
      </w:r>
    </w:p>
    <w:p w14:paraId="73B9A17A" w14:textId="77777777" w:rsidR="00027ECF" w:rsidRDefault="008F629C">
      <w:pPr>
        <w:jc w:val="both"/>
      </w:pPr>
      <w:r>
        <w:t>"јечно, лошите чувари воопшто не размислуваат за нивната |</w:t>
      </w:r>
    </w:p>
    <w:p w14:paraId="3374CA3F" w14:textId="77777777" w:rsidR="00027ECF" w:rsidRDefault="008F629C">
      <w:pPr>
        <w:jc w:val="both"/>
      </w:pPr>
      <w:r>
        <w:t>слација, Навиката е подмолна опасност.</w:t>
      </w:r>
    </w:p>
    <w:p w14:paraId="227F8F35" w14:textId="77777777" w:rsidR="00027ECF" w:rsidRDefault="008F629C">
      <w:pPr>
        <w:jc w:val="both"/>
      </w:pPr>
      <w:r>
        <w:t>Оцдесната страна на портата зирнав со едното око низ малиот</w:t>
      </w:r>
    </w:p>
    <w:p w14:paraId="12A5A033" w14:textId="77777777" w:rsidR="00027ECF" w:rsidRDefault="008F629C">
      <w:pPr>
        <w:pStyle w:val="Heading2"/>
      </w:pPr>
      <w:r>
        <w:t>"хор: претпоставив дека исчезнатото парче од бетон паднало во :</w:t>
      </w:r>
    </w:p>
    <w:p w14:paraId="76FF83FD" w14:textId="77777777" w:rsidR="00027ECF" w:rsidRDefault="008F629C">
      <w:pPr>
        <w:jc w:val="both"/>
      </w:pPr>
      <w:r>
        <w:t>гп скто кога ја монтирале портата од челик. А јас речиси ништо ШЕ</w:t>
      </w:r>
    </w:p>
    <w:p w14:paraId="43777B58" w14:textId="77777777" w:rsidR="00027ECF" w:rsidRDefault="008F629C">
      <w:pPr>
        <w:jc w:val="both"/>
      </w:pPr>
      <w:r>
        <w:t>„- чежев да видам бидејќи надвор беше темно. Ми се чинеше .</w:t>
      </w:r>
    </w:p>
    <w:p w14:paraId="59C3B12A" w14:textId="77777777" w:rsidR="00027ECF" w:rsidRDefault="008F629C">
      <w:pPr>
        <w:jc w:val="both"/>
      </w:pPr>
      <w:r>
        <w:t>"ска митдов нешто што ми беше понудено од страна на мојата има- 4 |</w:t>
      </w:r>
    </w:p>
    <w:p w14:paraId="43707C10" w14:textId="77777777" w:rsidR="00027ECF" w:rsidRDefault="008F629C">
      <w:pPr>
        <w:jc w:val="both"/>
      </w:pPr>
      <w:r>
        <w:t>птнанија, врежувајќи го во мојата меморија. Еден дел од 5идот</w:t>
      </w:r>
    </w:p>
    <w:p w14:paraId="4D54498E" w14:textId="77777777" w:rsidR="00027ECF" w:rsidRDefault="008F629C">
      <w:pPr>
        <w:jc w:val="both"/>
      </w:pPr>
      <w:r>
        <w:t>ич! се стеснуваше до нивото на улицата. Одозгора едно парче од</w:t>
      </w:r>
    </w:p>
    <w:p w14:paraId="35969AF6" w14:textId="77777777" w:rsidR="00027ECF" w:rsidRDefault="008F629C">
      <w:pPr>
        <w:jc w:val="both"/>
      </w:pPr>
      <w:r>
        <w:t>исботе ба кое се отсликуваше конвексната крошна на дрвото. и,</w:t>
      </w:r>
    </w:p>
    <w:p w14:paraId="6DC3A90E" w14:textId="77777777" w:rsidR="00027ECF" w:rsidRDefault="008F629C">
      <w:pPr>
        <w:jc w:val="both"/>
      </w:pPr>
      <w:r>
        <w:t>Крошната што не потсетуваше на годишните времиња. Го намес; и.</w:t>
      </w:r>
    </w:p>
    <w:p w14:paraId="06396830" w14:textId="77777777" w:rsidR="00027ECF" w:rsidRDefault="008F629C">
      <w:pPr>
        <w:jc w:val="both"/>
      </w:pPr>
      <w:r>
        <w:t>тив носот на пукнатината и го помирисав ладното ветре. Вре- ; КА.</w:t>
      </w:r>
    </w:p>
    <w:p w14:paraId="635EB4B4" w14:textId="77777777" w:rsidR="00027ECF" w:rsidRDefault="008F629C">
      <w:pPr>
        <w:jc w:val="both"/>
      </w:pPr>
      <w:r>
        <w:t>менските услови се неутрални. Мирисите се поинтензивни кога " “|</w:t>
      </w:r>
    </w:p>
    <w:p w14:paraId="4347513B" w14:textId="77777777" w:rsidR="00027ECF" w:rsidRDefault="008F629C">
      <w:pPr>
        <w:jc w:val="both"/>
      </w:pPr>
      <w:r>
        <w:t>врне или кога е топло. Се завртив и со грбот се потпрев на зидот. -.</w:t>
      </w:r>
    </w:p>
    <w:p w14:paraId="2204173B" w14:textId="77777777" w:rsidR="00027ECF" w:rsidRDefault="008F629C">
      <w:pPr>
        <w:jc w:val="both"/>
      </w:pPr>
      <w:r>
        <w:t>И повторно ме полази мислата дека оттука ја гледам првичната „</w:t>
      </w:r>
    </w:p>
    <w:p w14:paraId="11FC0143" w14:textId="77777777" w:rsidR="00027ECF" w:rsidRDefault="008F629C">
      <w:pPr>
        <w:jc w:val="both"/>
      </w:pPr>
      <w:r>
        <w:t>слика на катот кај подрумот, со која ќе се соочи натрапникот. СВЕ</w:t>
      </w:r>
    </w:p>
    <w:p w14:paraId="0BC91E1E" w14:textId="77777777" w:rsidR="00027ECF" w:rsidRDefault="008F629C">
      <w:pPr>
        <w:jc w:val="both"/>
      </w:pPr>
      <w:r>
        <w:t>обидов да си ја замислам ситуацијата. Можеби неговиот мо Ни</w:t>
      </w:r>
    </w:p>
    <w:p w14:paraId="3D950FE8" w14:textId="77777777" w:rsidR="00027ECF" w:rsidRDefault="008F629C">
      <w:pPr>
        <w:jc w:val="both"/>
      </w:pPr>
      <w:r>
        <w:t>како сунѓер ќе ја впие оваа визуелна информација. Ведн ЗЏРУ 3</w:t>
      </w:r>
    </w:p>
    <w:p w14:paraId="1A901B2A" w14:textId="77777777" w:rsidR="00027ECF" w:rsidRDefault="008F629C">
      <w:pPr>
        <w:jc w:val="both"/>
      </w:pPr>
      <w:r>
        <w:t>рајќи го планот што тој го проучувал. За да знае во„којаиичвак</w:t>
      </w:r>
    </w:p>
    <w:p w14:paraId="256ED29B" w14:textId="77777777" w:rsidR="00027ECF" w:rsidRDefault="008F629C">
      <w:pPr>
        <w:jc w:val="both"/>
      </w:pPr>
      <w:r>
        <w:t>треба да го преземе следниот чекор, доколку случајнојВЕ ЕНЕ</w:t>
      </w:r>
    </w:p>
    <w:p w14:paraId="27924E90" w14:textId="77777777" w:rsidR="00027ECF" w:rsidRDefault="008F629C">
      <w:pPr>
        <w:jc w:val="both"/>
      </w:pPr>
      <w:r>
        <w:t>успее во својот напад. Тој не смее да навлезе подаденувацииа</w:t>
      </w:r>
    </w:p>
    <w:p w14:paraId="32DCC461" w14:textId="77777777" w:rsidR="00027ECF" w:rsidRDefault="008F629C">
      <w:pPr>
        <w:jc w:val="both"/>
      </w:pPr>
      <w:r>
        <w:t>моментот што следува по првичното набњудувајиеј Ц ШЕ</w:t>
      </w:r>
    </w:p>
    <w:p w14:paraId="5A667D73" w14:textId="77777777" w:rsidR="00027ECF" w:rsidRDefault="008F629C">
      <w:pPr>
        <w:jc w:val="both"/>
      </w:pPr>
      <w:r>
        <w:t>подрумот, натрапникот лежи долу на земја. Бијбидошиаки</w:t>
      </w:r>
    </w:p>
    <w:p w14:paraId="28E7982B" w14:textId="77777777" w:rsidR="00027ECF" w:rsidRDefault="008F629C">
      <w:pPr>
        <w:jc w:val="both"/>
      </w:pPr>
      <w:r>
        <w:t>да биде фатално погоден во главата. чЕн</w:t>
      </w:r>
    </w:p>
    <w:p w14:paraId="57C578F8" w14:textId="77777777" w:rsidR="00027ECF" w:rsidRDefault="008F629C">
      <w:pPr>
        <w:jc w:val="both"/>
      </w:pPr>
      <w:r>
        <w:t>Јас продолжив со мојата рунда, бавно, сој ти Ман т</w:t>
      </w:r>
    </w:p>
    <w:p w14:paraId="4DBEA9A5" w14:textId="77777777" w:rsidR="00027ECF" w:rsidRDefault="008F629C">
      <w:pPr>
        <w:jc w:val="both"/>
      </w:pPr>
      <w:r>
        <w:t>Глупаво, но многу пријатно. Би можел, "" РЕ и. |</w:t>
      </w:r>
    </w:p>
    <w:p w14:paraId="267EF9D5" w14:textId="77777777" w:rsidR="00027ECF" w:rsidRDefault="008F629C">
      <w:pPr>
        <w:jc w:val="both"/>
      </w:pPr>
      <w:r>
        <w:lastRenderedPageBreak/>
        <w:t>. ги</w:t>
      </w:r>
    </w:p>
    <w:p w14:paraId="70432084" w14:textId="77777777" w:rsidR="00027ECF" w:rsidRDefault="00027ECF"/>
    <w:p w14:paraId="5A435460" w14:textId="77777777" w:rsidR="00027ECF" w:rsidRDefault="00027ECF"/>
    <w:p w14:paraId="6408BA6B" w14:textId="77777777" w:rsidR="00027ECF" w:rsidRDefault="008F629C">
      <w:pPr>
        <w:jc w:val="both"/>
      </w:pPr>
      <w:r>
        <w:t>===== page_076.png =====</w:t>
      </w:r>
    </w:p>
    <w:p w14:paraId="3DE48904" w14:textId="77777777" w:rsidR="00027ECF" w:rsidRDefault="008F629C">
      <w:pPr>
        <w:jc w:val="both"/>
      </w:pPr>
      <w:r>
        <w:t>20 Петер Тери!</w:t>
      </w:r>
    </w:p>
    <w:p w14:paraId="036938BF" w14:textId="77777777" w:rsidR="00027ECF" w:rsidRDefault="008F629C">
      <w:pPr>
        <w:jc w:val="both"/>
      </w:pPr>
      <w:r>
        <w:t>во паркот, со рацете в џеб. Седнувајќи на клупа и уживајќи во</w:t>
      </w:r>
    </w:p>
    <w:p w14:paraId="76B2A624" w14:textId="77777777" w:rsidR="00027ECF" w:rsidRDefault="008F629C">
      <w:pPr>
        <w:jc w:val="both"/>
      </w:pPr>
      <w:r>
        <w:t>зеленилото. И за момент, затворајќи ги очите.</w:t>
      </w:r>
    </w:p>
    <w:p w14:paraId="3E9C9A1B" w14:textId="77777777" w:rsidR="00027ECF" w:rsidRDefault="00027ECF"/>
    <w:p w14:paraId="18D0CE5C" w14:textId="77777777" w:rsidR="00027ECF" w:rsidRDefault="008F629C">
      <w:pPr>
        <w:jc w:val="both"/>
      </w:pPr>
      <w:r>
        <w:t>8</w:t>
      </w:r>
    </w:p>
    <w:p w14:paraId="1D895D04" w14:textId="77777777" w:rsidR="00027ECF" w:rsidRDefault="00027ECF"/>
    <w:p w14:paraId="39C221C5" w14:textId="77777777" w:rsidR="00027ECF" w:rsidRDefault="008F629C">
      <w:pPr>
        <w:jc w:val="both"/>
      </w:pPr>
      <w:r>
        <w:t>Сега јасно го слушав, тоа не доаѓаше од местото над свет-</w:t>
      </w:r>
    </w:p>
    <w:p w14:paraId="679648B2" w14:textId="77777777" w:rsidR="00027ECF" w:rsidRDefault="008F629C">
      <w:pPr>
        <w:jc w:val="both"/>
      </w:pPr>
      <w:r>
        <w:t>лата за итни случаи, како што претходно мислев, туку одоздола.</w:t>
      </w:r>
    </w:p>
    <w:p w14:paraId="0B6FD578" w14:textId="77777777" w:rsidR="00027ECF" w:rsidRDefault="008F629C">
      <w:pPr>
        <w:jc w:val="both"/>
      </w:pPr>
      <w:r>
        <w:t>Сигурно знам дека знаењето се крие во мене, дека претходно го</w:t>
      </w:r>
    </w:p>
    <w:p w14:paraId="5C5D1949" w14:textId="77777777" w:rsidR="00027ECF" w:rsidRDefault="008F629C">
      <w:pPr>
        <w:jc w:val="both"/>
      </w:pPr>
      <w:r>
        <w:t>имам слушнато, тоа беше прашање на продолжување со слушање, !</w:t>
      </w:r>
    </w:p>
    <w:p w14:paraId="7A9FE44D" w14:textId="77777777" w:rsidR="00027ECF" w:rsidRDefault="008F629C">
      <w:pPr>
        <w:jc w:val="both"/>
      </w:pPr>
      <w:r>
        <w:t>на доверба и не размислување. Го потиснав поривот за подобро</w:t>
      </w:r>
    </w:p>
    <w:p w14:paraId="6306558E" w14:textId="77777777" w:rsidR="00027ECF" w:rsidRDefault="008F629C">
      <w:pPr>
        <w:jc w:val="both"/>
      </w:pPr>
      <w:r>
        <w:t>вртење на мојата глава, доволно слушам, и не сакам да го изгу-</w:t>
      </w:r>
    </w:p>
    <w:p w14:paraId="050D24E5" w14:textId="77777777" w:rsidR="00027ECF" w:rsidRDefault="008F629C">
      <w:pPr>
        <w:jc w:val="both"/>
      </w:pPr>
      <w:r>
        <w:t>бам звукот. И одеднаш, како преку отпор кон оваа тенденција, |</w:t>
      </w:r>
    </w:p>
    <w:p w14:paraId="644D25C7" w14:textId="77777777" w:rsidR="00027ECF" w:rsidRDefault="008F629C">
      <w:pPr>
        <w:pStyle w:val="Heading2"/>
      </w:pPr>
      <w:r>
        <w:t>некаде во мене се појави еден вид мембрана која со изненаду- :</w:t>
      </w:r>
    </w:p>
    <w:p w14:paraId="7EAF3328" w14:textId="77777777" w:rsidR="00027ECF" w:rsidRDefault="008F629C">
      <w:pPr>
        <w:jc w:val="both"/>
      </w:pPr>
      <w:r>
        <w:t>вачка очигледност го понуди одговорот; не можев да поверувам</w:t>
      </w:r>
    </w:p>
    <w:p w14:paraId="224A8D01" w14:textId="77777777" w:rsidR="00027ECF" w:rsidRDefault="008F629C">
      <w:pPr>
        <w:jc w:val="both"/>
      </w:pPr>
      <w:r>
        <w:t>дека веднаш не го препознав прелевањето на водата во мијални-</w:t>
      </w:r>
    </w:p>
    <w:p w14:paraId="2110226D" w14:textId="77777777" w:rsidR="00027ECF" w:rsidRDefault="008F629C">
      <w:pPr>
        <w:jc w:val="both"/>
      </w:pPr>
      <w:r>
        <w:t>кот. Да бидам попрецизен: звукот на свиреж од тоалетот, кој како.</w:t>
      </w:r>
    </w:p>
    <w:p w14:paraId="030578E2" w14:textId="77777777" w:rsidR="00027ECF" w:rsidRDefault="008F629C">
      <w:pPr>
        <w:jc w:val="both"/>
      </w:pPr>
      <w:r>
        <w:t>резултат на прелевањето ја вадеше водата од цевките. |</w:t>
      </w:r>
    </w:p>
    <w:p w14:paraId="03FB1BF2" w14:textId="77777777" w:rsidR="00027ECF" w:rsidRDefault="00027ECF"/>
    <w:p w14:paraId="536BBBFA" w14:textId="77777777" w:rsidR="00027ECF" w:rsidRDefault="008F629C">
      <w:pPr>
        <w:jc w:val="both"/>
      </w:pPr>
      <w:r>
        <w:t>9</w:t>
      </w:r>
    </w:p>
    <w:p w14:paraId="671744F9" w14:textId="77777777" w:rsidR="00027ECF" w:rsidRDefault="00027ECF"/>
    <w:p w14:paraId="02BDF0E2" w14:textId="77777777" w:rsidR="00027ECF" w:rsidRDefault="008F629C">
      <w:pPr>
        <w:jc w:val="both"/>
      </w:pPr>
      <w:r>
        <w:t>Си ги свиткав рацете зад главата и се загледав во долниот дел</w:t>
      </w:r>
    </w:p>
    <w:p w14:paraId="4BCEBB35" w14:textId="77777777" w:rsidR="00027ECF" w:rsidRDefault="008F629C">
      <w:pPr>
        <w:jc w:val="both"/>
      </w:pPr>
      <w:r>
        <w:t>од креветот на Хари, кон нишката од извиткана железна жица</w:t>
      </w:r>
    </w:p>
    <w:p w14:paraId="54F0C76E" w14:textId="77777777" w:rsidR="00027ECF" w:rsidRDefault="008F629C">
      <w:pPr>
        <w:jc w:val="both"/>
      </w:pPr>
      <w:r>
        <w:t>која блескаше на слабата светлина. Јас бев веднаш буден, а мојот</w:t>
      </w:r>
    </w:p>
    <w:p w14:paraId="341FBC60" w14:textId="77777777" w:rsidR="00027ECF" w:rsidRDefault="008F629C">
      <w:pPr>
        <w:jc w:val="both"/>
      </w:pPr>
      <w:r>
        <w:t>ум беше свеж и приемчив. |</w:t>
      </w:r>
    </w:p>
    <w:p w14:paraId="408A7A8E" w14:textId="77777777" w:rsidR="00027ECF" w:rsidRDefault="00027ECF"/>
    <w:p w14:paraId="1B8C5E99" w14:textId="77777777" w:rsidR="00027ECF" w:rsidRDefault="008F629C">
      <w:pPr>
        <w:jc w:val="both"/>
      </w:pPr>
      <w:r>
        <w:lastRenderedPageBreak/>
        <w:t>А кога со гласното чкрипење на душекот си ги испружив</w:t>
      </w:r>
    </w:p>
    <w:p w14:paraId="7315D238" w14:textId="77777777" w:rsidR="00027ECF" w:rsidRDefault="008F629C">
      <w:pPr>
        <w:jc w:val="both"/>
      </w:pPr>
      <w:r>
        <w:t>нозете надвор од креветот, Хари гледаше зад аголот. Со светли-</w:t>
      </w:r>
    </w:p>
    <w:p w14:paraId="272EA8DA" w14:textId="77777777" w:rsidR="00027ECF" w:rsidRDefault="008F629C">
      <w:pPr>
        <w:jc w:val="both"/>
      </w:pPr>
      <w:r>
        <w:t>ната зад него, неговото лице беше црно и јас не можев ништо да</w:t>
      </w:r>
    </w:p>
    <w:p w14:paraId="44108C6F" w14:textId="77777777" w:rsidR="00027ECF" w:rsidRDefault="008F629C">
      <w:pPr>
        <w:jc w:val="both"/>
      </w:pPr>
      <w:r>
        <w:t>индуцирам. Се разбира, тој гледаше за да утврди дали сум буден</w:t>
      </w:r>
    </w:p>
    <w:p w14:paraId="49E864FA" w14:textId="77777777" w:rsidR="00027ECF" w:rsidRDefault="008F629C">
      <w:pPr>
        <w:jc w:val="both"/>
      </w:pPr>
      <w:r>
        <w:t>и дали веднаш ќе станам. | ј</w:t>
      </w:r>
    </w:p>
    <w:p w14:paraId="73769ED0" w14:textId="77777777" w:rsidR="00027ECF" w:rsidRDefault="00027ECF"/>
    <w:p w14:paraId="28B78328" w14:textId="77777777" w:rsidR="00027ECF" w:rsidRDefault="008F629C">
      <w:pPr>
        <w:jc w:val="both"/>
      </w:pPr>
      <w:r>
        <w:t>„Одам да се измијам“, реков.</w:t>
      </w:r>
    </w:p>
    <w:p w14:paraId="232F5718" w14:textId="77777777" w:rsidR="00027ECF" w:rsidRDefault="00027ECF"/>
    <w:p w14:paraId="6A2D0B15" w14:textId="77777777" w:rsidR="00027ECF" w:rsidRDefault="008F629C">
      <w:pPr>
        <w:jc w:val="both"/>
      </w:pPr>
      <w:r>
        <w:t>„Одлично.“ ,</w:t>
      </w:r>
    </w:p>
    <w:p w14:paraId="5D0F1CE3" w14:textId="77777777" w:rsidR="00027ECF" w:rsidRDefault="00027ECF"/>
    <w:p w14:paraId="27D41EC3" w14:textId="77777777" w:rsidR="00027ECF" w:rsidRDefault="008F629C">
      <w:pPr>
        <w:jc w:val="both"/>
      </w:pPr>
      <w:r>
        <w:t>) Тој ја остави вратата од нашата соба подотворена.</w:t>
      </w:r>
    </w:p>
    <w:p w14:paraId="0FACE0B5" w14:textId="77777777" w:rsidR="00027ECF" w:rsidRDefault="008F629C">
      <w:pPr>
        <w:jc w:val="both"/>
      </w:pPr>
      <w:r>
        <w:t>|</w:t>
      </w:r>
    </w:p>
    <w:p w14:paraId="76352644" w14:textId="77777777" w:rsidR="00027ECF" w:rsidRDefault="00027ECF"/>
    <w:p w14:paraId="7009E67A" w14:textId="77777777" w:rsidR="00027ECF" w:rsidRDefault="00027ECF"/>
    <w:p w14:paraId="46DBC630" w14:textId="77777777" w:rsidR="00027ECF" w:rsidRDefault="008F629C">
      <w:pPr>
        <w:jc w:val="both"/>
      </w:pPr>
      <w:r>
        <w:t>===== page_077.png =====</w:t>
      </w:r>
    </w:p>
    <w:p w14:paraId="784F009E" w14:textId="77777777" w:rsidR="00027ECF" w:rsidRDefault="008F629C">
      <w:pPr>
        <w:jc w:val="both"/>
      </w:pPr>
      <w:r>
        <w:t>Чувар 21</w:t>
      </w:r>
    </w:p>
    <w:p w14:paraId="09D79DCB" w14:textId="77777777" w:rsidR="00027ECF" w:rsidRDefault="008F629C">
      <w:pPr>
        <w:jc w:val="both"/>
      </w:pPr>
      <w:r>
        <w:t>А јас тргнав кон мијалникот и го запалив светлото. Се измив</w:t>
      </w:r>
    </w:p>
    <w:p w14:paraId="2FCD39E8" w14:textId="77777777" w:rsidR="00027ECF" w:rsidRDefault="008F629C">
      <w:pPr>
        <w:jc w:val="both"/>
      </w:pPr>
      <w:r>
        <w:t>чмелно и набрзина; топлата вода беше луксуз на кој одвај се ј</w:t>
      </w:r>
    </w:p>
    <w:p w14:paraId="6F3345DB" w14:textId="77777777" w:rsidR="00027ECF" w:rsidRDefault="008F629C">
      <w:pPr>
        <w:jc w:val="both"/>
      </w:pPr>
      <w:r>
        <w:t>„скававме. Кога ја исцедив ракавицата за миење и ја ставив на</w:t>
      </w:r>
    </w:p>
    <w:p w14:paraId="1D0BD4D4" w14:textId="77777777" w:rsidR="00027ECF" w:rsidRDefault="008F629C">
      <w:pPr>
        <w:jc w:val="both"/>
      </w:pPr>
      <w:r>
        <w:t>ровот, ја почувствував и ракавицата за миење на Хари. Таа се</w:t>
      </w:r>
    </w:p>
    <w:p w14:paraId="69F07CA4" w14:textId="77777777" w:rsidR="00027ECF" w:rsidRDefault="008F629C">
      <w:pPr>
        <w:jc w:val="both"/>
      </w:pPr>
      <w:r>
        <w:t>хише беше мошне влажна. Иако во подрумот во текот на целата</w:t>
      </w:r>
    </w:p>
    <w:p w14:paraId="49EA7F30" w14:textId="77777777" w:rsidR="00027ECF" w:rsidRDefault="008F629C">
      <w:pPr>
        <w:jc w:val="both"/>
      </w:pPr>
      <w:r>
        <w:t>„одина имаше мали температурни флуктуации, сега беше дефи-</w:t>
      </w:r>
    </w:p>
    <w:p w14:paraId="441E2596" w14:textId="77777777" w:rsidR="00027ECF" w:rsidRDefault="008F629C">
      <w:pPr>
        <w:jc w:val="both"/>
      </w:pPr>
      <w:r>
        <w:t>нитивно многу постудено. По пет часа, текстилот нормално се</w:t>
      </w:r>
    </w:p>
    <w:p w14:paraId="5394BA77" w14:textId="77777777" w:rsidR="00027ECF" w:rsidRDefault="008F629C">
      <w:pPr>
        <w:jc w:val="both"/>
      </w:pPr>
      <w:r>
        <w:t>-кочануваше како стара еленска кожа.</w:t>
      </w:r>
    </w:p>
    <w:p w14:paraId="0BC2524E" w14:textId="77777777" w:rsidR="00027ECF" w:rsidRDefault="008F629C">
      <w:pPr>
        <w:jc w:val="both"/>
      </w:pPr>
      <w:r>
        <w:t>Си ја облеков униформата: темносини панталони, кожен</w:t>
      </w:r>
    </w:p>
    <w:p w14:paraId="38DC4377" w14:textId="77777777" w:rsidR="00027ECF" w:rsidRDefault="008F629C">
      <w:pPr>
        <w:jc w:val="both"/>
      </w:pPr>
      <w:r>
        <w:t>ремен со кожена футрола на колкот, светлосина кошула, еднос-</w:t>
      </w:r>
    </w:p>
    <w:p w14:paraId="751510DB" w14:textId="77777777" w:rsidR="00027ECF" w:rsidRDefault="008F629C">
      <w:pPr>
        <w:jc w:val="both"/>
      </w:pPr>
      <w:r>
        <w:t>чавно заврзана црна вратоврска, црни чевли за планинарење,</w:t>
      </w:r>
    </w:p>
    <w:p w14:paraId="44349F97" w14:textId="77777777" w:rsidR="00027ECF" w:rsidRDefault="008F629C">
      <w:pPr>
        <w:jc w:val="both"/>
      </w:pPr>
      <w:r>
        <w:t>сако, капа со тврд преден дел и извезен амблем. Се погледнав во</w:t>
      </w:r>
    </w:p>
    <w:p w14:paraId="31DB2B43" w14:textId="77777777" w:rsidR="00027ECF" w:rsidRDefault="008F629C">
      <w:pPr>
        <w:jc w:val="both"/>
      </w:pPr>
      <w:r>
        <w:t>огледалото. Мојата брада се уште не мора да биде избричена. Ста-</w:t>
      </w:r>
    </w:p>
    <w:p w14:paraId="40178726" w14:textId="77777777" w:rsidR="00027ECF" w:rsidRDefault="008F629C">
      <w:pPr>
        <w:jc w:val="both"/>
      </w:pPr>
      <w:r>
        <w:lastRenderedPageBreak/>
        <w:t>ван едно парче леб во устата, повеќе поради ефектот на чистење</w:t>
      </w:r>
    </w:p>
    <w:p w14:paraId="61A8A687" w14:textId="77777777" w:rsidR="00027ECF" w:rsidRDefault="008F629C">
      <w:pPr>
        <w:jc w:val="both"/>
      </w:pPr>
      <w:r>
        <w:t>отколку поради глад. ј</w:t>
      </w:r>
    </w:p>
    <w:p w14:paraId="1E096E33" w14:textId="77777777" w:rsidR="00027ECF" w:rsidRDefault="008F629C">
      <w:pPr>
        <w:jc w:val="both"/>
      </w:pPr>
      <w:r>
        <w:t>Хари го држеше пиштолот в рака, а раката му лежеше в скут. 4</w:t>
      </w:r>
    </w:p>
    <w:p w14:paraId="6AD5563E" w14:textId="77777777" w:rsidR="00027ECF" w:rsidRDefault="008F629C">
      <w:pPr>
        <w:jc w:val="both"/>
      </w:pPr>
      <w:r>
        <w:t>Тој го крена погледот, образите му беа затегнати поради постоја-</w:t>
      </w:r>
    </w:p>
    <w:p w14:paraId="155A7FD0" w14:textId="77777777" w:rsidR="00027ECF" w:rsidRDefault="008F629C">
      <w:pPr>
        <w:jc w:val="both"/>
      </w:pPr>
      <w:r>
        <w:t>ното гризење со неговите заби, трепкајќи брзо и нередовно со ,</w:t>
      </w:r>
    </w:p>
    <w:p w14:paraId="4BE608A2" w14:textId="77777777" w:rsidR="00027ECF" w:rsidRDefault="008F629C">
      <w:pPr>
        <w:jc w:val="both"/>
      </w:pPr>
      <w:r>
        <w:t>очните капаци. „Веќе десет пати слушнав како тропа портата. „7</w:t>
      </w:r>
    </w:p>
    <w:p w14:paraId="52E5FFEC" w14:textId="77777777" w:rsidR="00027ECF" w:rsidRDefault="008F629C">
      <w:pPr>
        <w:jc w:val="both"/>
      </w:pPr>
      <w:r>
        <w:t>Знаеш како е кога чекаш и седиш сам на овој стол.“ Ш</w:t>
      </w:r>
    </w:p>
    <w:p w14:paraId="5C97EF1A" w14:textId="77777777" w:rsidR="00027ECF" w:rsidRDefault="008F629C">
      <w:pPr>
        <w:jc w:val="both"/>
      </w:pPr>
      <w:r>
        <w:t>И двајцата фрливме еден поглед кон другата страна на подру-  ,</w:t>
      </w:r>
    </w:p>
    <w:p w14:paraId="4BBCA7A3" w14:textId="77777777" w:rsidR="00027ECF" w:rsidRDefault="008F629C">
      <w:pPr>
        <w:jc w:val="both"/>
      </w:pPr>
      <w:r>
        <w:t>мот. Портата се наоѓаше од десната страна зад гаражата со број 44</w:t>
      </w:r>
    </w:p>
    <w:p w14:paraId="1F780756" w14:textId="77777777" w:rsidR="00027ECF" w:rsidRDefault="008F629C">
      <w:pPr>
        <w:jc w:val="both"/>
      </w:pPr>
      <w:r>
        <w:t>1. Мирисот на орев беше толку продорен, што јас зачекорив дури ија |</w:t>
      </w:r>
    </w:p>
    <w:p w14:paraId="5ABE3007" w14:textId="77777777" w:rsidR="00027ECF" w:rsidRDefault="008F629C">
      <w:pPr>
        <w:jc w:val="both"/>
      </w:pPr>
      <w:r>
        <w:t>еден чекор подалеку од Хари. Според мојот рачен часовник, еј “</w:t>
      </w:r>
    </w:p>
    <w:p w14:paraId="4D4568D0" w14:textId="77777777" w:rsidR="00027ECF" w:rsidRDefault="008F629C">
      <w:pPr>
        <w:jc w:val="both"/>
      </w:pPr>
      <w:r>
        <w:t>имавме уште најмалку три часа пред да можеме да го очекувај</w:t>
      </w:r>
    </w:p>
    <w:p w14:paraId="7AD2DF75" w14:textId="77777777" w:rsidR="00027ECF" w:rsidRDefault="008F629C">
      <w:pPr>
        <w:jc w:val="both"/>
      </w:pPr>
      <w:r>
        <w:t>комбето. Сепак, јас сега се чувствував некако возбудено, ДОДИНЕ</w:t>
      </w:r>
    </w:p>
    <w:p w14:paraId="06D37AED" w14:textId="77777777" w:rsidR="00027ECF" w:rsidRDefault="008F629C">
      <w:pPr>
        <w:jc w:val="both"/>
      </w:pPr>
      <w:r>
        <w:t>Хари, преку моето присуство, беше донекаде посмирен. Тојбани</w:t>
      </w:r>
    </w:p>
    <w:p w14:paraId="7A1F8D77" w14:textId="77777777" w:rsidR="00027ECF" w:rsidRDefault="008F629C">
      <w:pPr>
        <w:jc w:val="both"/>
      </w:pPr>
      <w:r>
        <w:t>го крена оружјето и протегнувајќи се, се издиша. . ХА</w:t>
      </w:r>
    </w:p>
    <w:p w14:paraId="2783175A" w14:textId="77777777" w:rsidR="00027ECF" w:rsidRDefault="008F629C">
      <w:pPr>
        <w:jc w:val="both"/>
      </w:pPr>
      <w:r>
        <w:t>„Мислиш дека тој е веќе буден?“ | ја ј</w:t>
      </w:r>
    </w:p>
    <w:p w14:paraId="6B239A9B" w14:textId="77777777" w:rsidR="00027ECF" w:rsidRDefault="008F629C">
      <w:pPr>
        <w:jc w:val="both"/>
      </w:pPr>
      <w:r>
        <w:t>„Се сомневам“, реков. „Не, доколку рабо: ни рани</w:t>
      </w:r>
    </w:p>
    <w:p w14:paraId="4FEF0E04" w14:textId="77777777" w:rsidR="00027ECF" w:rsidRDefault="008F629C">
      <w:pPr>
        <w:jc w:val="both"/>
      </w:pPr>
      <w:r>
        <w:t>тој веројатно ќе се разбуди за околу еден чад</w:t>
      </w:r>
    </w:p>
    <w:p w14:paraId="20F983E6" w14:textId="77777777" w:rsidR="00027ECF" w:rsidRDefault="008F629C">
      <w:pPr>
        <w:jc w:val="both"/>
      </w:pPr>
      <w:r>
        <w:t>„За еден час... ј : „ФЕ</w:t>
      </w:r>
    </w:p>
    <w:p w14:paraId="1F45DD3B" w14:textId="77777777" w:rsidR="00027ECF" w:rsidRDefault="008F629C">
      <w:pPr>
        <w:jc w:val="both"/>
      </w:pPr>
      <w:r>
        <w:t>„Гака нешто.“ Ен, О</w:t>
      </w:r>
    </w:p>
    <w:p w14:paraId="5644EFA2" w14:textId="77777777" w:rsidR="00027ECF" w:rsidRDefault="008F629C">
      <w:pPr>
        <w:jc w:val="both"/>
      </w:pPr>
      <w:r>
        <w:t>„Но, тоа, исто така, би можело и поради</w:t>
      </w:r>
    </w:p>
    <w:p w14:paraId="2DA9F378" w14:textId="77777777" w:rsidR="00027ECF" w:rsidRDefault="008F629C">
      <w:pPr>
        <w:jc w:val="both"/>
      </w:pPr>
      <w:r>
        <w:t>„Да, би можело и порано, апсолувијиции</w:t>
      </w:r>
    </w:p>
    <w:p w14:paraId="6BEDFF5C" w14:textId="77777777" w:rsidR="00027ECF" w:rsidRDefault="008F629C">
      <w:pPr>
        <w:jc w:val="both"/>
      </w:pPr>
      <w:r>
        <w:t>Но, искрено, мислам дека„нема: да бира</w:t>
      </w:r>
    </w:p>
    <w:p w14:paraId="246A522D" w14:textId="77777777" w:rsidR="00027ECF" w:rsidRDefault="008F629C">
      <w:pPr>
        <w:jc w:val="both"/>
      </w:pPr>
      <w:r>
        <w:t>и" |</w:t>
      </w:r>
    </w:p>
    <w:p w14:paraId="1DDF5574" w14:textId="77777777" w:rsidR="00027ECF" w:rsidRDefault="008F629C">
      <w:pPr>
        <w:jc w:val="both"/>
      </w:pPr>
      <w:r>
        <w:t>Л То, ие ј</w:t>
      </w:r>
    </w:p>
    <w:p w14:paraId="1BDDF319" w14:textId="77777777" w:rsidR="00027ECF" w:rsidRDefault="008F629C">
      <w:pPr>
        <w:jc w:val="both"/>
      </w:pPr>
      <w:r>
        <w:t>Мети. СТ</w:t>
      </w:r>
    </w:p>
    <w:p w14:paraId="2CC3C326" w14:textId="77777777" w:rsidR="00027ECF" w:rsidRDefault="00027ECF"/>
    <w:p w14:paraId="6D226411" w14:textId="77777777" w:rsidR="00027ECF" w:rsidRDefault="00027ECF"/>
    <w:p w14:paraId="5B65C328" w14:textId="77777777" w:rsidR="00027ECF" w:rsidRDefault="008F629C">
      <w:pPr>
        <w:jc w:val="both"/>
      </w:pPr>
      <w:r>
        <w:t>===== page_078.png =====</w:t>
      </w:r>
    </w:p>
    <w:p w14:paraId="69FCAD6B" w14:textId="77777777" w:rsidR="00027ECF" w:rsidRDefault="008F629C">
      <w:pPr>
        <w:jc w:val="both"/>
      </w:pPr>
      <w:r>
        <w:lastRenderedPageBreak/>
        <w:t>22 Петер Тер</w:t>
      </w:r>
    </w:p>
    <w:p w14:paraId="1D95E48C" w14:textId="77777777" w:rsidR="00027ECF" w:rsidRDefault="008F629C">
      <w:pPr>
        <w:jc w:val="both"/>
      </w:pPr>
      <w:r>
        <w:t>што се сеќавам уште од времето пред да бидам донесен тука,</w:t>
      </w:r>
    </w:p>
    <w:p w14:paraId="1A6DA04F" w14:textId="77777777" w:rsidR="00027ECF" w:rsidRDefault="008F629C">
      <w:pPr>
        <w:jc w:val="both"/>
      </w:pPr>
      <w:r>
        <w:t>навистина мислам дека нема.“</w:t>
      </w:r>
    </w:p>
    <w:p w14:paraId="7AABBB2E" w14:textId="77777777" w:rsidR="00027ECF" w:rsidRDefault="00027ECF"/>
    <w:p w14:paraId="2938D4AA" w14:textId="77777777" w:rsidR="00027ECF" w:rsidRDefault="008F629C">
      <w:pPr>
        <w:jc w:val="both"/>
      </w:pPr>
      <w:r>
        <w:t>„Значи, тој сега спокојно си спие.“ |</w:t>
      </w:r>
    </w:p>
    <w:p w14:paraId="04434877" w14:textId="77777777" w:rsidR="00027ECF" w:rsidRDefault="00027ECF"/>
    <w:p w14:paraId="243FB461" w14:textId="77777777" w:rsidR="00027ECF" w:rsidRDefault="008F629C">
      <w:pPr>
        <w:pStyle w:val="Heading2"/>
      </w:pPr>
      <w:r>
        <w:t>„Најверојатно.“ :</w:t>
      </w:r>
    </w:p>
    <w:p w14:paraId="3AF7BB17" w14:textId="77777777" w:rsidR="00027ECF" w:rsidRDefault="00027ECF"/>
    <w:p w14:paraId="4CD130A1" w14:textId="77777777" w:rsidR="00027ECF" w:rsidRDefault="008F629C">
      <w:pPr>
        <w:jc w:val="both"/>
      </w:pPr>
      <w:r>
        <w:t>Пет минути подоцна, го пикнав прстот во моето десно увој</w:t>
      </w:r>
    </w:p>
    <w:p w14:paraId="10437113" w14:textId="77777777" w:rsidR="00027ECF" w:rsidRDefault="00027ECF"/>
    <w:p w14:paraId="06559E8D" w14:textId="77777777" w:rsidR="00027ECF" w:rsidRDefault="008F629C">
      <w:pPr>
        <w:jc w:val="both"/>
      </w:pPr>
      <w:r>
        <w:t>„Го слушаш тоа?“ |</w:t>
      </w:r>
    </w:p>
    <w:p w14:paraId="1DB046FD" w14:textId="77777777" w:rsidR="00027ECF" w:rsidRDefault="00027ECF"/>
    <w:p w14:paraId="0EA0217E" w14:textId="77777777" w:rsidR="00027ECF" w:rsidRDefault="008F629C">
      <w:pPr>
        <w:jc w:val="both"/>
      </w:pPr>
      <w:r>
        <w:t>Хари се штрекна: „Кое?“ Тој бараше со својот поглед.</w:t>
      </w:r>
    </w:p>
    <w:p w14:paraId="3031A07D" w14:textId="77777777" w:rsidR="00027ECF" w:rsidRDefault="00027ECF"/>
    <w:p w14:paraId="7AE69A59" w14:textId="77777777" w:rsidR="00027ECF" w:rsidRDefault="008F629C">
      <w:pPr>
        <w:jc w:val="both"/>
      </w:pPr>
      <w:r>
        <w:t>„Гој звук што е веднаш под звукот од светлата за итни случаи</w:t>
      </w:r>
    </w:p>
    <w:p w14:paraId="7BBC3859" w14:textId="77777777" w:rsidR="00027ECF" w:rsidRDefault="008F629C">
      <w:pPr>
        <w:jc w:val="both"/>
      </w:pPr>
      <w:r>
        <w:t>Хари изгледаше како длабоко да размислува за некаква мист</w:t>
      </w:r>
    </w:p>
    <w:p w14:paraId="7ECA9D72" w14:textId="77777777" w:rsidR="00027ECF" w:rsidRDefault="008F629C">
      <w:pPr>
        <w:jc w:val="both"/>
      </w:pPr>
      <w:r>
        <w:t>рија. Тој седеше на столот, а јас на малото столче, со вратата ќ</w:t>
      </w:r>
    </w:p>
    <w:p w14:paraId="3E072D01" w14:textId="77777777" w:rsidR="00027ECF" w:rsidRDefault="008F629C">
      <w:pPr>
        <w:jc w:val="both"/>
      </w:pPr>
      <w:r>
        <w:t>собата помеѓу нас. На работ од четиристотини квадратни метј</w:t>
      </w:r>
    </w:p>
    <w:p w14:paraId="34564C51" w14:textId="77777777" w:rsidR="00027ECF" w:rsidRDefault="008F629C">
      <w:pPr>
        <w:jc w:val="both"/>
      </w:pPr>
      <w:r>
        <w:t>празен простор, кој наскоро ќе заживее. Ние ја носевме нашај</w:t>
      </w:r>
    </w:p>
    <w:p w14:paraId="6DBA87CE" w14:textId="77777777" w:rsidR="00027ECF" w:rsidRDefault="008F629C">
      <w:pPr>
        <w:jc w:val="both"/>
      </w:pPr>
      <w:r>
        <w:t>униформа, уредно секојдневно исчеткана, бидејќи прописите би</w:t>
      </w:r>
    </w:p>
    <w:p w14:paraId="27F8D582" w14:textId="77777777" w:rsidR="00027ECF" w:rsidRDefault="008F629C">
      <w:pPr>
        <w:jc w:val="both"/>
      </w:pPr>
      <w:r>
        <w:t>свети, со што јас и Хари срдечно се согласуваме. На крајот на к ќ</w:t>
      </w:r>
    </w:p>
    <w:p w14:paraId="1023B6D1" w14:textId="77777777" w:rsidR="00027ECF" w:rsidRDefault="008F629C">
      <w:pPr>
        <w:jc w:val="both"/>
      </w:pPr>
      <w:r>
        <w:t>иштата, униформата го прави чуварот. Униформата и оружјетц</w:t>
      </w:r>
    </w:p>
    <w:p w14:paraId="45293A8E" w14:textId="77777777" w:rsidR="00027ECF" w:rsidRDefault="00027ECF"/>
    <w:p w14:paraId="59B83020" w14:textId="77777777" w:rsidR="00027ECF" w:rsidRDefault="008F629C">
      <w:pPr>
        <w:jc w:val="both"/>
      </w:pPr>
      <w:r>
        <w:t>10 ј</w:t>
      </w:r>
    </w:p>
    <w:p w14:paraId="0A1B33F7" w14:textId="77777777" w:rsidR="00027ECF" w:rsidRDefault="00027ECF"/>
    <w:p w14:paraId="50A53344" w14:textId="77777777" w:rsidR="00027ECF" w:rsidRDefault="008F629C">
      <w:pPr>
        <w:jc w:val="both"/>
      </w:pPr>
      <w:r>
        <w:t>Ги држев нозете благо раширени, слаби и несигурни. Се чува</w:t>
      </w:r>
    </w:p>
    <w:p w14:paraId="6CAC9BCE" w14:textId="77777777" w:rsidR="00027ECF" w:rsidRDefault="008F629C">
      <w:pPr>
        <w:jc w:val="both"/>
      </w:pPr>
      <w:r>
        <w:t>ствував како да можам да се струполам на земја само при отво</w:t>
      </w:r>
    </w:p>
    <w:p w14:paraId="34E22174" w14:textId="77777777" w:rsidR="00027ECF" w:rsidRDefault="008F629C">
      <w:pPr>
        <w:jc w:val="both"/>
      </w:pPr>
      <w:r>
        <w:t>рањето на влезната порта. И откако ја кренав својата тежина од;</w:t>
      </w:r>
    </w:p>
    <w:p w14:paraId="622A1D1B" w14:textId="77777777" w:rsidR="00027ECF" w:rsidRDefault="008F629C">
      <w:pPr>
        <w:jc w:val="both"/>
      </w:pPr>
      <w:r>
        <w:t>земјата, бев заслепен; се чинеше како сончевата светлина да ги 1</w:t>
      </w:r>
    </w:p>
    <w:p w14:paraId="04AB76F8" w14:textId="77777777" w:rsidR="00027ECF" w:rsidRDefault="008F629C">
      <w:pPr>
        <w:jc w:val="both"/>
      </w:pPr>
      <w:r>
        <w:t>акумулира своите последни резерви во портата, преплавувајќи Џи</w:t>
      </w:r>
    </w:p>
    <w:p w14:paraId="40FFB99F" w14:textId="77777777" w:rsidR="00027ECF" w:rsidRDefault="008F629C">
      <w:pPr>
        <w:jc w:val="both"/>
      </w:pPr>
      <w:r>
        <w:lastRenderedPageBreak/>
        <w:t>ја внатрешноста со своите светлосни бранови. Фронтално го</w:t>
      </w:r>
    </w:p>
    <w:p w14:paraId="2D80E513" w14:textId="77777777" w:rsidR="00027ECF" w:rsidRDefault="008F629C">
      <w:pPr>
        <w:jc w:val="both"/>
      </w:pPr>
      <w:r>
        <w:t>фатив монотониот звук. Тоа ми го пресече здивот, сакав да се .</w:t>
      </w:r>
    </w:p>
    <w:p w14:paraId="44E0DB59" w14:textId="77777777" w:rsidR="00027ECF" w:rsidRDefault="008F629C">
      <w:pPr>
        <w:jc w:val="both"/>
      </w:pPr>
      <w:r>
        <w:t>завртам, моите затворени очни капаци беа вжештени. Ја навед-</w:t>
      </w:r>
    </w:p>
    <w:p w14:paraId="014BD02F" w14:textId="77777777" w:rsidR="00027ECF" w:rsidRDefault="008F629C">
      <w:pPr>
        <w:jc w:val="both"/>
      </w:pPr>
      <w:r>
        <w:t>нав главата. Го извадив пиштолот право пред себе; ова веројатно 1</w:t>
      </w:r>
    </w:p>
    <w:p w14:paraId="547E4F4C" w14:textId="77777777" w:rsidR="00027ECF" w:rsidRDefault="008F629C">
      <w:pPr>
        <w:jc w:val="both"/>
      </w:pPr>
      <w:r>
        <w:t>одвај оставаше некаков впечаток, но гестот ме држи исправен.</w:t>
      </w:r>
    </w:p>
    <w:p w14:paraId="0CB5079B" w14:textId="77777777" w:rsidR="00027ECF" w:rsidRDefault="008F629C">
      <w:pPr>
        <w:jc w:val="both"/>
      </w:pPr>
      <w:r>
        <w:t>Комбето влезе во подрумот, а дизел-моторот грмеше меѓу 5идо- |</w:t>
      </w:r>
    </w:p>
    <w:p w14:paraId="17F180F4" w14:textId="77777777" w:rsidR="00027ECF" w:rsidRDefault="008F629C">
      <w:pPr>
        <w:jc w:val="both"/>
      </w:pPr>
      <w:r>
        <w:t>вите, пополнувајќи го празниот простор. Се спротивставував на 4</w:t>
      </w:r>
    </w:p>
    <w:p w14:paraId="26ECDA99" w14:textId="77777777" w:rsidR="00027ECF" w:rsidRDefault="008F629C">
      <w:pPr>
        <w:jc w:val="both"/>
      </w:pPr>
      <w:r>
        <w:t>новиот напад врз моите сетила. Нејасно ја слушнав портата, дви- !</w:t>
      </w:r>
    </w:p>
    <w:p w14:paraId="678ADDC5" w14:textId="77777777" w:rsidR="00027ECF" w:rsidRDefault="008F629C">
      <w:pPr>
        <w:jc w:val="both"/>
      </w:pPr>
      <w:r>
        <w:t>жењето беше во спротивна насока и повторно се стемни. Одед- 3</w:t>
      </w:r>
    </w:p>
    <w:p w14:paraId="556AC5A0" w14:textId="77777777" w:rsidR="00027ECF" w:rsidRDefault="008F629C">
      <w:pPr>
        <w:jc w:val="both"/>
      </w:pPr>
      <w:r>
        <w:t>наш моторот запре до моите колена. Јас трепнав со очите, поради</w:t>
      </w:r>
    </w:p>
    <w:p w14:paraId="7C2C7D03" w14:textId="77777777" w:rsidR="00027ECF" w:rsidRDefault="008F629C">
      <w:pPr>
        <w:pStyle w:val="Heading2"/>
      </w:pPr>
      <w:r>
        <w:t>дамките на мојата ретина. Портата го допре бетонот и тешките :</w:t>
      </w:r>
    </w:p>
    <w:p w14:paraId="51C4DFE3" w14:textId="77777777" w:rsidR="00027ECF" w:rsidRDefault="00027ECF"/>
    <w:p w14:paraId="08CDF4CA" w14:textId="77777777" w:rsidR="00027ECF" w:rsidRDefault="008F629C">
      <w:pPr>
        <w:jc w:val="both"/>
      </w:pPr>
      <w:r>
        <w:t>А |</w:t>
      </w:r>
    </w:p>
    <w:p w14:paraId="60349D62" w14:textId="77777777" w:rsidR="00027ECF" w:rsidRDefault="00027ECF"/>
    <w:p w14:paraId="5D8694B0" w14:textId="77777777" w:rsidR="00027ECF" w:rsidRDefault="00027ECF"/>
    <w:p w14:paraId="0F0306D9" w14:textId="77777777" w:rsidR="00027ECF" w:rsidRDefault="008F629C">
      <w:pPr>
        <w:jc w:val="both"/>
      </w:pPr>
      <w:r>
        <w:t>===== page_079.png =====</w:t>
      </w:r>
    </w:p>
    <w:p w14:paraId="022A5D52" w14:textId="77777777" w:rsidR="00027ECF" w:rsidRDefault="008F629C">
      <w:pPr>
        <w:jc w:val="both"/>
      </w:pPr>
      <w:r>
        <w:t>"Јувар 23</w:t>
      </w:r>
    </w:p>
    <w:p w14:paraId="2E4AC5E4" w14:textId="77777777" w:rsidR="00027ECF" w:rsidRDefault="008F629C">
      <w:pPr>
        <w:jc w:val="both"/>
      </w:pPr>
      <w:r>
        <w:t>делови се притиснаа едни со други. А потоа завладеа тишина.</w:t>
      </w:r>
    </w:p>
    <w:p w14:paraId="05969107" w14:textId="77777777" w:rsidR="00027ECF" w:rsidRDefault="008F629C">
      <w:pPr>
        <w:jc w:val="both"/>
      </w:pPr>
      <w:r>
        <w:t>Молк: под хаубата чукаше смалениот метал. Исто така, можеше</w:t>
      </w:r>
    </w:p>
    <w:p w14:paraId="7C4671D0" w14:textId="77777777" w:rsidR="00027ECF" w:rsidRDefault="008F629C">
      <w:pPr>
        <w:jc w:val="both"/>
      </w:pPr>
      <w:r>
        <w:t>сно да се слушне дека шоферот си свирка, додека Хари беше</w:t>
      </w:r>
    </w:p>
    <w:p w14:paraId="35892236" w14:textId="77777777" w:rsidR="00027ECF" w:rsidRDefault="008F629C">
      <w:pPr>
        <w:jc w:val="both"/>
      </w:pPr>
      <w:r>
        <w:t>адиптан како долго и силно да врескал.</w:t>
      </w:r>
    </w:p>
    <w:p w14:paraId="68F24FCD" w14:textId="77777777" w:rsidR="00027ECF" w:rsidRDefault="008F629C">
      <w:pPr>
        <w:jc w:val="both"/>
      </w:pPr>
      <w:r>
        <w:t>јас го препознав комбето, моделот што се уште се користеше |</w:t>
      </w:r>
    </w:p>
    <w:p w14:paraId="32EC51AD" w14:textId="77777777" w:rsidR="00027ECF" w:rsidRDefault="008F629C">
      <w:pPr>
        <w:jc w:val="both"/>
      </w:pPr>
      <w:r>
        <w:t>од страна на организацијата. Беше добро повторно да се види</w:t>
      </w:r>
    </w:p>
    <w:p w14:paraId="2F062A66" w14:textId="77777777" w:rsidR="00027ECF" w:rsidRDefault="008F629C">
      <w:pPr>
        <w:jc w:val="both"/>
      </w:pPr>
      <w:r>
        <w:t>познатиот амблем со самоуверени димензии. Ние сме членови</w:t>
      </w:r>
    </w:p>
    <w:p w14:paraId="1A9548A6" w14:textId="77777777" w:rsidR="00027ECF" w:rsidRDefault="008F629C">
      <w:pPr>
        <w:jc w:val="both"/>
      </w:pPr>
      <w:r>
        <w:t>па едно големо, распространето семејство кое успева да се одржи |</w:t>
      </w:r>
    </w:p>
    <w:p w14:paraId="6C10C79E" w14:textId="77777777" w:rsidR="00027ECF" w:rsidRDefault="008F629C">
      <w:pPr>
        <w:jc w:val="both"/>
      </w:pPr>
      <w:r>
        <w:t>" во тешки времиња, можејќи да се пофали со долгогодишно |</w:t>
      </w:r>
    </w:p>
    <w:p w14:paraId="5AC6E4E5" w14:textId="77777777" w:rsidR="00027ECF" w:rsidRDefault="008F629C">
      <w:pPr>
        <w:pStyle w:val="Heading2"/>
      </w:pPr>
      <w:r>
        <w:t>искуство. Изгледаше како каросеријата да е штотуку исчис- :</w:t>
      </w:r>
    </w:p>
    <w:p w14:paraId="1B47FFA2" w14:textId="77777777" w:rsidR="00027ECF" w:rsidRDefault="008F629C">
      <w:pPr>
        <w:jc w:val="both"/>
      </w:pPr>
      <w:r>
        <w:t>гена и колку што можев од прв поглед да проценам, таа никаде “.</w:t>
      </w:r>
    </w:p>
    <w:p w14:paraId="3426A68B" w14:textId="77777777" w:rsidR="00027ECF" w:rsidRDefault="008F629C">
      <w:pPr>
        <w:jc w:val="both"/>
      </w:pPr>
      <w:r>
        <w:t>однадвор не беше сериозно оштетена. Немаше никаква трага од ОА</w:t>
      </w:r>
    </w:p>
    <w:p w14:paraId="49D00148" w14:textId="77777777" w:rsidR="00027ECF" w:rsidRDefault="008F629C">
      <w:pPr>
        <w:jc w:val="both"/>
      </w:pPr>
      <w:r>
        <w:t>некакво насилство или, на пример, хемиски ефект. Комбето се .</w:t>
      </w:r>
    </w:p>
    <w:p w14:paraId="4BCDF861" w14:textId="77777777" w:rsidR="00027ECF" w:rsidRDefault="008F629C">
      <w:pPr>
        <w:jc w:val="both"/>
      </w:pPr>
      <w:r>
        <w:lastRenderedPageBreak/>
        <w:t>наоѓаше во подрумот, блескајќи како вонземен материјал којбез</w:t>
      </w:r>
    </w:p>
    <w:p w14:paraId="37BE772F" w14:textId="77777777" w:rsidR="00027ECF" w:rsidRDefault="008F629C">
      <w:pPr>
        <w:jc w:val="both"/>
      </w:pPr>
      <w:r>
        <w:t>никаков сомнеж пристигнал на земјата. ѓ</w:t>
      </w:r>
    </w:p>
    <w:p w14:paraId="20EF06AA" w14:textId="77777777" w:rsidR="00027ECF" w:rsidRDefault="008F629C">
      <w:pPr>
        <w:jc w:val="both"/>
      </w:pPr>
      <w:r>
        <w:t>„Види, види“, рече момчето, откако со замавнување на раката -.</w:t>
      </w:r>
    </w:p>
    <w:p w14:paraId="0CDF7144" w14:textId="77777777" w:rsidR="00027ECF" w:rsidRDefault="008F629C">
      <w:pPr>
        <w:jc w:val="both"/>
      </w:pPr>
      <w:r>
        <w:t>му даде знак на портирот да ја отвори портата. „Одбор за прием.</w:t>
      </w:r>
    </w:p>
    <w:p w14:paraId="7308F872" w14:textId="77777777" w:rsidR="00027ECF" w:rsidRDefault="008F629C">
      <w:pPr>
        <w:pStyle w:val="Heading2"/>
      </w:pPr>
      <w:r>
        <w:t>Се е во ред, момци?“ Ш:</w:t>
      </w:r>
    </w:p>
    <w:p w14:paraId="3A3016D7" w14:textId="77777777" w:rsidR="00027ECF" w:rsidRDefault="008F629C">
      <w:pPr>
        <w:jc w:val="both"/>
      </w:pPr>
      <w:r>
        <w:t>„Без многу муабети“, рече Хари, стоејќи дијагонално зад ком; Ди</w:t>
      </w:r>
    </w:p>
    <w:p w14:paraId="61E8FF75" w14:textId="77777777" w:rsidR="00027ECF" w:rsidRDefault="008F629C">
      <w:pPr>
        <w:jc w:val="both"/>
      </w:pPr>
      <w:r>
        <w:t>бето. „Ти проклето добро знаеш што се очекува од тебе: да мод-М</w:t>
      </w:r>
    </w:p>
    <w:p w14:paraId="429D250A" w14:textId="77777777" w:rsidR="00027ECF" w:rsidRDefault="008F629C">
      <w:pPr>
        <w:jc w:val="both"/>
      </w:pPr>
      <w:r>
        <w:t>чиш и да истовараш.“ : с“</w:t>
      </w:r>
    </w:p>
    <w:p w14:paraId="21A2BBF0" w14:textId="77777777" w:rsidR="00027ECF" w:rsidRDefault="008F629C">
      <w:pPr>
        <w:jc w:val="both"/>
      </w:pPr>
      <w:r>
        <w:t>При последните зборови момчето продолжи весело да свири</w:t>
      </w:r>
    </w:p>
    <w:p w14:paraId="7B10AEB7" w14:textId="77777777" w:rsidR="00027ECF" w:rsidRDefault="008F629C">
      <w:pPr>
        <w:jc w:val="both"/>
      </w:pPr>
      <w:r>
        <w:t>и излезе надвор од комбето. Истовремено ги покажа кар ча си</w:t>
      </w:r>
    </w:p>
    <w:p w14:paraId="4A0B9C17" w14:textId="77777777" w:rsidR="00027ECF" w:rsidRDefault="008F629C">
      <w:pPr>
        <w:jc w:val="both"/>
      </w:pPr>
      <w:r>
        <w:t>што му висеше на вратот и таа во другата рака. И на мое ТОЧ</w:t>
      </w:r>
    </w:p>
    <w:p w14:paraId="3A6FF0B4" w14:textId="77777777" w:rsidR="00027ECF" w:rsidRDefault="008F629C">
      <w:pPr>
        <w:jc w:val="both"/>
      </w:pPr>
      <w:r>
        <w:t>изненадување, тој исто како и минатиот пат не носеше„Нијјин</w:t>
      </w:r>
    </w:p>
    <w:p w14:paraId="7371F4C4" w14:textId="77777777" w:rsidR="00027ECF" w:rsidRDefault="008F629C">
      <w:pPr>
        <w:jc w:val="both"/>
      </w:pPr>
      <w:r>
        <w:t>униформа. Јас за малку ќе му кажев нешто на Хари, но сејра Ив</w:t>
      </w:r>
    </w:p>
    <w:p w14:paraId="75C7F910" w14:textId="77777777" w:rsidR="00027ECF" w:rsidRDefault="008F629C">
      <w:pPr>
        <w:jc w:val="both"/>
      </w:pPr>
      <w:r>
        <w:t>дека и тој, исто така, го забележа тоа. Минатиот пат бејци ЕИ</w:t>
      </w:r>
    </w:p>
    <w:p w14:paraId="13AAD061" w14:textId="77777777" w:rsidR="00027ECF" w:rsidRDefault="008F629C">
      <w:pPr>
        <w:jc w:val="both"/>
      </w:pPr>
      <w:r>
        <w:t>лето и кошулата со кратки ракави се чинеше како резул ицииака</w:t>
      </w:r>
    </w:p>
    <w:p w14:paraId="1B08CC91" w14:textId="77777777" w:rsidR="00027ECF" w:rsidRDefault="008F629C">
      <w:pPr>
        <w:jc w:val="both"/>
      </w:pPr>
      <w:r>
        <w:t>ново и непознато правило за нас, кое на куририте им но Мо</w:t>
      </w:r>
    </w:p>
    <w:p w14:paraId="3B9C9A69" w14:textId="77777777" w:rsidR="00027ECF" w:rsidRDefault="008F629C">
      <w:pPr>
        <w:jc w:val="both"/>
      </w:pPr>
      <w:r>
        <w:t>во периодите со високи температури да-си го собдежувечаваиии</w:t>
      </w:r>
    </w:p>
    <w:p w14:paraId="01DC8FC8" w14:textId="77777777" w:rsidR="00027ECF" w:rsidRDefault="008F629C">
      <w:pPr>
        <w:jc w:val="both"/>
      </w:pPr>
      <w:r>
        <w:t>во овој момент никако не можам, иако и двајцатШикевазии ааа</w:t>
      </w:r>
    </w:p>
    <w:p w14:paraId="058492C6" w14:textId="77777777" w:rsidR="00027ECF" w:rsidRDefault="008F629C">
      <w:pPr>
        <w:jc w:val="both"/>
      </w:pPr>
      <w:r>
        <w:t>сина боја на себе, да најдам логично објаснуваиканаи инки</w:t>
      </w:r>
    </w:p>
    <w:p w14:paraId="49FF625D" w14:textId="77777777" w:rsidR="00027ECF" w:rsidRDefault="008F629C">
      <w:pPr>
        <w:jc w:val="both"/>
      </w:pPr>
      <w:r>
        <w:t>џемпер и панталоните без дипла во кои куруиивибоиицииии</w:t>
      </w:r>
    </w:p>
    <w:p w14:paraId="656D6F9B" w14:textId="77777777" w:rsidR="00027ECF" w:rsidRDefault="008F629C">
      <w:pPr>
        <w:jc w:val="both"/>
      </w:pPr>
      <w:r>
        <w:t>секако дека не можам да најдам објаснување за цегбни нари</w:t>
      </w:r>
    </w:p>
    <w:p w14:paraId="325F801A" w14:textId="77777777" w:rsidR="00027ECF" w:rsidRDefault="008F629C">
      <w:pPr>
        <w:jc w:val="both"/>
      </w:pPr>
      <w:r>
        <w:t>нозете. Дали е ова истото момче? И двајцата ви оо.</w:t>
      </w:r>
    </w:p>
    <w:p w14:paraId="14C2236A" w14:textId="77777777" w:rsidR="00027ECF" w:rsidRDefault="008F629C">
      <w:pPr>
        <w:jc w:val="both"/>
      </w:pPr>
      <w:r>
        <w:t>кожа, одвај се разликуваа еден од друг. Двајцата |</w:t>
      </w:r>
    </w:p>
    <w:p w14:paraId="76D5554C" w14:textId="77777777" w:rsidR="00027ECF" w:rsidRDefault="008F629C">
      <w:pPr>
        <w:jc w:val="both"/>
      </w:pPr>
      <w:r>
        <w:t>|</w:t>
      </w:r>
    </w:p>
    <w:p w14:paraId="713642DC" w14:textId="77777777" w:rsidR="00027ECF" w:rsidRDefault="00027ECF"/>
    <w:p w14:paraId="49AFF4AC" w14:textId="77777777" w:rsidR="00027ECF" w:rsidRDefault="00027ECF"/>
    <w:p w14:paraId="7E4A42F9" w14:textId="77777777" w:rsidR="00027ECF" w:rsidRDefault="008F629C">
      <w:pPr>
        <w:jc w:val="both"/>
      </w:pPr>
      <w:r>
        <w:t>===== page_080.png =====</w:t>
      </w:r>
    </w:p>
    <w:p w14:paraId="01F83828" w14:textId="77777777" w:rsidR="00027ECF" w:rsidRDefault="008F629C">
      <w:pPr>
        <w:jc w:val="both"/>
      </w:pPr>
      <w:r>
        <w:t>2</w:t>
      </w:r>
    </w:p>
    <w:p w14:paraId="2A8F0703" w14:textId="77777777" w:rsidR="00027ECF" w:rsidRDefault="008F629C">
      <w:pPr>
        <w:jc w:val="both"/>
      </w:pPr>
      <w:r>
        <w:t>е</w:t>
      </w:r>
    </w:p>
    <w:p w14:paraId="4C0CC593" w14:textId="77777777" w:rsidR="00027ECF" w:rsidRDefault="008F629C">
      <w:pPr>
        <w:jc w:val="both"/>
      </w:pPr>
      <w:r>
        <w:t>1</w:t>
      </w:r>
    </w:p>
    <w:p w14:paraId="21046DD3" w14:textId="77777777" w:rsidR="00027ECF" w:rsidRDefault="008F629C">
      <w:pPr>
        <w:jc w:val="both"/>
      </w:pPr>
      <w:r>
        <w:lastRenderedPageBreak/>
        <w:t>Џ</w:t>
      </w:r>
    </w:p>
    <w:p w14:paraId="41F5EDD3" w14:textId="77777777" w:rsidR="00027ECF" w:rsidRDefault="00027ECF"/>
    <w:p w14:paraId="12B19E02" w14:textId="77777777" w:rsidR="00027ECF" w:rsidRDefault="00027ECF"/>
    <w:p w14:paraId="43076AD9" w14:textId="77777777" w:rsidR="00027ECF" w:rsidRDefault="008F629C">
      <w:pPr>
        <w:jc w:val="both"/>
      </w:pPr>
      <w:r>
        <w:t>===== page_081.png =====</w:t>
      </w:r>
    </w:p>
    <w:p w14:paraId="0E9AE28C" w14:textId="77777777" w:rsidR="00027ECF" w:rsidRDefault="008F629C">
      <w:pPr>
        <w:jc w:val="both"/>
      </w:pPr>
      <w:r>
        <w:t>24 Петер Терин !</w:t>
      </w:r>
    </w:p>
    <w:p w14:paraId="66F1D4EC" w14:textId="77777777" w:rsidR="00027ECF" w:rsidRDefault="008F629C">
      <w:pPr>
        <w:jc w:val="both"/>
      </w:pPr>
      <w:r>
        <w:t>Патиките не ми се допаднаа. Згора на тоа, беа беспрекорно</w:t>
      </w:r>
    </w:p>
    <w:p w14:paraId="6682472F" w14:textId="77777777" w:rsidR="00027ECF" w:rsidRDefault="008F629C">
      <w:pPr>
        <w:jc w:val="both"/>
      </w:pPr>
      <w:r>
        <w:t>чисти, без ниту една дамка од кал, и тоа ги носи курир, доста-</w:t>
      </w:r>
    </w:p>
    <w:p w14:paraId="2EF1D408" w14:textId="77777777" w:rsidR="00027ECF" w:rsidRDefault="008F629C">
      <w:pPr>
        <w:jc w:val="both"/>
      </w:pPr>
      <w:r>
        <w:t>вувач кој најчесто оди на незамисливи места. Моите дланки беа |</w:t>
      </w:r>
    </w:p>
    <w:p w14:paraId="0E5FF759" w14:textId="77777777" w:rsidR="00027ECF" w:rsidRDefault="008F629C">
      <w:pPr>
        <w:jc w:val="both"/>
      </w:pPr>
      <w:r>
        <w:t>бели од стегање на пиштолот „флок 28“, а јас се фокусирав помеѓу</w:t>
      </w:r>
    </w:p>
    <w:p w14:paraId="12A0CCE7" w14:textId="77777777" w:rsidR="00027ECF" w:rsidRDefault="008F629C">
      <w:pPr>
        <w:jc w:val="both"/>
      </w:pPr>
      <w:r>
        <w:t>неговите плешки, додека тој одеше кон задниот дел на комбето. |</w:t>
      </w:r>
    </w:p>
    <w:p w14:paraId="3DE17CE8" w14:textId="77777777" w:rsidR="00027ECF" w:rsidRDefault="008F629C">
      <w:pPr>
        <w:jc w:val="both"/>
      </w:pPr>
      <w:r>
        <w:t>Помеѓу плешките, во центарот на неговото тело, со тоа што при !</w:t>
      </w:r>
    </w:p>
    <w:p w14:paraId="0E819299" w14:textId="77777777" w:rsidR="00027ECF" w:rsidRDefault="008F629C">
      <w:pPr>
        <w:jc w:val="both"/>
      </w:pPr>
      <w:r>
        <w:t>нагло движење, сепак би можел да ја погодам целта. Во своите ј</w:t>
      </w:r>
    </w:p>
    <w:p w14:paraId="1BE1A18B" w14:textId="77777777" w:rsidR="00027ECF" w:rsidRDefault="008F629C">
      <w:pPr>
        <w:jc w:val="both"/>
      </w:pPr>
      <w:r>
        <w:t>мисли принудно му говорев особено да не прави никакви нена-ј</w:t>
      </w:r>
    </w:p>
    <w:p w14:paraId="39FF208C" w14:textId="77777777" w:rsidR="00027ECF" w:rsidRDefault="008F629C">
      <w:pPr>
        <w:jc w:val="both"/>
      </w:pPr>
      <w:r>
        <w:t>дејни движења.</w:t>
      </w:r>
    </w:p>
    <w:p w14:paraId="0B90668A" w14:textId="77777777" w:rsidR="00027ECF" w:rsidRDefault="008F629C">
      <w:pPr>
        <w:jc w:val="both"/>
      </w:pPr>
      <w:r>
        <w:t>Забележав дека Хари гледа во мене, а длабоко црвените дам ф</w:t>
      </w:r>
    </w:p>
    <w:p w14:paraId="3DBA8124" w14:textId="77777777" w:rsidR="00027ECF" w:rsidRDefault="008F629C">
      <w:pPr>
        <w:jc w:val="both"/>
      </w:pPr>
      <w:r>
        <w:t>на вратот стигнаа до неговото лице. „Зошто, по ѓаволите, стоици</w:t>
      </w:r>
    </w:p>
    <w:p w14:paraId="36F92715" w14:textId="77777777" w:rsidR="00027ECF" w:rsidRDefault="008F629C">
      <w:pPr>
        <w:jc w:val="both"/>
      </w:pPr>
      <w:r>
        <w:t>тука и го губиш времето?“ ,</w:t>
      </w:r>
    </w:p>
    <w:p w14:paraId="0F5D24C7" w14:textId="77777777" w:rsidR="00027ECF" w:rsidRDefault="008F629C">
      <w:pPr>
        <w:jc w:val="both"/>
      </w:pPr>
      <w:r>
        <w:t>„Гој носи патики“, реков. ј</w:t>
      </w:r>
    </w:p>
    <w:p w14:paraId="03589919" w14:textId="77777777" w:rsidR="00027ECF" w:rsidRDefault="008F629C">
      <w:pPr>
        <w:jc w:val="both"/>
      </w:pPr>
      <w:r>
        <w:t>„Ти: чекај!“ | а.</w:t>
      </w:r>
    </w:p>
    <w:p w14:paraId="78F60D66" w14:textId="77777777" w:rsidR="00027ECF" w:rsidRDefault="008F629C">
      <w:pPr>
        <w:jc w:val="both"/>
      </w:pPr>
      <w:r>
        <w:t>Момчето ја држеше раката на копчето од багажникот. Хари,4</w:t>
      </w:r>
    </w:p>
    <w:p w14:paraId="126D0089" w14:textId="77777777" w:rsidR="00027ECF" w:rsidRDefault="008F629C">
      <w:pPr>
        <w:jc w:val="both"/>
      </w:pPr>
      <w:r>
        <w:t>гестикулирајќи со пиштолот, ми даде знак да тргнам кон задниот 1 |</w:t>
      </w:r>
    </w:p>
    <w:p w14:paraId="7ABA529F" w14:textId="77777777" w:rsidR="00027ECF" w:rsidRDefault="008F629C">
      <w:pPr>
        <w:jc w:val="both"/>
      </w:pPr>
      <w:r>
        <w:t>дел, како што планиравме. Во меѓувреме се прашував дали треба</w:t>
      </w:r>
    </w:p>
    <w:p w14:paraId="59008935" w14:textId="77777777" w:rsidR="00027ECF" w:rsidRDefault="008F629C">
      <w:pPr>
        <w:jc w:val="both"/>
      </w:pPr>
      <w:r>
        <w:t>да интервенирам: никогаш претходно не сум видел некој од орга-</w:t>
      </w:r>
    </w:p>
    <w:p w14:paraId="049CA23B" w14:textId="77777777" w:rsidR="00027ECF" w:rsidRDefault="008F629C">
      <w:pPr>
        <w:jc w:val="both"/>
      </w:pPr>
      <w:r>
        <w:t>низацијата да носи патики. Можеби Хари ова погрешно го про-Ќ</w:t>
      </w:r>
    </w:p>
    <w:p w14:paraId="08085B19" w14:textId="77777777" w:rsidR="00027ECF" w:rsidRDefault="008F629C">
      <w:pPr>
        <w:jc w:val="both"/>
      </w:pPr>
      <w:r>
        <w:t>ценил. Доставувачот не се движеше, само неговите очи ме следеа,</w:t>
      </w:r>
    </w:p>
    <w:p w14:paraId="439B8142" w14:textId="77777777" w:rsidR="00027ECF" w:rsidRDefault="008F629C">
      <w:pPr>
        <w:jc w:val="both"/>
      </w:pPr>
      <w:r>
        <w:t>спокојно бодри. Кога јас се наместив на својата позиција и кога“</w:t>
      </w:r>
    </w:p>
    <w:p w14:paraId="3FBA9D24" w14:textId="77777777" w:rsidR="00027ECF" w:rsidRDefault="008F629C">
      <w:pPr>
        <w:jc w:val="both"/>
      </w:pPr>
      <w:r>
        <w:t>вратите можеа да се отворат, Хари рече: „Соблечи ги чевлите.“ 4</w:t>
      </w:r>
    </w:p>
    <w:p w14:paraId="752B3196" w14:textId="77777777" w:rsidR="00027ECF" w:rsidRDefault="008F629C">
      <w:pPr>
        <w:jc w:val="both"/>
      </w:pPr>
      <w:r>
        <w:t>Момчето фрли еден поглед на неверување преку рамото, но 1</w:t>
      </w:r>
    </w:p>
    <w:p w14:paraId="151A3A96" w14:textId="77777777" w:rsidR="00027ECF" w:rsidRDefault="008F629C">
      <w:pPr>
        <w:jc w:val="both"/>
      </w:pPr>
      <w:r>
        <w:t>веќе сфати дека нема друг избор. 1</w:t>
      </w:r>
    </w:p>
    <w:p w14:paraId="2A463FF8" w14:textId="77777777" w:rsidR="00027ECF" w:rsidRDefault="008F629C">
      <w:pPr>
        <w:jc w:val="both"/>
      </w:pPr>
      <w:r>
        <w:lastRenderedPageBreak/>
        <w:t>„Зошто носиш патики?“ 4</w:t>
      </w:r>
    </w:p>
    <w:p w14:paraId="6410DEC4" w14:textId="77777777" w:rsidR="00027ECF" w:rsidRDefault="008F629C">
      <w:pPr>
        <w:jc w:val="both"/>
      </w:pPr>
      <w:r>
        <w:t>„Гие ми ги оставија, а јас само ги облеков.“</w:t>
      </w:r>
    </w:p>
    <w:p w14:paraId="763EDE97" w14:textId="77777777" w:rsidR="00027ECF" w:rsidRDefault="008F629C">
      <w:pPr>
        <w:jc w:val="both"/>
      </w:pPr>
      <w:r>
        <w:t>„Гие ти се од организацијата?“ ј</w:t>
      </w:r>
    </w:p>
    <w:p w14:paraId="64EE3B71" w14:textId="77777777" w:rsidR="00027ECF" w:rsidRDefault="008F629C">
      <w:pPr>
        <w:jc w:val="both"/>
      </w:pPr>
      <w:r>
        <w:t>„Тие не се мои... Зарем не ги носев минатиот пат?“ Е</w:t>
      </w:r>
    </w:p>
    <w:p w14:paraId="226B502B" w14:textId="77777777" w:rsidR="00027ECF" w:rsidRDefault="008F629C">
      <w:pPr>
        <w:jc w:val="both"/>
      </w:pPr>
      <w:r>
        <w:t>Тој ги извади патиките и претпазливо ги фрли кон нозете на |</w:t>
      </w:r>
    </w:p>
    <w:p w14:paraId="09EF4D9A" w14:textId="77777777" w:rsidR="00027ECF" w:rsidRDefault="008F629C">
      <w:pPr>
        <w:jc w:val="both"/>
      </w:pPr>
      <w:r>
        <w:t>Хари, со тоа што тие уредно стоеја на своите Ѓонови. „Можеби</w:t>
      </w:r>
    </w:p>
    <w:p w14:paraId="3C80C777" w14:textId="77777777" w:rsidR="00027ECF" w:rsidRDefault="008F629C">
      <w:pPr>
        <w:jc w:val="both"/>
      </w:pPr>
      <w:r>
        <w:t>нема повеќе пари за кожа. Не знам.“ ј</w:t>
      </w:r>
    </w:p>
    <w:p w14:paraId="3370F4C0" w14:textId="77777777" w:rsidR="00027ECF" w:rsidRDefault="008F629C">
      <w:pPr>
        <w:jc w:val="both"/>
      </w:pPr>
      <w:r>
        <w:t>Хари клекна на колена и внимателно ги провери патиките, 4</w:t>
      </w:r>
    </w:p>
    <w:p w14:paraId="0F6A3F65" w14:textId="77777777" w:rsidR="00027ECF" w:rsidRDefault="008F629C">
      <w:pPr>
        <w:jc w:val="both"/>
      </w:pPr>
      <w:r>
        <w:t>кои имаа многу мала декорација и без сомнение беа поевтини од 4</w:t>
      </w:r>
    </w:p>
    <w:p w14:paraId="7A0ED0C4" w14:textId="77777777" w:rsidR="00027ECF" w:rsidRDefault="008F629C">
      <w:pPr>
        <w:jc w:val="both"/>
      </w:pPr>
      <w:r>
        <w:t>| нашите чевли. Ја пикна раката внатре. Потоа ги провери потпе- 4</w:t>
      </w:r>
    </w:p>
    <w:p w14:paraId="256BEF8F" w14:textId="77777777" w:rsidR="00027ECF" w:rsidRDefault="008F629C">
      <w:pPr>
        <w:jc w:val="both"/>
      </w:pPr>
      <w:r>
        <w:t>Њ“ тиците. И конечно, ми ја покажа дамката на петата, за која пре- |</w:t>
      </w:r>
    </w:p>
    <w:p w14:paraId="38D1FA45" w14:textId="77777777" w:rsidR="00027ECF" w:rsidRDefault="008F629C">
      <w:pPr>
        <w:jc w:val="both"/>
      </w:pPr>
      <w:r>
        <w:t>4 тпоставував дека е логото, бидејќи стоев мошне далеку од него.</w:t>
      </w:r>
    </w:p>
    <w:p w14:paraId="6A7B012E" w14:textId="77777777" w:rsidR="00027ECF" w:rsidRDefault="008F629C">
      <w:pPr>
        <w:pStyle w:val="Heading1"/>
      </w:pPr>
      <w:r>
        <w:t>СЕ 5 |</w:t>
      </w:r>
    </w:p>
    <w:p w14:paraId="0BE932EE" w14:textId="77777777" w:rsidR="00027ECF" w:rsidRDefault="00027ECF"/>
    <w:p w14:paraId="0C53998C" w14:textId="77777777" w:rsidR="00027ECF" w:rsidRDefault="00027ECF"/>
    <w:p w14:paraId="7E365577" w14:textId="77777777" w:rsidR="00027ECF" w:rsidRDefault="008F629C">
      <w:pPr>
        <w:jc w:val="both"/>
      </w:pPr>
      <w:r>
        <w:t>===== page_082.png =====</w:t>
      </w:r>
    </w:p>
    <w:p w14:paraId="0579AC9F" w14:textId="77777777" w:rsidR="00027ECF" w:rsidRDefault="008F629C">
      <w:pPr>
        <w:jc w:val="both"/>
      </w:pPr>
      <w:r>
        <w:t>чЧАкар 25</w:t>
      </w:r>
    </w:p>
    <w:p w14:paraId="27E002F1" w14:textId="77777777" w:rsidR="00027ECF" w:rsidRDefault="008F629C">
      <w:pPr>
        <w:jc w:val="both"/>
      </w:pPr>
      <w:r>
        <w:t>Потневнувајќи, момчето си ги стави стапалата назад во пати- |</w:t>
      </w:r>
    </w:p>
    <w:p w14:paraId="57DD8D59" w14:textId="77777777" w:rsidR="00027ECF" w:rsidRDefault="008F629C">
      <w:pPr>
        <w:jc w:val="both"/>
      </w:pPr>
      <w:r>
        <w:t>ките. Посакав сето ова да биде завршено. Конечно вратите да се</w:t>
      </w:r>
    </w:p>
    <w:p w14:paraId="69847934" w14:textId="77777777" w:rsidR="00027ECF" w:rsidRDefault="008F629C">
      <w:pPr>
        <w:jc w:val="both"/>
      </w:pPr>
      <w:r>
        <w:t>отворат, без оглед на тоа што може да ни донесе просторот кај |</w:t>
      </w:r>
    </w:p>
    <w:p w14:paraId="1A2AB2FC" w14:textId="77777777" w:rsidR="00027ECF" w:rsidRDefault="008F629C">
      <w:pPr>
        <w:jc w:val="both"/>
      </w:pPr>
      <w:r>
        <w:t>ОчГА ЖНИКОТ.</w:t>
      </w:r>
    </w:p>
    <w:p w14:paraId="73212105" w14:textId="77777777" w:rsidR="00027ECF" w:rsidRDefault="008F629C">
      <w:pPr>
        <w:jc w:val="both"/>
      </w:pPr>
      <w:r>
        <w:t>јас и Хари клекнавме потпирајќи се на левите колена, барајќи |</w:t>
      </w:r>
    </w:p>
    <w:p w14:paraId="58FCB4DA" w14:textId="77777777" w:rsidR="00027ECF" w:rsidRDefault="008F629C">
      <w:pPr>
        <w:jc w:val="both"/>
      </w:pPr>
      <w:r>
        <w:t>честита во земјата во случај ова да ескалира во престрелка.</w:t>
      </w:r>
    </w:p>
    <w:p w14:paraId="71B2E895" w14:textId="77777777" w:rsidR="00027ECF" w:rsidRDefault="008F629C">
      <w:pPr>
        <w:jc w:val="both"/>
      </w:pPr>
      <w:r>
        <w:t>Шнкогашг не би знаеле за бомбашки напад; бидејќи никогаш не</w:t>
      </w:r>
    </w:p>
    <w:p w14:paraId="779190B7" w14:textId="77777777" w:rsidR="00027ECF" w:rsidRDefault="008F629C">
      <w:pPr>
        <w:jc w:val="both"/>
      </w:pPr>
      <w:r>
        <w:t>сот не пронашле доколку сме толку блиску до експлозијата. Како |</w:t>
      </w:r>
    </w:p>
    <w:p w14:paraId="2669AE99" w14:textId="77777777" w:rsidR="00027ECF" w:rsidRDefault="008F629C">
      <w:pPr>
        <w:jc w:val="both"/>
      </w:pPr>
      <w:r>
        <w:t>он требало да препознам дали е тестирање од страна на органи-</w:t>
      </w:r>
    </w:p>
    <w:p w14:paraId="3F5BEFA2" w14:textId="77777777" w:rsidR="00027ECF" w:rsidRDefault="008F629C">
      <w:pPr>
        <w:jc w:val="both"/>
      </w:pPr>
      <w:r>
        <w:t>чантата: немам поим. |</w:t>
      </w:r>
    </w:p>
    <w:p w14:paraId="450501B4" w14:textId="77777777" w:rsidR="00027ECF" w:rsidRDefault="008F629C">
      <w:pPr>
        <w:jc w:val="both"/>
      </w:pPr>
      <w:r>
        <w:t>реков: „Престани да потпевнуваш.“ |</w:t>
      </w:r>
    </w:p>
    <w:p w14:paraId="6C1F26C9" w14:textId="77777777" w:rsidR="00027ECF" w:rsidRDefault="008F629C">
      <w:pPr>
        <w:jc w:val="both"/>
      </w:pPr>
      <w:r>
        <w:t>„Полека малку“, рече тој, и потоа ги отвори вратите, ставајќи</w:t>
      </w:r>
    </w:p>
    <w:p w14:paraId="021FE968" w14:textId="77777777" w:rsidR="00027ECF" w:rsidRDefault="008F629C">
      <w:pPr>
        <w:jc w:val="both"/>
      </w:pPr>
      <w:r>
        <w:lastRenderedPageBreak/>
        <w:t>ги во фиксна позиција. Забележав дека се уште сум жив, а моето “</w:t>
      </w:r>
    </w:p>
    <w:p w14:paraId="1D49DBFA" w14:textId="77777777" w:rsidR="00027ECF" w:rsidRDefault="008F629C">
      <w:pPr>
        <w:jc w:val="both"/>
      </w:pPr>
      <w:r>
        <w:t>срце чукаше побрзо од кога било. Хари стана, додека пиштолот -</w:t>
      </w:r>
    </w:p>
    <w:p w14:paraId="3588CB35" w14:textId="77777777" w:rsidR="00027ECF" w:rsidRDefault="008F629C">
      <w:pPr>
        <w:jc w:val="both"/>
      </w:pPr>
      <w:r>
        <w:t>на крајот од неговите испружени раце нервозно го следеше дви-</w:t>
      </w:r>
    </w:p>
    <w:p w14:paraId="5BE88260" w14:textId="77777777" w:rsidR="00027ECF" w:rsidRDefault="008F629C">
      <w:pPr>
        <w:jc w:val="both"/>
      </w:pPr>
      <w:r>
        <w:t>жењето на неговите очи кои талкаа врз товарот.</w:t>
      </w:r>
    </w:p>
    <w:p w14:paraId="01DE79B7" w14:textId="77777777" w:rsidR="00027ECF" w:rsidRDefault="008F629C">
      <w:pPr>
        <w:jc w:val="both"/>
      </w:pPr>
      <w:r>
        <w:t>По некое време, доставувачот праша: „Може, шефе?“ „ МИ</w:t>
      </w:r>
    </w:p>
    <w:p w14:paraId="4EF016FB" w14:textId="77777777" w:rsidR="00027ECF" w:rsidRDefault="008F629C">
      <w:pPr>
        <w:jc w:val="both"/>
      </w:pPr>
      <w:r>
        <w:t>На лицето на Хари имаше леплива пот, тој кимна со главата, дј |</w:t>
      </w:r>
    </w:p>
    <w:p w14:paraId="6BAE692F" w14:textId="77777777" w:rsidR="00027ECF" w:rsidRDefault="008F629C">
      <w:pPr>
        <w:jc w:val="both"/>
      </w:pPr>
      <w:r>
        <w:t>а момчето почна да свирка и се наведна врз багажникот. Јас 4</w:t>
      </w:r>
    </w:p>
    <w:p w14:paraId="1D06244A" w14:textId="77777777" w:rsidR="00027ECF" w:rsidRDefault="008F629C">
      <w:pPr>
        <w:jc w:val="both"/>
      </w:pPr>
      <w:r>
        <w:t>видов цврсти пластични канти во различни бои, и секоја ЧИ НИЕ</w:t>
      </w:r>
    </w:p>
    <w:p w14:paraId="0FAAFA3C" w14:textId="77777777" w:rsidR="00027ECF" w:rsidRDefault="008F629C">
      <w:pPr>
        <w:jc w:val="both"/>
      </w:pPr>
      <w:r>
        <w:t>беше полна со асортиман од прехранбени производи. СЕА јо</w:t>
      </w:r>
    </w:p>
    <w:p w14:paraId="2D4E90FC" w14:textId="77777777" w:rsidR="00027ECF" w:rsidRDefault="008F629C">
      <w:pPr>
        <w:jc w:val="both"/>
      </w:pPr>
      <w:r>
        <w:t>веројатно така бидејќи ние бевме само двајца, па за тоавНишјат</w:t>
      </w:r>
    </w:p>
    <w:p w14:paraId="3A1CEE70" w14:textId="77777777" w:rsidR="00027ECF" w:rsidRDefault="008F629C">
      <w:pPr>
        <w:jc w:val="both"/>
      </w:pPr>
      <w:r>
        <w:t>храна не беше ставена во пластична канта; досвивувучдиини</w:t>
      </w:r>
    </w:p>
    <w:p w14:paraId="02F3FED5" w14:textId="77777777" w:rsidR="00027ECF" w:rsidRDefault="008F629C">
      <w:pPr>
        <w:jc w:val="both"/>
      </w:pPr>
      <w:r>
        <w:t>една картонска кутија и извади нешто од неа. ЧТоавнинати</w:t>
      </w:r>
    </w:p>
    <w:p w14:paraId="6583D112" w14:textId="77777777" w:rsidR="00027ECF" w:rsidRDefault="008F629C">
      <w:pPr>
        <w:jc w:val="both"/>
      </w:pPr>
      <w:r>
        <w:t>една торбичка од страничниот дел на багажнИнциијаки!</w:t>
      </w:r>
    </w:p>
    <w:p w14:paraId="0CF89961" w14:textId="77777777" w:rsidR="00027ECF" w:rsidRDefault="008F629C">
      <w:pPr>
        <w:jc w:val="both"/>
      </w:pPr>
      <w:r>
        <w:t>кажа самиот на себе: „Нема крекери, ама има, ЕНА</w:t>
      </w:r>
    </w:p>
    <w:p w14:paraId="3820CFB1" w14:textId="77777777" w:rsidR="00027ECF" w:rsidRDefault="008F629C">
      <w:pPr>
        <w:jc w:val="both"/>
      </w:pPr>
      <w:r>
        <w:t>А потоа, празната торбичка си ја пикна војЕбав</w:t>
      </w:r>
    </w:p>
    <w:p w14:paraId="5DCC8EA5" w14:textId="77777777" w:rsidR="00027ECF" w:rsidRDefault="008F629C">
      <w:pPr>
        <w:jc w:val="both"/>
      </w:pPr>
      <w:r>
        <w:t>И Кога ги стави шишињата со вод4.Ца, ЗОАЕВИИ</w:t>
      </w:r>
    </w:p>
    <w:p w14:paraId="0B892583" w14:textId="77777777" w:rsidR="00027ECF" w:rsidRDefault="008F629C">
      <w:pPr>
        <w:jc w:val="both"/>
      </w:pPr>
      <w:r>
        <w:t>на момчето да седне во комбето. ГО дј чени пан |</w:t>
      </w:r>
    </w:p>
    <w:p w14:paraId="2770D6B4" w14:textId="77777777" w:rsidR="00027ECF" w:rsidRDefault="008F629C">
      <w:pPr>
        <w:jc w:val="both"/>
      </w:pPr>
      <w:r>
        <w:t>до картонската кутија. Но, по неколијачиии |</w:t>
      </w:r>
    </w:p>
    <w:p w14:paraId="2EE96F23" w14:textId="77777777" w:rsidR="00027ECF" w:rsidRDefault="008F629C">
      <w:pPr>
        <w:jc w:val="both"/>
      </w:pPr>
      <w:r>
        <w:t>долниот дел се одвртува под пеЗизаеиииа</w:t>
      </w:r>
    </w:p>
    <w:p w14:paraId="4C5970F3" w14:textId="77777777" w:rsidR="00027ECF" w:rsidRDefault="008F629C">
      <w:pPr>
        <w:jc w:val="both"/>
      </w:pPr>
      <w:r>
        <w:t>ја доближив кутијата поблискуМиикасиииии</w:t>
      </w:r>
    </w:p>
    <w:p w14:paraId="1E4EEEF3" w14:textId="77777777" w:rsidR="00027ECF" w:rsidRDefault="008F629C">
      <w:pPr>
        <w:jc w:val="both"/>
      </w:pPr>
      <w:r>
        <w:t>лабоко, сепак, не можев да едра |</w:t>
      </w:r>
    </w:p>
    <w:p w14:paraId="55319D7E" w14:textId="77777777" w:rsidR="00027ECF" w:rsidRDefault="008F629C">
      <w:pPr>
        <w:jc w:val="both"/>
      </w:pPr>
      <w:r>
        <w:t>и слушнав тежок удар маВец</w:t>
      </w:r>
    </w:p>
    <w:p w14:paraId="6B73D3F8" w14:textId="77777777" w:rsidR="00027ECF" w:rsidRDefault="008F629C">
      <w:pPr>
        <w:jc w:val="both"/>
      </w:pPr>
      <w:r>
        <w:t>туку истрчав кон бројдији</w:t>
      </w:r>
    </w:p>
    <w:p w14:paraId="5597D232" w14:textId="77777777" w:rsidR="00027ECF" w:rsidRDefault="008F629C">
      <w:pPr>
        <w:jc w:val="both"/>
      </w:pPr>
      <w:r>
        <w:t>госпоѓа Привалова. .</w:t>
      </w:r>
    </w:p>
    <w:p w14:paraId="3C67A0CE" w14:textId="77777777" w:rsidR="00027ECF" w:rsidRDefault="008F629C">
      <w:pPr>
        <w:jc w:val="both"/>
      </w:pPr>
      <w:r>
        <w:t>водата во шишето</w:t>
      </w:r>
    </w:p>
    <w:p w14:paraId="6E90D41A" w14:textId="77777777" w:rsidR="00027ECF" w:rsidRDefault="008F629C">
      <w:pPr>
        <w:jc w:val="both"/>
      </w:pPr>
      <w:r>
        <w:t>ПР Сатосаппег</w:t>
      </w:r>
    </w:p>
    <w:p w14:paraId="4525DE69" w14:textId="77777777" w:rsidR="00027ECF" w:rsidRDefault="00027ECF"/>
    <w:p w14:paraId="58D22A73" w14:textId="77777777" w:rsidR="00027ECF" w:rsidRDefault="00027ECF"/>
    <w:p w14:paraId="11B3627C" w14:textId="77777777" w:rsidR="00027ECF" w:rsidRDefault="008F629C">
      <w:pPr>
        <w:jc w:val="both"/>
      </w:pPr>
      <w:r>
        <w:t>===== page_083.png =====</w:t>
      </w:r>
    </w:p>
    <w:p w14:paraId="29D5E752" w14:textId="77777777" w:rsidR="00027ECF" w:rsidRDefault="008F629C">
      <w:pPr>
        <w:jc w:val="both"/>
      </w:pPr>
      <w:r>
        <w:lastRenderedPageBreak/>
        <w:t>26 ЕИ Петер Терин</w:t>
      </w:r>
    </w:p>
    <w:p w14:paraId="0E17F814" w14:textId="77777777" w:rsidR="00027ECF" w:rsidRDefault="008F629C">
      <w:pPr>
        <w:jc w:val="both"/>
      </w:pPr>
      <w:r>
        <w:t>Бучавата и светлината истовремено уште еднаш со сета сила</w:t>
      </w:r>
    </w:p>
    <w:p w14:paraId="4894CF16" w14:textId="77777777" w:rsidR="00027ECF" w:rsidRDefault="008F629C">
      <w:pPr>
        <w:jc w:val="both"/>
      </w:pPr>
      <w:r>
        <w:t>се распрснаа, непријатно познати и веќе со подобро спротивста-</w:t>
      </w:r>
    </w:p>
    <w:p w14:paraId="0FD96533" w14:textId="77777777" w:rsidR="00027ECF" w:rsidRDefault="008F629C">
      <w:pPr>
        <w:jc w:val="both"/>
      </w:pPr>
      <w:r>
        <w:t>вување. Овој пат тие беа надвор од опасност. Во нивните преви- |</w:t>
      </w:r>
    </w:p>
    <w:p w14:paraId="220BFFB7" w14:textId="77777777" w:rsidR="00027ECF" w:rsidRDefault="008F629C">
      <w:pPr>
        <w:jc w:val="both"/>
      </w:pPr>
      <w:r>
        <w:t>рања доминираше ветувањето за мир и тишина.</w:t>
      </w:r>
    </w:p>
    <w:p w14:paraId="415DCD12" w14:textId="77777777" w:rsidR="00027ECF" w:rsidRDefault="008F629C">
      <w:pPr>
        <w:jc w:val="both"/>
      </w:pPr>
      <w:r>
        <w:t>11</w:t>
      </w:r>
    </w:p>
    <w:p w14:paraId="46911137" w14:textId="77777777" w:rsidR="00027ECF" w:rsidRDefault="008F629C">
      <w:pPr>
        <w:jc w:val="both"/>
      </w:pPr>
      <w:r>
        <w:t>Кога очите ми се навикнаа на речиси целосниот мрак во под-</w:t>
      </w:r>
    </w:p>
    <w:p w14:paraId="464E577A" w14:textId="77777777" w:rsidR="00027ECF" w:rsidRDefault="008F629C">
      <w:pPr>
        <w:jc w:val="both"/>
      </w:pPr>
      <w:r>
        <w:t>румот, го видов Хари затскриен зад водата. Ослободен од тен-</w:t>
      </w:r>
    </w:p>
    <w:p w14:paraId="467EBDC2" w14:textId="77777777" w:rsidR="00027ECF" w:rsidRDefault="008F629C">
      <w:pPr>
        <w:jc w:val="both"/>
      </w:pPr>
      <w:r>
        <w:t>зијата, со лабава позиција на раката врз шишињата, насочени кон.</w:t>
      </w:r>
    </w:p>
    <w:p w14:paraId="07429E89" w14:textId="77777777" w:rsidR="00027ECF" w:rsidRDefault="008F629C">
      <w:pPr>
        <w:jc w:val="both"/>
      </w:pPr>
      <w:r>
        <w:t>портата.</w:t>
      </w:r>
    </w:p>
    <w:p w14:paraId="21C8A631" w14:textId="77777777" w:rsidR="00027ECF" w:rsidRDefault="008F629C">
      <w:pPr>
        <w:jc w:val="both"/>
      </w:pPr>
      <w:r>
        <w:t>Не беше испукан ниту еден куршум, што претставуваше</w:t>
      </w:r>
    </w:p>
    <w:p w14:paraId="299C7706" w14:textId="77777777" w:rsidR="00027ECF" w:rsidRDefault="008F629C">
      <w:pPr>
        <w:jc w:val="both"/>
      </w:pPr>
      <w:r>
        <w:t>успех. Помеѓу нас се наоѓаше една темна дамка на подот. Се уште</w:t>
      </w:r>
    </w:p>
    <w:p w14:paraId="728EF71F" w14:textId="77777777" w:rsidR="00027ECF" w:rsidRDefault="008F629C">
      <w:pPr>
        <w:jc w:val="both"/>
      </w:pPr>
      <w:r>
        <w:t>возбуден од случувањата, не можев да соберам сила за да прашам“</w:t>
      </w:r>
    </w:p>
    <w:p w14:paraId="71AB4736" w14:textId="77777777" w:rsidR="00027ECF" w:rsidRDefault="008F629C">
      <w:pPr>
        <w:pStyle w:val="Heading2"/>
      </w:pPr>
      <w:r>
        <w:t>што би можело да биде тоа; барем засега не можам да направам:</w:t>
      </w:r>
    </w:p>
    <w:p w14:paraId="52D7D27C" w14:textId="77777777" w:rsidR="00027ECF" w:rsidRDefault="008F629C">
      <w:pPr>
        <w:jc w:val="both"/>
      </w:pPr>
      <w:r>
        <w:t>ништо друго освен да утврдам дека постои: темна дамка. Чекав на ѓ</w:t>
      </w:r>
    </w:p>
    <w:p w14:paraId="3CB2C03B" w14:textId="77777777" w:rsidR="00027ECF" w:rsidRDefault="008F629C">
      <w:pPr>
        <w:jc w:val="both"/>
      </w:pPr>
      <w:r>
        <w:t>самото место додека Хари да се заврти и да ја забележи дамката. 4</w:t>
      </w:r>
    </w:p>
    <w:p w14:paraId="30856177" w14:textId="77777777" w:rsidR="00027ECF" w:rsidRDefault="008F629C">
      <w:pPr>
        <w:jc w:val="both"/>
      </w:pPr>
      <w:r>
        <w:t>Во мојот нос се рашири еден чуден мирис, неопределен, надраз- |</w:t>
      </w:r>
    </w:p>
    <w:p w14:paraId="07F8D765" w14:textId="77777777" w:rsidR="00027ECF" w:rsidRDefault="008F629C">
      <w:pPr>
        <w:jc w:val="both"/>
      </w:pPr>
      <w:r>
        <w:t>лив. Ми се чини дека ќе ми се затресат колената кога одеднаш ќе .</w:t>
      </w:r>
    </w:p>
    <w:p w14:paraId="706BE3E7" w14:textId="77777777" w:rsidR="00027ECF" w:rsidRDefault="008F629C">
      <w:pPr>
        <w:jc w:val="both"/>
      </w:pPr>
      <w:r>
        <w:t>сфатам дека мирисам јагоди. Ова сознание е неподносливо. При-</w:t>
      </w:r>
    </w:p>
    <w:p w14:paraId="7613072E" w14:textId="77777777" w:rsidR="00027ECF" w:rsidRDefault="008F629C">
      <w:pPr>
        <w:jc w:val="both"/>
      </w:pPr>
      <w:r>
        <w:t>родно зачекорив кон дамката. И откако устата ми се наполни со ,</w:t>
      </w:r>
    </w:p>
    <w:p w14:paraId="53077010" w14:textId="77777777" w:rsidR="00027ECF" w:rsidRDefault="008F629C">
      <w:pPr>
        <w:jc w:val="both"/>
      </w:pPr>
      <w:r>
        <w:t>плунка, почувствував боцкање во јаболчестата коска на лицето.</w:t>
      </w:r>
    </w:p>
    <w:p w14:paraId="5F62F57F" w14:textId="77777777" w:rsidR="00027ECF" w:rsidRDefault="008F629C">
      <w:pPr>
        <w:jc w:val="both"/>
      </w:pPr>
      <w:r>
        <w:t>Сигурно и Хари ја имаше истата сензација, зборовите не ни“</w:t>
      </w:r>
    </w:p>
    <w:p w14:paraId="7270E140" w14:textId="77777777" w:rsidR="00027ECF" w:rsidRDefault="008F629C">
      <w:pPr>
        <w:jc w:val="both"/>
      </w:pPr>
      <w:r>
        <w:t>излегуваа од уста, туку речиси истовремено клечевме до дам-</w:t>
      </w:r>
    </w:p>
    <w:p w14:paraId="6F7E4577" w14:textId="77777777" w:rsidR="00027ECF" w:rsidRDefault="008F629C">
      <w:pPr>
        <w:jc w:val="both"/>
      </w:pPr>
      <w:r>
        <w:t>ката и збунето зјапавме во темноцрвената супстанција во која</w:t>
      </w:r>
    </w:p>
    <w:p w14:paraId="5A3BD1C0" w14:textId="77777777" w:rsidR="00027ECF" w:rsidRDefault="008F629C">
      <w:pPr>
        <w:jc w:val="both"/>
      </w:pPr>
      <w:r>
        <w:t>на некои места се гледаа парчиња од стакло. Е</w:t>
      </w:r>
    </w:p>
    <w:p w14:paraId="43EAA5C4" w14:textId="77777777" w:rsidR="00027ECF" w:rsidRDefault="008F629C">
      <w:pPr>
        <w:jc w:val="both"/>
      </w:pPr>
      <w:r>
        <w:t>„Мене ми мириса на јагоди.“ 3</w:t>
      </w:r>
    </w:p>
    <w:p w14:paraId="1BE62314" w14:textId="77777777" w:rsidR="00027ECF" w:rsidRDefault="008F629C">
      <w:pPr>
        <w:jc w:val="both"/>
      </w:pPr>
      <w:r>
        <w:t>„Да останеме смирени“, рече Хари.</w:t>
      </w:r>
    </w:p>
    <w:p w14:paraId="66DC65B1" w14:textId="77777777" w:rsidR="00027ECF" w:rsidRDefault="008F629C">
      <w:pPr>
        <w:jc w:val="both"/>
      </w:pPr>
      <w:r>
        <w:t>Јас не можев да разберам зошто тој ја држеше раката на својот .</w:t>
      </w:r>
    </w:p>
    <w:p w14:paraId="303636AE" w14:textId="77777777" w:rsidR="00027ECF" w:rsidRDefault="008F629C">
      <w:pPr>
        <w:pStyle w:val="Heading1"/>
      </w:pPr>
      <w:r>
        <w:lastRenderedPageBreak/>
        <w:t>ПИШТОЛ. |</w:t>
      </w:r>
    </w:p>
    <w:p w14:paraId="2ADC82F6" w14:textId="77777777" w:rsidR="00027ECF" w:rsidRDefault="008F629C">
      <w:pPr>
        <w:jc w:val="both"/>
      </w:pPr>
      <w:r>
        <w:t>„Земи лажица. Јас ќе те чекам. Ветувам.“</w:t>
      </w:r>
    </w:p>
    <w:p w14:paraId="6898D15C" w14:textId="77777777" w:rsidR="00027ECF" w:rsidRDefault="008F629C">
      <w:pPr>
        <w:jc w:val="both"/>
      </w:pPr>
      <w:r>
        <w:t>И додека чекорев кон собата, се обидував да се сетам колку</w:t>
      </w:r>
    </w:p>
    <w:p w14:paraId="49A4A6E4" w14:textId="77777777" w:rsidR="00027ECF" w:rsidRDefault="008F629C">
      <w:pPr>
        <w:jc w:val="both"/>
      </w:pPr>
      <w:r>
        <w:t>време сме ние тука и од кога немаме вкусено шеќер. Тоа остана</w:t>
      </w:r>
    </w:p>
    <w:p w14:paraId="4CA344F4" w14:textId="77777777" w:rsidR="00027ECF" w:rsidRDefault="008F629C">
      <w:pPr>
        <w:jc w:val="both"/>
      </w:pPr>
      <w:r>
        <w:t>у нејасно, мојот ум не го оддалечуваше вниманието од оваа замисла. |</w:t>
      </w:r>
    </w:p>
    <w:p w14:paraId="2E993376" w14:textId="77777777" w:rsidR="00027ECF" w:rsidRDefault="00027ECF"/>
    <w:p w14:paraId="46580225" w14:textId="77777777" w:rsidR="00027ECF" w:rsidRDefault="00027ECF"/>
    <w:p w14:paraId="39571BD6" w14:textId="77777777" w:rsidR="00027ECF" w:rsidRDefault="008F629C">
      <w:pPr>
        <w:jc w:val="both"/>
      </w:pPr>
      <w:r>
        <w:t>===== page_084.png =====</w:t>
      </w:r>
    </w:p>
    <w:p w14:paraId="5DD3A4C7" w14:textId="77777777" w:rsidR="00027ECF" w:rsidRDefault="008F629C">
      <w:pPr>
        <w:jc w:val="both"/>
      </w:pPr>
      <w:r>
        <w:t>Чувар 27</w:t>
      </w:r>
    </w:p>
    <w:p w14:paraId="1B653D70" w14:textId="77777777" w:rsidR="00027ECF" w:rsidRDefault="00027ECF"/>
    <w:p w14:paraId="15F2AEAF" w14:textId="77777777" w:rsidR="00027ECF" w:rsidRDefault="008F629C">
      <w:pPr>
        <w:jc w:val="both"/>
      </w:pPr>
      <w:r>
        <w:t>Ја најдов малата лажичка за кафе која беше единствената</w:t>
      </w:r>
    </w:p>
    <w:p w14:paraId="1A241D82" w14:textId="77777777" w:rsidR="00027ECF" w:rsidRDefault="008F629C">
      <w:pPr>
        <w:jc w:val="both"/>
      </w:pPr>
      <w:r>
        <w:t>лажичка што ја имаме, и беше потемнета бидејќи ретко или</w:t>
      </w:r>
    </w:p>
    <w:p w14:paraId="768CC4F6" w14:textId="77777777" w:rsidR="00027ECF" w:rsidRDefault="008F629C">
      <w:pPr>
        <w:jc w:val="both"/>
      </w:pPr>
      <w:r>
        <w:t>речиси никогаш не ја користевме. И тргнав назад носејќи ја</w:t>
      </w:r>
    </w:p>
    <w:p w14:paraId="116D0F2D" w14:textId="77777777" w:rsidR="00027ECF" w:rsidRDefault="008F629C">
      <w:pPr>
        <w:jc w:val="both"/>
      </w:pPr>
      <w:r>
        <w:t>ажичката со себе.</w:t>
      </w:r>
    </w:p>
    <w:p w14:paraId="1FEBE3ED" w14:textId="77777777" w:rsidR="00027ECF" w:rsidRDefault="00027ECF"/>
    <w:p w14:paraId="3793C5E0" w14:textId="77777777" w:rsidR="00027ECF" w:rsidRDefault="008F629C">
      <w:pPr>
        <w:jc w:val="both"/>
      </w:pPr>
      <w:r>
        <w:t>„Извадив неколку парчиња стакло.“ Тој ги излижал тие пар-</w:t>
      </w:r>
    </w:p>
    <w:p w14:paraId="3B1B06DB" w14:textId="77777777" w:rsidR="00027ECF" w:rsidRDefault="008F629C">
      <w:pPr>
        <w:jc w:val="both"/>
      </w:pPr>
      <w:r>
        <w:t>чиња или со прстот го собрал џемот, додека парчињата беа</w:t>
      </w:r>
    </w:p>
    <w:p w14:paraId="16E2C94A" w14:textId="77777777" w:rsidR="00027ECF" w:rsidRDefault="008F629C">
      <w:pPr>
        <w:jc w:val="both"/>
      </w:pPr>
      <w:r>
        <w:t>редно собрани веднаш до неговите нозе, како изглодани коски</w:t>
      </w:r>
    </w:p>
    <w:p w14:paraId="1550EB89" w14:textId="77777777" w:rsidR="00027ECF" w:rsidRDefault="008F629C">
      <w:pPr>
        <w:jc w:val="both"/>
      </w:pPr>
      <w:r>
        <w:t>од печено пилешко. „Ништо повеќе“ рече Хари. „Само стакло.“</w:t>
      </w:r>
    </w:p>
    <w:p w14:paraId="5C689D77" w14:textId="77777777" w:rsidR="00027ECF" w:rsidRDefault="00027ECF"/>
    <w:p w14:paraId="346DCF00" w14:textId="77777777" w:rsidR="00027ECF" w:rsidRDefault="008F629C">
      <w:pPr>
        <w:jc w:val="both"/>
      </w:pPr>
      <w:r>
        <w:t>Јас повторно клекнав пред Хари и прашав: „Како ќе го напра-</w:t>
      </w:r>
    </w:p>
    <w:p w14:paraId="73AAF4A2" w14:textId="77777777" w:rsidR="00027ECF" w:rsidRDefault="008F629C">
      <w:pPr>
        <w:jc w:val="both"/>
      </w:pPr>
      <w:r>
        <w:t>виме ова?“ Мислев, дали да го префрлиме џемот во друга тегла и ,</w:t>
      </w:r>
    </w:p>
    <w:p w14:paraId="0077EF8E" w14:textId="77777777" w:rsidR="00027ECF" w:rsidRDefault="008F629C">
      <w:pPr>
        <w:jc w:val="both"/>
      </w:pPr>
      <w:r>
        <w:t>да го зачуваме за мачкање на леб? Колку да јадеме дневно од него?</w:t>
      </w:r>
    </w:p>
    <w:p w14:paraId="142DC213" w14:textId="77777777" w:rsidR="00027ECF" w:rsidRDefault="008F629C">
      <w:pPr>
        <w:jc w:val="both"/>
      </w:pPr>
      <w:r>
        <w:t>Гдна лажичка, секој по една лажичка? Прашања кои треба да се Х</w:t>
      </w:r>
    </w:p>
    <w:p w14:paraId="3A7B222E" w14:textId="77777777" w:rsidR="00027ECF" w:rsidRDefault="008F629C">
      <w:pPr>
        <w:jc w:val="both"/>
      </w:pPr>
      <w:r>
        <w:t>разгледаат, а кои јас не можам да ги поставам поради постојаното ,</w:t>
      </w:r>
    </w:p>
    <w:p w14:paraId="20DB046F" w14:textId="77777777" w:rsidR="00027ECF" w:rsidRDefault="008F629C">
      <w:pPr>
        <w:jc w:val="both"/>
      </w:pPr>
      <w:r>
        <w:t>„вонење во мојата глава. "а</w:t>
      </w:r>
    </w:p>
    <w:p w14:paraId="0D45DDA9" w14:textId="77777777" w:rsidR="00027ECF" w:rsidRDefault="00027ECF"/>
    <w:p w14:paraId="4C554CDF" w14:textId="77777777" w:rsidR="00027ECF" w:rsidRDefault="008F629C">
      <w:pPr>
        <w:jc w:val="both"/>
      </w:pPr>
      <w:r>
        <w:t>Хари внимателно со лажичката ја вадеше кашестата смеса, ми“ "“Е</w:t>
      </w:r>
    </w:p>
    <w:p w14:paraId="7F72F4DA" w14:textId="77777777" w:rsidR="00027ECF" w:rsidRDefault="008F629C">
      <w:pPr>
        <w:jc w:val="both"/>
      </w:pPr>
      <w:r>
        <w:t>ја доближи до устата, како компензација на тоа што тој го вку- И</w:t>
      </w:r>
    </w:p>
    <w:p w14:paraId="78285A56" w14:textId="77777777" w:rsidR="00027ECF" w:rsidRDefault="008F629C">
      <w:pPr>
        <w:jc w:val="both"/>
      </w:pPr>
      <w:r>
        <w:t>сил од стаклените парчиња. И откако џемот од јагоди се најде</w:t>
      </w:r>
    </w:p>
    <w:p w14:paraId="3F1E7AEC" w14:textId="77777777" w:rsidR="00027ECF" w:rsidRDefault="008F629C">
      <w:pPr>
        <w:jc w:val="both"/>
      </w:pPr>
      <w:r>
        <w:lastRenderedPageBreak/>
        <w:t>во мојата уста, заборавив на ризикот од срчите, го притиснав Ш</w:t>
      </w:r>
    </w:p>
    <w:p w14:paraId="0F5E75F2" w14:textId="77777777" w:rsidR="00027ECF" w:rsidRDefault="008F629C">
      <w:pPr>
        <w:jc w:val="both"/>
      </w:pPr>
      <w:r>
        <w:t>јазикот на непцето и енергично голтнав. Зашеметен како во шок</w:t>
      </w:r>
    </w:p>
    <w:p w14:paraId="35DF7FF5" w14:textId="77777777" w:rsidR="00027ECF" w:rsidRDefault="008F629C">
      <w:pPr>
        <w:jc w:val="both"/>
      </w:pPr>
      <w:r>
        <w:t>ја отворив устата бидејќи имаше преголем интензитет на вкуо</w:t>
      </w:r>
    </w:p>
    <w:p w14:paraId="5A3CB8F0" w14:textId="77777777" w:rsidR="00027ECF" w:rsidRDefault="008F629C">
      <w:pPr>
        <w:jc w:val="both"/>
      </w:pPr>
      <w:r>
        <w:t>што значи дека еден дел би требало да биде отстранет; како; ј .</w:t>
      </w:r>
    </w:p>
    <w:p w14:paraId="668FAE58" w14:textId="77777777" w:rsidR="00027ECF" w:rsidRDefault="008F629C">
      <w:pPr>
        <w:jc w:val="both"/>
      </w:pPr>
      <w:r>
        <w:t>се лади куче, така јас бев задишан од јагодите и шеќеротцЕУи</w:t>
      </w:r>
    </w:p>
    <w:p w14:paraId="31205A09" w14:textId="77777777" w:rsidR="00027ECF" w:rsidRDefault="008F629C">
      <w:pPr>
        <w:jc w:val="both"/>
      </w:pPr>
      <w:r>
        <w:t>ријата се разлеа низ моите вени, додека Хари самиот седи и |</w:t>
      </w:r>
    </w:p>
    <w:p w14:paraId="412ACC9B" w14:textId="77777777" w:rsidR="00027ECF" w:rsidRDefault="008F629C">
      <w:pPr>
        <w:jc w:val="both"/>
      </w:pPr>
      <w:r>
        <w:t>Тој ме погледна право в очи. Секој од нас знаеше што под БЕ</w:t>
      </w:r>
    </w:p>
    <w:p w14:paraId="21F83F23" w14:textId="77777777" w:rsidR="00027ECF" w:rsidRDefault="008F629C">
      <w:pPr>
        <w:jc w:val="both"/>
      </w:pPr>
      <w:r>
        <w:t>другиот. |</w:t>
      </w:r>
    </w:p>
    <w:p w14:paraId="4B9AD99C" w14:textId="77777777" w:rsidR="00027ECF" w:rsidRDefault="00027ECF"/>
    <w:p w14:paraId="0E9B22D9" w14:textId="77777777" w:rsidR="00027ECF" w:rsidRDefault="008F629C">
      <w:pPr>
        <w:jc w:val="both"/>
      </w:pPr>
      <w:r>
        <w:t>И собра уште една лажичка за мене. , „И</w:t>
      </w:r>
    </w:p>
    <w:p w14:paraId="709484E5" w14:textId="77777777" w:rsidR="00027ECF" w:rsidRDefault="00027ECF"/>
    <w:p w14:paraId="0CBB2986" w14:textId="77777777" w:rsidR="00027ECF" w:rsidRDefault="008F629C">
      <w:pPr>
        <w:jc w:val="both"/>
      </w:pPr>
      <w:r>
        <w:t>Речиси како ритуал, во света тишина и сообрадиници</w:t>
      </w:r>
    </w:p>
    <w:p w14:paraId="0334B58D" w14:textId="77777777" w:rsidR="00027ECF" w:rsidRDefault="008F629C">
      <w:pPr>
        <w:jc w:val="both"/>
      </w:pPr>
      <w:r>
        <w:t>довме се. Една лажичка за Хари, една лажичка, дАшениииии</w:t>
      </w:r>
    </w:p>
    <w:p w14:paraId="18259AB9" w14:textId="77777777" w:rsidR="00027ECF" w:rsidRDefault="008F629C">
      <w:pPr>
        <w:jc w:val="both"/>
      </w:pPr>
      <w:r>
        <w:t>кат кај подрумот исчезна во сопственаталујај НН осо</w:t>
      </w:r>
    </w:p>
    <w:p w14:paraId="75AD5D09" w14:textId="77777777" w:rsidR="00027ECF" w:rsidRDefault="008F629C">
      <w:pPr>
        <w:jc w:val="both"/>
      </w:pPr>
      <w:r>
        <w:t>како доставувачот ја скршил теглата ееицеицааиааиа</w:t>
      </w:r>
    </w:p>
    <w:p w14:paraId="16D70B19" w14:textId="77777777" w:rsidR="00027ECF" w:rsidRDefault="008F629C">
      <w:pPr>
        <w:jc w:val="both"/>
      </w:pPr>
      <w:r>
        <w:t>котија го оставивме настрана, После ДЕИИВЕЕНАИИИ</w:t>
      </w:r>
    </w:p>
    <w:p w14:paraId="52D1760D" w14:textId="77777777" w:rsidR="00027ECF" w:rsidRDefault="008F629C">
      <w:pPr>
        <w:jc w:val="both"/>
      </w:pPr>
      <w:r>
        <w:t>остатоци од бетонот, со кои Зриѓедениникијии |</w:t>
      </w:r>
    </w:p>
    <w:p w14:paraId="48AAC4DC" w14:textId="77777777" w:rsidR="00027ECF" w:rsidRDefault="008F629C">
      <w:pPr>
        <w:jc w:val="both"/>
      </w:pPr>
      <w:r>
        <w:t>расипат задоволството-бид фа ата то</w:t>
      </w:r>
    </w:p>
    <w:p w14:paraId="5A4F1A97" w14:textId="77777777" w:rsidR="00027ECF" w:rsidRDefault="008F629C">
      <w:pPr>
        <w:jc w:val="both"/>
      </w:pPr>
      <w:r>
        <w:t>кото желе во кое не сезикветаир арии</w:t>
      </w:r>
    </w:p>
    <w:p w14:paraId="27BBF790" w14:textId="77777777" w:rsidR="00027ECF" w:rsidRDefault="00027ECF"/>
    <w:p w14:paraId="71150795" w14:textId="77777777" w:rsidR="00027ECF" w:rsidRDefault="008F629C">
      <w:pPr>
        <w:jc w:val="both"/>
      </w:pPr>
      <w:r>
        <w:t>а</w:t>
      </w:r>
    </w:p>
    <w:p w14:paraId="4ED0C8C7" w14:textId="77777777" w:rsidR="00027ECF" w:rsidRDefault="008F629C">
      <w:pPr>
        <w:jc w:val="both"/>
      </w:pPr>
      <w:r>
        <w:t>"5</w:t>
      </w:r>
    </w:p>
    <w:p w14:paraId="3AB3587A" w14:textId="77777777" w:rsidR="00027ECF" w:rsidRDefault="008F629C">
      <w:pPr>
        <w:jc w:val="both"/>
      </w:pPr>
      <w:r>
        <w:t>| Ш Сатосараве</w:t>
      </w:r>
    </w:p>
    <w:p w14:paraId="0D562687" w14:textId="77777777" w:rsidR="00027ECF" w:rsidRDefault="00027ECF"/>
    <w:p w14:paraId="3D10B33A" w14:textId="77777777" w:rsidR="00027ECF" w:rsidRDefault="00027ECF"/>
    <w:p w14:paraId="44B89C06" w14:textId="77777777" w:rsidR="00027ECF" w:rsidRDefault="008F629C">
      <w:pPr>
        <w:jc w:val="both"/>
      </w:pPr>
      <w:r>
        <w:t>===== page_085.png =====</w:t>
      </w:r>
    </w:p>
    <w:p w14:paraId="794677DB" w14:textId="77777777" w:rsidR="00027ECF" w:rsidRDefault="008F629C">
      <w:pPr>
        <w:jc w:val="both"/>
      </w:pPr>
      <w:r>
        <w:t>28 . Петер Тер ;</w:t>
      </w:r>
    </w:p>
    <w:p w14:paraId="1F70F90F" w14:textId="77777777" w:rsidR="00027ECF" w:rsidRDefault="00027ECF"/>
    <w:p w14:paraId="4C0F6886" w14:textId="77777777" w:rsidR="00027ECF" w:rsidRDefault="008F629C">
      <w:pPr>
        <w:jc w:val="both"/>
      </w:pPr>
      <w:r>
        <w:t>12</w:t>
      </w:r>
    </w:p>
    <w:p w14:paraId="0629BFBD" w14:textId="77777777" w:rsidR="00027ECF" w:rsidRDefault="00027ECF"/>
    <w:p w14:paraId="0AAD6E16" w14:textId="77777777" w:rsidR="00027ECF" w:rsidRDefault="008F629C">
      <w:pPr>
        <w:jc w:val="both"/>
      </w:pPr>
      <w:r>
        <w:t>Како околу логорски оган, ние седевме потпирајќи се на свои</w:t>
      </w:r>
    </w:p>
    <w:p w14:paraId="3A64ECDA" w14:textId="77777777" w:rsidR="00027ECF" w:rsidRDefault="008F629C">
      <w:pPr>
        <w:jc w:val="both"/>
      </w:pPr>
      <w:r>
        <w:t>задници околу дамката на бетонот, која сега навистина се пре</w:t>
      </w:r>
    </w:p>
    <w:p w14:paraId="4CDF3D23" w14:textId="77777777" w:rsidR="00027ECF" w:rsidRDefault="008F629C">
      <w:pPr>
        <w:jc w:val="both"/>
      </w:pPr>
      <w:r>
        <w:t>вори во дамка. Занес. И преку удобниот интензитет на шеќера</w:t>
      </w:r>
    </w:p>
    <w:p w14:paraId="2B394EAB" w14:textId="77777777" w:rsidR="00027ECF" w:rsidRDefault="008F629C">
      <w:pPr>
        <w:jc w:val="both"/>
      </w:pPr>
      <w:r>
        <w:t>се доведовме до тенденција да мечтаеме. Благо приспособена Е</w:t>
      </w:r>
    </w:p>
    <w:p w14:paraId="508BBFA0" w14:textId="77777777" w:rsidR="00027ECF" w:rsidRDefault="008F629C">
      <w:pPr>
        <w:jc w:val="both"/>
      </w:pPr>
      <w:r>
        <w:t>нашата состојба која, сепак, воопшто не беше променета. Јас ба</w:t>
      </w:r>
    </w:p>
    <w:p w14:paraId="1C433E3C" w14:textId="77777777" w:rsidR="00027ECF" w:rsidRDefault="008F629C">
      <w:pPr>
        <w:jc w:val="both"/>
      </w:pPr>
      <w:r>
        <w:t>толку задоволен, што дури и идејата за повеќе џем од картонскај</w:t>
      </w:r>
    </w:p>
    <w:p w14:paraId="5AB746DB" w14:textId="77777777" w:rsidR="00027ECF" w:rsidRDefault="008F629C">
      <w:pPr>
        <w:jc w:val="both"/>
      </w:pPr>
      <w:r>
        <w:t>кутија во гаражата на госпоѓа Привалова, што самиот ја држј</w:t>
      </w:r>
    </w:p>
    <w:p w14:paraId="44262F34" w14:textId="77777777" w:rsidR="00027ECF" w:rsidRDefault="008F629C">
      <w:pPr>
        <w:jc w:val="both"/>
      </w:pPr>
      <w:r>
        <w:t>пред само пет минути, однапред му ја доверив на Хари.</w:t>
      </w:r>
    </w:p>
    <w:p w14:paraId="07EDAA19" w14:textId="77777777" w:rsidR="00027ECF" w:rsidRDefault="00027ECF"/>
    <w:p w14:paraId="43A32A25" w14:textId="77777777" w:rsidR="00027ECF" w:rsidRDefault="008F629C">
      <w:pPr>
        <w:jc w:val="both"/>
      </w:pPr>
      <w:r>
        <w:t>„Мислиш?“</w:t>
      </w:r>
    </w:p>
    <w:p w14:paraId="65949598" w14:textId="77777777" w:rsidR="00027ECF" w:rsidRDefault="00027ECF"/>
    <w:p w14:paraId="103BE55A" w14:textId="77777777" w:rsidR="00027ECF" w:rsidRDefault="008F629C">
      <w:pPr>
        <w:jc w:val="both"/>
      </w:pPr>
      <w:r>
        <w:t>И двајцата истовремено одвај станавме. .</w:t>
      </w:r>
    </w:p>
    <w:p w14:paraId="64DA6E35" w14:textId="77777777" w:rsidR="00027ECF" w:rsidRDefault="00027ECF"/>
    <w:p w14:paraId="2AC2D028" w14:textId="77777777" w:rsidR="00027ECF" w:rsidRDefault="008F629C">
      <w:pPr>
        <w:jc w:val="both"/>
      </w:pPr>
      <w:r>
        <w:t>Колку би било убаво наредните неколку недели да може</w:t>
      </w:r>
    </w:p>
    <w:p w14:paraId="0EB84D66" w14:textId="77777777" w:rsidR="00027ECF" w:rsidRDefault="008F629C">
      <w:pPr>
        <w:jc w:val="both"/>
      </w:pPr>
      <w:r>
        <w:t>секој ден да јадеме џем намачкан на парче леб. По претходни</w:t>
      </w:r>
    </w:p>
    <w:p w14:paraId="4F7E04BE" w14:textId="77777777" w:rsidR="00027ECF" w:rsidRDefault="008F629C">
      <w:pPr>
        <w:jc w:val="both"/>
      </w:pPr>
      <w:r>
        <w:t>случување, тој копнеж воопшто не се чинеше нереален.</w:t>
      </w:r>
    </w:p>
    <w:p w14:paraId="3088B9D4" w14:textId="77777777" w:rsidR="00027ECF" w:rsidRDefault="00027ECF"/>
    <w:p w14:paraId="084DB477" w14:textId="77777777" w:rsidR="00027ECF" w:rsidRDefault="008F629C">
      <w:pPr>
        <w:jc w:val="both"/>
      </w:pPr>
      <w:r>
        <w:t>Хари ја отвори кутијата. И извади се од неа. Во самракд</w:t>
      </w:r>
    </w:p>
    <w:p w14:paraId="2810E06B" w14:textId="77777777" w:rsidR="00027ECF" w:rsidRDefault="008F629C">
      <w:pPr>
        <w:jc w:val="both"/>
      </w:pPr>
      <w:r>
        <w:t>забележав познатите конзерви со солено говедско месо, карј</w:t>
      </w:r>
    </w:p>
    <w:p w14:paraId="2A7E42A3" w14:textId="77777777" w:rsidR="00027ECF" w:rsidRDefault="008F629C">
      <w:pPr>
        <w:jc w:val="both"/>
      </w:pPr>
      <w:r>
        <w:t>ски канчиња со пилешка супа, брашно, квасец. Имаше ЏЕ</w:t>
      </w:r>
    </w:p>
    <w:p w14:paraId="48CF31EB" w14:textId="77777777" w:rsidR="00027ECF" w:rsidRDefault="008F629C">
      <w:pPr>
        <w:jc w:val="both"/>
      </w:pPr>
      <w:r>
        <w:t>Се додека тој беше наведнат врз кутијата, имаше уште. ЛИ</w:t>
      </w:r>
    </w:p>
    <w:p w14:paraId="4FBAE1E2" w14:textId="77777777" w:rsidR="00027ECF" w:rsidRDefault="008F629C">
      <w:pPr>
        <w:jc w:val="both"/>
      </w:pPr>
      <w:r>
        <w:t>се случи без никаква промена. Хари ќе се исправи, патемјји</w:t>
      </w:r>
    </w:p>
    <w:p w14:paraId="4F7868F4" w14:textId="77777777" w:rsidR="00027ECF" w:rsidRDefault="00027ECF"/>
    <w:p w14:paraId="595F27EA" w14:textId="77777777" w:rsidR="00027ECF" w:rsidRDefault="008F629C">
      <w:pPr>
        <w:jc w:val="both"/>
      </w:pPr>
      <w:r>
        <w:t>4.4 додаде една тегла и ќе рече: „Еве. Цреши.“</w:t>
      </w:r>
    </w:p>
    <w:p w14:paraId="328B1C97" w14:textId="77777777" w:rsidR="00027ECF" w:rsidRDefault="008F629C">
      <w:pPr>
        <w:jc w:val="both"/>
      </w:pPr>
      <w:r>
        <w:t>Шаари одмавна со главата.</w:t>
      </w:r>
    </w:p>
    <w:p w14:paraId="1DD4ABDE" w14:textId="77777777" w:rsidR="00027ECF" w:rsidRDefault="008F629C">
      <w:pPr>
        <w:jc w:val="both"/>
      </w:pPr>
      <w:r>
        <w:t>аоследен пат со својата рака ги пребара сите ќоии</w:t>
      </w:r>
    </w:p>
    <w:p w14:paraId="02D2236B" w14:textId="77777777" w:rsidR="00027ECF" w:rsidRDefault="008F629C">
      <w:pPr>
        <w:jc w:val="both"/>
      </w:pPr>
      <w:r>
        <w:t>ШЕЗВИкорторно нема никакви жилети“, рече тој.</w:t>
      </w:r>
    </w:p>
    <w:p w14:paraId="52A56316" w14:textId="77777777" w:rsidR="00027ECF" w:rsidRDefault="008F629C">
      <w:pPr>
        <w:jc w:val="both"/>
      </w:pPr>
      <w:r>
        <w:t>ЕВЕ Киги нашите бради, кои цела неделаји</w:t>
      </w:r>
    </w:p>
    <w:p w14:paraId="2DD72B12" w14:textId="77777777" w:rsidR="00027ECF" w:rsidRDefault="008F629C">
      <w:pPr>
        <w:jc w:val="both"/>
      </w:pPr>
      <w:r>
        <w:lastRenderedPageBreak/>
        <w:t>ШЕЕЛКИЦАТНАВ, АД, накрај ние бесцелеје</w:t>
      </w:r>
    </w:p>
    <w:p w14:paraId="329C277C" w14:textId="77777777" w:rsidR="00027ECF" w:rsidRDefault="008F629C">
      <w:pPr>
        <w:jc w:val="both"/>
      </w:pPr>
      <w:r>
        <w:t>осаппеа микп Сатосаппег</w:t>
      </w:r>
    </w:p>
    <w:p w14:paraId="2BA380A3" w14:textId="77777777" w:rsidR="00027ECF" w:rsidRDefault="00027ECF"/>
    <w:p w14:paraId="3A8AB6B8" w14:textId="77777777" w:rsidR="00027ECF" w:rsidRDefault="00027ECF"/>
    <w:p w14:paraId="769091F3" w14:textId="77777777" w:rsidR="00027ECF" w:rsidRDefault="008F629C">
      <w:pPr>
        <w:jc w:val="both"/>
      </w:pPr>
      <w:r>
        <w:t>===== page_086.png =====</w:t>
      </w:r>
    </w:p>
    <w:p w14:paraId="233C00B4" w14:textId="77777777" w:rsidR="00027ECF" w:rsidRDefault="008F629C">
      <w:pPr>
        <w:pStyle w:val="Heading2"/>
      </w:pPr>
      <w:r>
        <w:t>Чувар 29 :</w:t>
      </w:r>
    </w:p>
    <w:p w14:paraId="4FF3C2BF" w14:textId="77777777" w:rsidR="00027ECF" w:rsidRDefault="008F629C">
      <w:pPr>
        <w:jc w:val="both"/>
      </w:pPr>
      <w:r>
        <w:t>Се подготвив за уште еднаш да ја проверам водата, кога Хари</w:t>
      </w:r>
    </w:p>
    <w:p w14:paraId="5582EC8E" w14:textId="77777777" w:rsidR="00027ECF" w:rsidRDefault="008F629C">
      <w:pPr>
        <w:jc w:val="both"/>
      </w:pPr>
      <w:r>
        <w:t>рече: „Чуварот не е дел од ова.“ .</w:t>
      </w:r>
    </w:p>
    <w:p w14:paraId="1AB9F541" w14:textId="77777777" w:rsidR="00027ECF" w:rsidRDefault="008F629C">
      <w:pPr>
        <w:jc w:val="both"/>
      </w:pPr>
      <w:r>
        <w:t>13 |</w:t>
      </w:r>
    </w:p>
    <w:p w14:paraId="6B028724" w14:textId="77777777" w:rsidR="00027ECF" w:rsidRDefault="008F629C">
      <w:pPr>
        <w:jc w:val="both"/>
      </w:pPr>
      <w:r>
        <w:t>Го затворив одводот на лавабото во тоалетот, а нивото на |</w:t>
      </w:r>
    </w:p>
    <w:p w14:paraId="5B0769AF" w14:textId="77777777" w:rsidR="00027ECF" w:rsidRDefault="008F629C">
      <w:pPr>
        <w:jc w:val="both"/>
      </w:pPr>
      <w:r>
        <w:t>кадата почна да расте, и звукот на свирежот по неколку минути |</w:t>
      </w:r>
    </w:p>
    <w:p w14:paraId="466E5749" w14:textId="77777777" w:rsidR="00027ECF" w:rsidRDefault="008F629C">
      <w:pPr>
        <w:jc w:val="both"/>
      </w:pPr>
      <w:r>
        <w:t>престана. Повторно го кренав капакот и мочав. |</w:t>
      </w:r>
    </w:p>
    <w:p w14:paraId="121756E7" w14:textId="77777777" w:rsidR="00027ECF" w:rsidRDefault="008F629C">
      <w:pPr>
        <w:jc w:val="both"/>
      </w:pPr>
      <w:r>
        <w:t>Џо нецел час откако го јадев џемот од јагоди, мојата урина ј.</w:t>
      </w:r>
    </w:p>
    <w:p w14:paraId="246D850E" w14:textId="77777777" w:rsidR="00027ECF" w:rsidRDefault="008F629C">
      <w:pPr>
        <w:pStyle w:val="Heading2"/>
      </w:pPr>
      <w:r>
        <w:t>мирисаше на ликер. А во водата, која сега беше смирена, забе- Е :</w:t>
      </w:r>
    </w:p>
    <w:p w14:paraId="18963937" w14:textId="77777777" w:rsidR="00027ECF" w:rsidRDefault="008F629C">
      <w:pPr>
        <w:jc w:val="both"/>
      </w:pPr>
      <w:r>
        <w:t>лсжав едно бавно движење како во неа навистина да плови вис- Т</w:t>
      </w:r>
    </w:p>
    <w:p w14:paraId="561D9F43" w14:textId="77777777" w:rsidR="00027ECF" w:rsidRDefault="008F629C">
      <w:pPr>
        <w:jc w:val="both"/>
      </w:pPr>
      <w:r>
        <w:t>козна течност. Останав уште малку дишејќи. Се воздржував пред , (</w:t>
      </w:r>
    </w:p>
    <w:p w14:paraId="4973B497" w14:textId="77777777" w:rsidR="00027ECF" w:rsidRDefault="008F629C">
      <w:pPr>
        <w:jc w:val="both"/>
      </w:pPr>
      <w:r>
        <w:t>да го извадам брзиот привремен шеќер од моите алвеоли и пред.</w:t>
      </w:r>
    </w:p>
    <w:p w14:paraId="76E3EA3B" w14:textId="77777777" w:rsidR="00027ECF" w:rsidRDefault="008F629C">
      <w:pPr>
        <w:jc w:val="both"/>
      </w:pPr>
      <w:r>
        <w:t>по вторпат, да го вратам назад во својот крвоток. Водата почна 4</w:t>
      </w:r>
    </w:p>
    <w:p w14:paraId="209DD06C" w14:textId="77777777" w:rsidR="00027ECF" w:rsidRDefault="008F629C">
      <w:pPr>
        <w:jc w:val="both"/>
      </w:pPr>
      <w:r>
        <w:t>да тече во шолјата, а јас му помагав на копчето држејќи го прстот |</w:t>
      </w:r>
    </w:p>
    <w:p w14:paraId="615183CB" w14:textId="77777777" w:rsidR="00027ECF" w:rsidRDefault="008F629C">
      <w:pPr>
        <w:jc w:val="both"/>
      </w:pPr>
      <w:r>
        <w:t>нагоре, како што секојпат го правев тоа. Тоа воопшто не бешевј</w:t>
      </w:r>
    </w:p>
    <w:p w14:paraId="0F39E44E" w14:textId="77777777" w:rsidR="00027ECF" w:rsidRDefault="008F629C">
      <w:pPr>
        <w:jc w:val="both"/>
      </w:pPr>
      <w:r>
        <w:t>тешко, можеше да се направи со само еден гест, спречувајќијјај</w:t>
      </w:r>
    </w:p>
    <w:p w14:paraId="3AF84AD8" w14:textId="77777777" w:rsidR="00027ECF" w:rsidRDefault="008F629C">
      <w:pPr>
        <w:jc w:val="both"/>
      </w:pPr>
      <w:r>
        <w:t>пластиката која минуваше низ контејнерот да виси, а со тоа дра</w:t>
      </w:r>
    </w:p>
    <w:p w14:paraId="625C1762" w14:textId="77777777" w:rsidR="00027ECF" w:rsidRDefault="008F629C">
      <w:pPr>
        <w:jc w:val="both"/>
      </w:pPr>
      <w:r>
        <w:t>кинувајќи го и звукот на свиреж. ЖИ</w:t>
      </w:r>
    </w:p>
    <w:p w14:paraId="01F9FF6B" w14:textId="77777777" w:rsidR="00027ECF" w:rsidRDefault="008F629C">
      <w:pPr>
        <w:jc w:val="both"/>
      </w:pPr>
      <w:r>
        <w:t>„Многу е лесно“, му кажав на Хари, кога се вратив назадјав</w:t>
      </w:r>
    </w:p>
    <w:p w14:paraId="6EC8662A" w14:textId="77777777" w:rsidR="00027ECF" w:rsidRDefault="008F629C">
      <w:pPr>
        <w:jc w:val="both"/>
      </w:pPr>
      <w:r>
        <w:t>ејќи до вратата од нашата соба. Тој седеше лабаво во подјсаии</w:t>
      </w:r>
    </w:p>
    <w:p w14:paraId="19043F3E" w14:textId="77777777" w:rsidR="00027ECF" w:rsidRDefault="008F629C">
      <w:pPr>
        <w:jc w:val="both"/>
      </w:pPr>
      <w:r>
        <w:t>положба на столот, со раширени нозе. Неизбежно ДОмИНИИ</w:t>
      </w:r>
    </w:p>
    <w:p w14:paraId="52FAD9CE" w14:textId="77777777" w:rsidR="00027ECF" w:rsidRDefault="008F629C">
      <w:pPr>
        <w:jc w:val="both"/>
      </w:pPr>
      <w:r>
        <w:t>впечатокот дека по овој тежок, напорен ден, дечернЕии</w:t>
      </w:r>
    </w:p>
    <w:p w14:paraId="7C829B15" w14:textId="77777777" w:rsidR="00027ECF" w:rsidRDefault="008F629C">
      <w:pPr>
        <w:jc w:val="both"/>
      </w:pPr>
      <w:r>
        <w:t>повеќе не би можело да се случи. ур</w:t>
      </w:r>
    </w:p>
    <w:p w14:paraId="3984805F" w14:textId="77777777" w:rsidR="00027ECF" w:rsidRDefault="008F629C">
      <w:pPr>
        <w:jc w:val="both"/>
      </w:pPr>
      <w:r>
        <w:t>Му објаснив дека во моментот кога ќе се еби ово</w:t>
      </w:r>
    </w:p>
    <w:p w14:paraId="2B3D8D36" w14:textId="77777777" w:rsidR="00027ECF" w:rsidRDefault="008F629C">
      <w:pPr>
        <w:jc w:val="both"/>
      </w:pPr>
      <w:r>
        <w:t>се враќа назад. Но, не сосема, бидејќи мис таи а</w:t>
      </w:r>
    </w:p>
    <w:p w14:paraId="735F1C24" w14:textId="77777777" w:rsidR="00027ECF" w:rsidRDefault="008F629C">
      <w:pPr>
        <w:jc w:val="both"/>
      </w:pPr>
      <w:r>
        <w:lastRenderedPageBreak/>
        <w:t>цевката се повлекува и дава отрор. „(Со мадивииа |</w:t>
      </w:r>
    </w:p>
    <w:p w14:paraId="22C794E1" w14:textId="77777777" w:rsidR="00027ECF" w:rsidRDefault="008F629C">
      <w:pPr>
        <w:jc w:val="both"/>
      </w:pPr>
      <w:r>
        <w:t>прстот“, решително реков, „Кфичето и фучааааии</w:t>
      </w:r>
    </w:p>
    <w:p w14:paraId="5DA742B2" w14:textId="77777777" w:rsidR="00027ECF" w:rsidRDefault="008F629C">
      <w:pPr>
        <w:jc w:val="both"/>
      </w:pPr>
      <w:r>
        <w:t>отпорот.“ | , “ј (и Ри |</w:t>
      </w:r>
    </w:p>
    <w:p w14:paraId="74B68106" w14:textId="77777777" w:rsidR="00027ECF" w:rsidRDefault="008F629C">
      <w:pPr>
        <w:jc w:val="both"/>
      </w:pPr>
      <w:r>
        <w:t>Изразот на лицето на Харидија вето</w:t>
      </w:r>
    </w:p>
    <w:p w14:paraId="1880C5A2" w14:textId="77777777" w:rsidR="00027ECF" w:rsidRDefault="008F629C">
      <w:pPr>
        <w:jc w:val="both"/>
      </w:pPr>
      <w:r>
        <w:t>одобрување. И неколку царица аа</w:t>
      </w:r>
    </w:p>
    <w:p w14:paraId="1F2A9479" w14:textId="77777777" w:rsidR="00027ECF" w:rsidRDefault="008F629C">
      <w:pPr>
        <w:jc w:val="both"/>
      </w:pPr>
      <w:r>
        <w:t>тоа, Мишел.“ СЕ</w:t>
      </w:r>
    </w:p>
    <w:p w14:paraId="3F8E9769" w14:textId="77777777" w:rsidR="00027ECF" w:rsidRDefault="008F629C">
      <w:pPr>
        <w:jc w:val="both"/>
      </w:pPr>
      <w:r>
        <w:t>„Благодарам, хајиј ј</w:t>
      </w:r>
    </w:p>
    <w:p w14:paraId="5C536C7D" w14:textId="77777777" w:rsidR="00027ECF" w:rsidRDefault="008F629C">
      <w:pPr>
        <w:jc w:val="both"/>
      </w:pPr>
      <w:r>
        <w:t>ЛО Сатосаппег</w:t>
      </w:r>
    </w:p>
    <w:p w14:paraId="0775CCFB" w14:textId="77777777" w:rsidR="00027ECF" w:rsidRDefault="00027ECF"/>
    <w:p w14:paraId="4D457D4B" w14:textId="77777777" w:rsidR="00027ECF" w:rsidRDefault="00027ECF"/>
    <w:p w14:paraId="7DE4845A" w14:textId="77777777" w:rsidR="00027ECF" w:rsidRDefault="008F629C">
      <w:pPr>
        <w:jc w:val="both"/>
      </w:pPr>
      <w:r>
        <w:t>===== page_087.png =====</w:t>
      </w:r>
    </w:p>
    <w:p w14:paraId="42B6764B" w14:textId="77777777" w:rsidR="00027ECF" w:rsidRDefault="008F629C">
      <w:pPr>
        <w:jc w:val="both"/>
      </w:pPr>
      <w:r>
        <w:t>30 Петер Терин</w:t>
      </w:r>
    </w:p>
    <w:p w14:paraId="6CE4EFFD" w14:textId="77777777" w:rsidR="00027ECF" w:rsidRDefault="00027ECF"/>
    <w:p w14:paraId="25D7A776" w14:textId="77777777" w:rsidR="00027ECF" w:rsidRDefault="008F629C">
      <w:pPr>
        <w:jc w:val="both"/>
      </w:pPr>
      <w:r>
        <w:t>14</w:t>
      </w:r>
    </w:p>
    <w:p w14:paraId="5D401895" w14:textId="77777777" w:rsidR="00027ECF" w:rsidRDefault="00027ECF"/>
    <w:p w14:paraId="7EFBE73D" w14:textId="77777777" w:rsidR="00027ECF" w:rsidRDefault="008F629C">
      <w:pPr>
        <w:jc w:val="both"/>
      </w:pPr>
      <w:r>
        <w:t>Една долга колона од блескави црни автомобили минуваше.</w:t>
      </w:r>
    </w:p>
    <w:p w14:paraId="20E30A92" w14:textId="77777777" w:rsidR="00027ECF" w:rsidRDefault="008F629C">
      <w:pPr>
        <w:jc w:val="both"/>
      </w:pPr>
      <w:r>
        <w:t>покрај зградата; а јас рефлексивно почнав да ги бројам. Тие возеа</w:t>
      </w:r>
    </w:p>
    <w:p w14:paraId="41193CCF" w14:textId="77777777" w:rsidR="00027ECF" w:rsidRDefault="008F629C">
      <w:pPr>
        <w:jc w:val="both"/>
      </w:pPr>
      <w:r>
        <w:t>внимателно, без брзање. Како погребна поворка. Или можеби ова</w:t>
      </w:r>
    </w:p>
    <w:p w14:paraId="003EACC4" w14:textId="77777777" w:rsidR="00027ECF" w:rsidRDefault="008F629C">
      <w:pPr>
        <w:jc w:val="both"/>
      </w:pPr>
      <w:r>
        <w:t>е некаква парада? Времето надвор беше невообичаено ведро.</w:t>
      </w:r>
    </w:p>
    <w:p w14:paraId="7F768D54" w14:textId="77777777" w:rsidR="00027ECF" w:rsidRDefault="008F629C">
      <w:pPr>
        <w:jc w:val="both"/>
      </w:pPr>
      <w:r>
        <w:t>Поради тоа што стоев до вратата на катот кај подрумот, под</w:t>
      </w:r>
    </w:p>
    <w:p w14:paraId="0218BD37" w14:textId="77777777" w:rsidR="00027ECF" w:rsidRDefault="008F629C">
      <w:pPr>
        <w:jc w:val="both"/>
      </w:pPr>
      <w:r>
        <w:t>нивото на улицата, видов неколку прозорчиња од церемонијал-</w:t>
      </w:r>
    </w:p>
    <w:p w14:paraId="0A1FA5D9" w14:textId="77777777" w:rsidR="00027ECF" w:rsidRDefault="008F629C">
      <w:pPr>
        <w:jc w:val="both"/>
      </w:pPr>
      <w:r>
        <w:t>ните автомобили преку дупката на отворената улична ограда.</w:t>
      </w:r>
    </w:p>
    <w:p w14:paraId="7B2A3884" w14:textId="77777777" w:rsidR="00027ECF" w:rsidRDefault="008F629C">
      <w:pPr>
        <w:jc w:val="both"/>
      </w:pPr>
      <w:r>
        <w:t>Свежиот, чист воздух ги скокоткаше моите бели дробови, но бев</w:t>
      </w:r>
    </w:p>
    <w:p w14:paraId="1DC72A1D" w14:textId="77777777" w:rsidR="00027ECF" w:rsidRDefault="008F629C">
      <w:pPr>
        <w:jc w:val="both"/>
      </w:pPr>
      <w:r>
        <w:t>незаситен и почнав да кашлам. Јас не се слушав себеси како каш-</w:t>
      </w:r>
    </w:p>
    <w:p w14:paraId="7CA762FD" w14:textId="77777777" w:rsidR="00027ECF" w:rsidRDefault="008F629C">
      <w:pPr>
        <w:jc w:val="both"/>
      </w:pPr>
      <w:r>
        <w:t>лам, почувствував контракција во стомакот и гребење во грлото,</w:t>
      </w:r>
    </w:p>
    <w:p w14:paraId="3C8D768D" w14:textId="77777777" w:rsidR="00027ECF" w:rsidRDefault="008F629C">
      <w:pPr>
        <w:jc w:val="both"/>
      </w:pPr>
      <w:r>
        <w:t>со притисок во черепот. Не видов никакви други згради, ниту</w:t>
      </w:r>
    </w:p>
    <w:p w14:paraId="1A09D59E" w14:textId="77777777" w:rsidR="00027ECF" w:rsidRDefault="008F629C">
      <w:pPr>
        <w:jc w:val="both"/>
      </w:pPr>
      <w:r>
        <w:t>луѓе по улиците. Не слушнав никакви други автомобили. Ништо .</w:t>
      </w:r>
    </w:p>
    <w:p w14:paraId="0654D270" w14:textId="77777777" w:rsidR="00027ECF" w:rsidRDefault="008F629C">
      <w:pPr>
        <w:jc w:val="both"/>
      </w:pPr>
      <w:r>
        <w:t>не слушав. Можеби, доколку силно се концентрирам, ќе ја согле-</w:t>
      </w:r>
    </w:p>
    <w:p w14:paraId="7F19C376" w14:textId="77777777" w:rsidR="00027ECF" w:rsidRDefault="008F629C">
      <w:pPr>
        <w:jc w:val="both"/>
      </w:pPr>
      <w:r>
        <w:t>дам тишината која како памук е напикана во моите уши.</w:t>
      </w:r>
    </w:p>
    <w:p w14:paraId="1A6C8F97" w14:textId="77777777" w:rsidR="00027ECF" w:rsidRDefault="00027ECF"/>
    <w:p w14:paraId="51CD41C9" w14:textId="77777777" w:rsidR="00027ECF" w:rsidRDefault="008F629C">
      <w:pPr>
        <w:jc w:val="both"/>
      </w:pPr>
      <w:r>
        <w:t>На работ од надвор и однатре ја чувствував забраната, задол-</w:t>
      </w:r>
    </w:p>
    <w:p w14:paraId="4A61A31F" w14:textId="77777777" w:rsidR="00027ECF" w:rsidRDefault="008F629C">
      <w:pPr>
        <w:jc w:val="both"/>
      </w:pPr>
      <w:r>
        <w:t>жителното присуство на менталниот јаз. Во тој момент сфатив</w:t>
      </w:r>
    </w:p>
    <w:p w14:paraId="1EBBB3B5" w14:textId="77777777" w:rsidR="00027ECF" w:rsidRDefault="008F629C">
      <w:pPr>
        <w:jc w:val="both"/>
      </w:pPr>
      <w:r>
        <w:t>дека мојот сон може да биде толкуван додека се уште се сонува,</w:t>
      </w:r>
    </w:p>
    <w:p w14:paraId="21E9D942" w14:textId="77777777" w:rsidR="00027ECF" w:rsidRDefault="008F629C">
      <w:pPr>
        <w:jc w:val="both"/>
      </w:pPr>
      <w:r>
        <w:t>за јас да не бидам вознемирен. Ми се чинеше дури и дека сега</w:t>
      </w:r>
    </w:p>
    <w:p w14:paraId="23407CCA" w14:textId="77777777" w:rsidR="00027ECF" w:rsidRDefault="008F629C">
      <w:pPr>
        <w:jc w:val="both"/>
      </w:pPr>
      <w:r>
        <w:t>слободно можам да интервенирам во својот сон. На пример, знам</w:t>
      </w:r>
    </w:p>
    <w:p w14:paraId="7C00139E" w14:textId="77777777" w:rsidR="00027ECF" w:rsidRDefault="008F629C">
      <w:pPr>
        <w:jc w:val="both"/>
      </w:pPr>
      <w:r>
        <w:t>дека има триесет и девет автомобили, четириесет минус еден, 4</w:t>
      </w:r>
    </w:p>
    <w:p w14:paraId="29FD841E" w14:textId="77777777" w:rsidR="00027ECF" w:rsidRDefault="008F629C">
      <w:pPr>
        <w:jc w:val="both"/>
      </w:pPr>
      <w:r>
        <w:t>далеку пред крајот на оваа парада. Или јас самиот го предиз-.</w:t>
      </w:r>
    </w:p>
    <w:p w14:paraId="7DC24624" w14:textId="77777777" w:rsidR="00027ECF" w:rsidRDefault="008F629C">
      <w:pPr>
        <w:pStyle w:val="Heading2"/>
      </w:pPr>
      <w:r>
        <w:t>викувам ова или, пак, можам да го предвидам бројот затоа што :</w:t>
      </w:r>
    </w:p>
    <w:p w14:paraId="2109CBB7" w14:textId="77777777" w:rsidR="00027ECF" w:rsidRDefault="008F629C">
      <w:pPr>
        <w:jc w:val="both"/>
      </w:pPr>
      <w:r>
        <w:t>го сфаќам својот сон: веќе не постои некаква разлика. Целосно.</w:t>
      </w:r>
    </w:p>
    <w:p w14:paraId="0FD8EFE5" w14:textId="77777777" w:rsidR="00027ECF" w:rsidRDefault="008F629C">
      <w:pPr>
        <w:jc w:val="both"/>
      </w:pPr>
      <w:r>
        <w:t>свесен за природата на овие случувања, не гледав никаква добра .</w:t>
      </w:r>
    </w:p>
    <w:p w14:paraId="1077D174" w14:textId="77777777" w:rsidR="00027ECF" w:rsidRDefault="008F629C">
      <w:pPr>
        <w:jc w:val="both"/>
      </w:pPr>
      <w:r>
        <w:t>причина за да останам да стојам до портата. ј</w:t>
      </w:r>
    </w:p>
    <w:p w14:paraId="5FAAF786" w14:textId="77777777" w:rsidR="00027ECF" w:rsidRDefault="00027ECF"/>
    <w:p w14:paraId="3CE6CC36" w14:textId="77777777" w:rsidR="00027ECF" w:rsidRDefault="008F629C">
      <w:pPr>
        <w:jc w:val="both"/>
      </w:pPr>
      <w:r>
        <w:t>И штом го направив првиот чекор, чекорејќи со ногата надвор</w:t>
      </w:r>
    </w:p>
    <w:p w14:paraId="7D35091B" w14:textId="77777777" w:rsidR="00027ECF" w:rsidRDefault="008F629C">
      <w:pPr>
        <w:jc w:val="both"/>
      </w:pPr>
      <w:r>
        <w:t>од спуштените граници на зградата, ми се појави едно мрачно чув-</w:t>
      </w:r>
    </w:p>
    <w:p w14:paraId="76AB5AAC" w14:textId="77777777" w:rsidR="00027ECF" w:rsidRDefault="008F629C">
      <w:pPr>
        <w:jc w:val="both"/>
      </w:pPr>
      <w:r>
        <w:t>ство во прстите, во стапалото, во ногата. Како да влегов во поин-</w:t>
      </w:r>
    </w:p>
    <w:p w14:paraId="26C28115" w14:textId="77777777" w:rsidR="00027ECF" w:rsidRDefault="008F629C">
      <w:pPr>
        <w:jc w:val="both"/>
      </w:pPr>
      <w:r>
        <w:t>аква атмосфера, со поинаков воздушен притисок, со други закони</w:t>
      </w:r>
    </w:p>
    <w:p w14:paraId="0EDEBB34" w14:textId="77777777" w:rsidR="00027ECF" w:rsidRDefault="008F629C">
      <w:pPr>
        <w:jc w:val="both"/>
      </w:pPr>
      <w:r>
        <w:t>на природата и поинаква специфична тежина на човековото тело.</w:t>
      </w:r>
    </w:p>
    <w:p w14:paraId="11C072B0" w14:textId="77777777" w:rsidR="00027ECF" w:rsidRDefault="008F629C">
      <w:pPr>
        <w:jc w:val="both"/>
      </w:pPr>
      <w:r>
        <w:t>Но, се уште на дофат ми беа сите можности, затоа што оваа атмос-</w:t>
      </w:r>
    </w:p>
    <w:p w14:paraId="1EFC97A4" w14:textId="77777777" w:rsidR="00027ECF" w:rsidRDefault="008F629C">
      <w:pPr>
        <w:jc w:val="both"/>
      </w:pPr>
      <w:r>
        <w:t>фера е под влијание на истите сили. Ние бевме рамноправни.</w:t>
      </w:r>
    </w:p>
    <w:p w14:paraId="5B522FEA" w14:textId="77777777" w:rsidR="00027ECF" w:rsidRDefault="00027ECF"/>
    <w:p w14:paraId="7B050CD4" w14:textId="77777777" w:rsidR="00027ECF" w:rsidRDefault="008F629C">
      <w:pPr>
        <w:jc w:val="both"/>
      </w:pPr>
      <w:r>
        <w:t>Мошне брзо се привикнав на ситуацијата. Доколку имам "</w:t>
      </w:r>
    </w:p>
    <w:p w14:paraId="0BCA25A4" w14:textId="77777777" w:rsidR="00027ECF" w:rsidRDefault="008F629C">
      <w:pPr>
        <w:jc w:val="both"/>
      </w:pPr>
      <w:r>
        <w:t>време, би можел да се затрчам. Автомобилите возеа бавно, дури</w:t>
      </w:r>
    </w:p>
    <w:p w14:paraId="6512CB62" w14:textId="77777777" w:rsidR="00027ECF" w:rsidRDefault="00027ECF"/>
    <w:p w14:paraId="1D116165" w14:textId="77777777" w:rsidR="00027ECF" w:rsidRDefault="008F629C">
      <w:pPr>
        <w:jc w:val="both"/>
      </w:pPr>
      <w:r>
        <w:t>и</w:t>
      </w:r>
    </w:p>
    <w:p w14:paraId="3ED21DA8" w14:textId="77777777" w:rsidR="00027ECF" w:rsidRDefault="008F629C">
      <w:pPr>
        <w:jc w:val="both"/>
      </w:pPr>
      <w:r>
        <w:t>(е</w:t>
      </w:r>
    </w:p>
    <w:p w14:paraId="1DC89831" w14:textId="77777777" w:rsidR="00027ECF" w:rsidRDefault="008F629C">
      <w:pPr>
        <w:jc w:val="both"/>
      </w:pPr>
      <w:r>
        <w:t>ЈЕ</w:t>
      </w:r>
    </w:p>
    <w:p w14:paraId="33834154" w14:textId="77777777" w:rsidR="00027ECF" w:rsidRDefault="00027ECF"/>
    <w:p w14:paraId="4D6E0FD4" w14:textId="77777777" w:rsidR="00027ECF" w:rsidRDefault="00027ECF"/>
    <w:p w14:paraId="12620977" w14:textId="77777777" w:rsidR="00027ECF" w:rsidRDefault="008F629C">
      <w:pPr>
        <w:jc w:val="both"/>
      </w:pPr>
      <w:r>
        <w:t>===== page_088.png =====</w:t>
      </w:r>
    </w:p>
    <w:p w14:paraId="5611DEB7" w14:textId="77777777" w:rsidR="00027ECF" w:rsidRDefault="008F629C">
      <w:pPr>
        <w:jc w:val="both"/>
      </w:pPr>
      <w:r>
        <w:lastRenderedPageBreak/>
        <w:t>Чувар 31</w:t>
      </w:r>
    </w:p>
    <w:p w14:paraId="0699ED13" w14:textId="77777777" w:rsidR="00027ECF" w:rsidRDefault="008F629C">
      <w:pPr>
        <w:jc w:val="both"/>
      </w:pPr>
      <w:r>
        <w:t>и побавно, бидејќи јас бев последниот што се приближуваше до</w:t>
      </w:r>
    </w:p>
    <w:p w14:paraId="5A28962B" w14:textId="77777777" w:rsidR="00027ECF" w:rsidRDefault="008F629C">
      <w:pPr>
        <w:jc w:val="both"/>
      </w:pPr>
      <w:r>
        <w:t>ораникот. Времето беше навистина многу ведро, и не можев да</w:t>
      </w:r>
    </w:p>
    <w:p w14:paraId="6215C629" w14:textId="77777777" w:rsidR="00027ECF" w:rsidRDefault="008F629C">
      <w:pPr>
        <w:jc w:val="both"/>
      </w:pPr>
      <w:r>
        <w:t>видам речиси ништо низ прозорчето. Без сомнение, имаше некој</w:t>
      </w:r>
    </w:p>
    <w:p w14:paraId="78600B3A" w14:textId="77777777" w:rsidR="00027ECF" w:rsidRDefault="008F629C">
      <w:pPr>
        <w:jc w:val="both"/>
      </w:pPr>
      <w:r>
        <w:t>на задното седиште. И преку својот одраз, знам дека испуштам</w:t>
      </w:r>
    </w:p>
    <w:p w14:paraId="179BA556" w14:textId="77777777" w:rsidR="00027ECF" w:rsidRDefault="008F629C">
      <w:pPr>
        <w:jc w:val="both"/>
      </w:pPr>
      <w:r>
        <w:t>крик. Мислам дека испуштам крик од среќа. ј</w:t>
      </w:r>
    </w:p>
    <w:p w14:paraId="4922920F" w14:textId="77777777" w:rsidR="00027ECF" w:rsidRDefault="008F629C">
      <w:pPr>
        <w:jc w:val="both"/>
      </w:pPr>
      <w:r>
        <w:t>15 1,</w:t>
      </w:r>
    </w:p>
    <w:p w14:paraId="4E4A1DAB" w14:textId="77777777" w:rsidR="00027ECF" w:rsidRDefault="008F629C">
      <w:pPr>
        <w:jc w:val="both"/>
      </w:pPr>
      <w:r>
        <w:t>и</w:t>
      </w:r>
    </w:p>
    <w:p w14:paraId="0C610942" w14:textId="77777777" w:rsidR="00027ECF" w:rsidRDefault="008F629C">
      <w:pPr>
        <w:jc w:val="both"/>
      </w:pPr>
      <w:r>
        <w:t>јадевме напладне, кога за сите чувари беше време за пауза, но, "</w:t>
      </w:r>
    </w:p>
    <w:p w14:paraId="01ACDE2E" w14:textId="77777777" w:rsidR="00027ECF" w:rsidRDefault="008F629C">
      <w:pPr>
        <w:pStyle w:val="Heading2"/>
      </w:pPr>
      <w:r>
        <w:t>исто така, затоа што ние не можевме да чекаме дури до вечер да:</w:t>
      </w:r>
    </w:p>
    <w:p w14:paraId="5FD43CD6" w14:textId="77777777" w:rsidR="00027ECF" w:rsidRDefault="008F629C">
      <w:pPr>
        <w:jc w:val="both"/>
      </w:pPr>
      <w:r>
        <w:t>го пробаме засоленото говедско месо од конзерва. Д</w:t>
      </w:r>
    </w:p>
    <w:p w14:paraId="6C2ECB70" w14:textId="77777777" w:rsidR="00027ECF" w:rsidRDefault="008F629C">
      <w:pPr>
        <w:jc w:val="both"/>
      </w:pPr>
      <w:r>
        <w:t>Во складот со резерви воздухот беше обоен со новите одредби. ј |</w:t>
      </w:r>
    </w:p>
    <w:p w14:paraId="5A3F7588" w14:textId="77777777" w:rsidR="00027ECF" w:rsidRDefault="008F629C">
      <w:pPr>
        <w:jc w:val="both"/>
      </w:pPr>
      <w:r>
        <w:t>1 покрај овој силен метален мирис, кој се таложеше во мојата -.</w:t>
      </w:r>
    </w:p>
    <w:p w14:paraId="4F8CC72F" w14:textId="77777777" w:rsidR="00027ECF" w:rsidRDefault="008F629C">
      <w:pPr>
        <w:jc w:val="both"/>
      </w:pPr>
      <w:r>
        <w:t>уста и ме потсетуваше на времето кога бев момче и кога бев</w:t>
      </w:r>
    </w:p>
    <w:p w14:paraId="66C23BAD" w14:textId="77777777" w:rsidR="00027ECF" w:rsidRDefault="008F629C">
      <w:pPr>
        <w:jc w:val="both"/>
      </w:pPr>
      <w:r>
        <w:t>доведен во искушение да го допрам јазикот врз батеријата, така фј</w:t>
      </w:r>
    </w:p>
    <w:p w14:paraId="44784160" w14:textId="77777777" w:rsidR="00027ECF" w:rsidRDefault="008F629C">
      <w:pPr>
        <w:jc w:val="both"/>
      </w:pPr>
      <w:r>
        <w:t>тоа претставуваше асоцијација со неодоливото солено месо, кре-</w:t>
      </w:r>
    </w:p>
    <w:p w14:paraId="5470DE6F" w14:textId="77777777" w:rsidR="00027ECF" w:rsidRDefault="008F629C">
      <w:pPr>
        <w:pStyle w:val="Heading2"/>
      </w:pPr>
      <w:r>
        <w:t>вајќи го мојот апетит. | :</w:t>
      </w:r>
    </w:p>
    <w:p w14:paraId="09122B02" w14:textId="77777777" w:rsidR="00027ECF" w:rsidRDefault="008F629C">
      <w:pPr>
        <w:jc w:val="both"/>
      </w:pPr>
      <w:r>
        <w:t>Под надзор на Хари јас го свртев тенкото капаче што ја покри</w:t>
      </w:r>
    </w:p>
    <w:p w14:paraId="1908A7AC" w14:textId="77777777" w:rsidR="00027ECF" w:rsidRDefault="008F629C">
      <w:pPr>
        <w:jc w:val="both"/>
      </w:pPr>
      <w:r>
        <w:t>ваше клучалката. Исеков тенки парчиња и соодветно економичЧНи</w:t>
      </w:r>
    </w:p>
    <w:p w14:paraId="7C1530F2" w14:textId="77777777" w:rsidR="00027ECF" w:rsidRDefault="008F629C">
      <w:pPr>
        <w:jc w:val="both"/>
      </w:pPr>
      <w:r>
        <w:t>ги наредив на парчето леб. Местото празнично сјаеше. .Ж</w:t>
      </w:r>
    </w:p>
    <w:p w14:paraId="5403AE59" w14:textId="77777777" w:rsidR="00027ECF" w:rsidRDefault="008F629C">
      <w:pPr>
        <w:jc w:val="both"/>
      </w:pPr>
      <w:r>
        <w:t>Ние релаксирано јадевме. Цивилизирано јадевме. Хари, ЦОННИ</w:t>
      </w:r>
    </w:p>
    <w:p w14:paraId="2C445E88" w14:textId="77777777" w:rsidR="00027ECF" w:rsidRDefault="008F629C">
      <w:pPr>
        <w:jc w:val="both"/>
      </w:pPr>
      <w:r>
        <w:t>мено фрлаше истражувачки поглед кон катот кај подрум ОДН</w:t>
      </w:r>
    </w:p>
    <w:p w14:paraId="55EB44D9" w14:textId="77777777" w:rsidR="00027ECF" w:rsidRDefault="008F629C">
      <w:pPr>
        <w:jc w:val="both"/>
      </w:pPr>
      <w:r>
        <w:t>за време на овој оброк ние пред сќ бевме луѓе шо Јава</w:t>
      </w:r>
    </w:p>
    <w:p w14:paraId="3DBD1093" w14:textId="77777777" w:rsidR="00027ECF" w:rsidRDefault="008F629C">
      <w:pPr>
        <w:jc w:val="both"/>
      </w:pPr>
      <w:r>
        <w:t>како што, претпоставував, целиот град е населенјСцијуисинениа</w:t>
      </w:r>
    </w:p>
    <w:p w14:paraId="1931A5C8" w14:textId="77777777" w:rsidR="00027ECF" w:rsidRDefault="008F629C">
      <w:pPr>
        <w:jc w:val="both"/>
      </w:pPr>
      <w:r>
        <w:t>тој момент своето внимание, на еден или на др ЧА</w:t>
      </w:r>
    </w:p>
    <w:p w14:paraId="20B19CFC" w14:textId="77777777" w:rsidR="00027ECF" w:rsidRDefault="008F629C">
      <w:pPr>
        <w:jc w:val="both"/>
      </w:pPr>
      <w:r>
        <w:t>сираа кон попладневниот оброк, е, , Ќ 4</w:t>
      </w:r>
    </w:p>
    <w:p w14:paraId="58E03348" w14:textId="77777777" w:rsidR="00027ECF" w:rsidRDefault="008F629C">
      <w:pPr>
        <w:pStyle w:val="Heading2"/>
      </w:pPr>
      <w:r>
        <w:t>Гај до та :</w:t>
      </w:r>
    </w:p>
    <w:p w14:paraId="2C1C32CA" w14:textId="77777777" w:rsidR="00027ECF" w:rsidRDefault="008F629C">
      <w:pPr>
        <w:jc w:val="both"/>
      </w:pPr>
      <w:r>
        <w:t>16 „ѓе</w:t>
      </w:r>
    </w:p>
    <w:p w14:paraId="50D53CDC" w14:textId="77777777" w:rsidR="00027ECF" w:rsidRDefault="008F629C">
      <w:pPr>
        <w:jc w:val="both"/>
      </w:pPr>
      <w:r>
        <w:t>| Се сетив на Клаудиј</w:t>
      </w:r>
    </w:p>
    <w:p w14:paraId="1F8C96B8" w14:textId="77777777" w:rsidR="00027ECF" w:rsidRDefault="008F629C">
      <w:pPr>
        <w:jc w:val="both"/>
      </w:pPr>
      <w:r>
        <w:t>Клаудија е вработена ите ена Ени</w:t>
      </w:r>
    </w:p>
    <w:p w14:paraId="6F7EDFAA" w14:textId="77777777" w:rsidR="00027ECF" w:rsidRDefault="008F629C">
      <w:pPr>
        <w:jc w:val="both"/>
      </w:pPr>
      <w:r>
        <w:lastRenderedPageBreak/>
        <w:t>кујната. Беше некадејјј ИИРЕЗКНИ ВРИЕ</w:t>
      </w:r>
    </w:p>
    <w:p w14:paraId="71578041" w14:textId="77777777" w:rsidR="00027ECF" w:rsidRDefault="008F629C">
      <w:pPr>
        <w:pStyle w:val="Heading1"/>
      </w:pPr>
      <w:r>
        <w:t>РЕЕЛ 4</w:t>
      </w:r>
    </w:p>
    <w:p w14:paraId="44E0356C" w14:textId="77777777" w:rsidR="00027ECF" w:rsidRDefault="008F629C">
      <w:pPr>
        <w:jc w:val="both"/>
      </w:pPr>
      <w:r>
        <w:t>| УК Сатод ФО.</w:t>
      </w:r>
    </w:p>
    <w:p w14:paraId="686E5B28" w14:textId="77777777" w:rsidR="00027ECF" w:rsidRDefault="00027ECF"/>
    <w:p w14:paraId="6CABEF16" w14:textId="77777777" w:rsidR="00027ECF" w:rsidRDefault="00027ECF"/>
    <w:p w14:paraId="1B000BDE" w14:textId="77777777" w:rsidR="00027ECF" w:rsidRDefault="008F629C">
      <w:pPr>
        <w:jc w:val="both"/>
      </w:pPr>
      <w:r>
        <w:t>===== page_089.png =====</w:t>
      </w:r>
    </w:p>
    <w:p w14:paraId="6BD3F446" w14:textId="77777777" w:rsidR="00027ECF" w:rsidRDefault="008F629C">
      <w:pPr>
        <w:jc w:val="both"/>
      </w:pPr>
      <w:r>
        <w:t>42 Петер Тер и</w:t>
      </w:r>
    </w:p>
    <w:p w14:paraId="3D4F1D36" w14:textId="77777777" w:rsidR="00027ECF" w:rsidRDefault="008F629C">
      <w:pPr>
        <w:jc w:val="both"/>
      </w:pPr>
      <w:r>
        <w:t>ЗВУЧНИОТ сигнал и кога јас и Хари ги свртевме своите глави ко</w:t>
      </w:r>
    </w:p>
    <w:p w14:paraId="1F207D28" w14:textId="77777777" w:rsidR="00027ECF" w:rsidRDefault="008F629C">
      <w:pPr>
        <w:jc w:val="both"/>
      </w:pPr>
      <w:r>
        <w:t>| лифтот.</w:t>
      </w:r>
    </w:p>
    <w:p w14:paraId="3C6E2785" w14:textId="77777777" w:rsidR="00027ECF" w:rsidRDefault="008F629C">
      <w:pPr>
        <w:jc w:val="both"/>
      </w:pPr>
      <w:r>
        <w:t>Звучниот сигнал од службениот лифт лесно се препознавашц</w:t>
      </w:r>
    </w:p>
    <w:p w14:paraId="68EEF7CC" w14:textId="77777777" w:rsidR="00027ECF" w:rsidRDefault="008F629C">
      <w:pPr>
        <w:jc w:val="both"/>
      </w:pPr>
      <w:r>
        <w:t>Сите лифтови испуштаа звучни сигнали по пристигнувањето И</w:t>
      </w:r>
    </w:p>
    <w:p w14:paraId="32A54F30" w14:textId="77777777" w:rsidR="00027ECF" w:rsidRDefault="008F629C">
      <w:pPr>
        <w:jc w:val="both"/>
      </w:pPr>
      <w:r>
        <w:t>посакуваниот кат. А тоа што како за почеток службениот лим</w:t>
      </w:r>
    </w:p>
    <w:p w14:paraId="0ADBA481" w14:textId="77777777" w:rsidR="00027ECF" w:rsidRDefault="008F629C">
      <w:pPr>
        <w:jc w:val="both"/>
      </w:pPr>
      <w:r>
        <w:t>имаше погласен звучен сигнал; се чинеше како да е директни</w:t>
      </w:r>
    </w:p>
    <w:p w14:paraId="2742A7F4" w14:textId="77777777" w:rsidR="00027ECF" w:rsidRDefault="008F629C">
      <w:pPr>
        <w:jc w:val="both"/>
      </w:pPr>
      <w:r>
        <w:t>поврзано со неговата интензивна употреба. Згора на тоа, пост</w:t>
      </w:r>
    </w:p>
    <w:p w14:paraId="4332133B" w14:textId="77777777" w:rsidR="00027ECF" w:rsidRDefault="008F629C">
      <w:pPr>
        <w:jc w:val="both"/>
      </w:pPr>
      <w:r>
        <w:t>еше звучен сигнал и од лифтот за жителите од зградата, за прв</w:t>
      </w:r>
    </w:p>
    <w:p w14:paraId="7318A53B" w14:textId="77777777" w:rsidR="00027ECF" w:rsidRDefault="008F629C">
      <w:pPr>
        <w:jc w:val="both"/>
      </w:pPr>
      <w:r>
        <w:t>финетите посетители, стилизирани по вкус и со перципирае</w:t>
      </w:r>
    </w:p>
    <w:p w14:paraId="1387D0BB" w14:textId="77777777" w:rsidR="00027ECF" w:rsidRDefault="008F629C">
      <w:pPr>
        <w:jc w:val="both"/>
      </w:pPr>
      <w:r>
        <w:t>интелигенција на корисниците. Скромни, исто така. Спроти прв</w:t>
      </w:r>
    </w:p>
    <w:p w14:paraId="5C5F58FE" w14:textId="77777777" w:rsidR="00027ECF" w:rsidRDefault="008F629C">
      <w:pPr>
        <w:jc w:val="both"/>
      </w:pPr>
      <w:r>
        <w:t>лично едноставниот звучен сигнал од службениот лифт. Клај</w:t>
      </w:r>
    </w:p>
    <w:p w14:paraId="50E5F7EA" w14:textId="77777777" w:rsidR="00027ECF" w:rsidRDefault="008F629C">
      <w:pPr>
        <w:jc w:val="both"/>
      </w:pPr>
      <w:r>
        <w:t>дија има масивно тело, тркалезно и релативно цврсто. Таа носец</w:t>
      </w:r>
    </w:p>
    <w:p w14:paraId="2164BE93" w14:textId="77777777" w:rsidR="00027ECF" w:rsidRDefault="008F629C">
      <w:pPr>
        <w:jc w:val="both"/>
      </w:pPr>
      <w:r>
        <w:t>чинија што беше покриена со друга превртена чинија за суџ</w:t>
      </w:r>
    </w:p>
    <w:p w14:paraId="30EFDCD4" w14:textId="77777777" w:rsidR="00027ECF" w:rsidRDefault="008F629C">
      <w:pPr>
        <w:jc w:val="both"/>
      </w:pPr>
      <w:r>
        <w:t>и чекореше кон нас. Би можело да се каже дека таа одеше ка</w:t>
      </w:r>
    </w:p>
    <w:p w14:paraId="7CF7792B" w14:textId="77777777" w:rsidR="00027ECF" w:rsidRDefault="008F629C">
      <w:pPr>
        <w:jc w:val="both"/>
      </w:pPr>
      <w:r>
        <w:t>патка, но тоа беше илузија. Тоа што луѓето го гледаа беше ина</w:t>
      </w:r>
    </w:p>
    <w:p w14:paraId="3CF063C0" w14:textId="77777777" w:rsidR="00027ECF" w:rsidRDefault="008F629C">
      <w:pPr>
        <w:jc w:val="both"/>
      </w:pPr>
      <w:r>
        <w:t>носта на масата што преку движењето на нејзините колкови бф</w:t>
      </w:r>
    </w:p>
    <w:p w14:paraId="6D2FA3A0" w14:textId="77777777" w:rsidR="00027ECF" w:rsidRDefault="008F629C">
      <w:pPr>
        <w:jc w:val="both"/>
      </w:pPr>
      <w:r>
        <w:t>туркана. Таа тврдеше дека нејзините родители ја именувале 4</w:t>
      </w:r>
    </w:p>
    <w:p w14:paraId="57A51A06" w14:textId="77777777" w:rsidR="00027ECF" w:rsidRDefault="008F629C">
      <w:pPr>
        <w:jc w:val="both"/>
      </w:pPr>
      <w:r>
        <w:t>ред филмска звезда од многу одамна, кога филмовите се пи</w:t>
      </w:r>
    </w:p>
    <w:p w14:paraId="73E43D68" w14:textId="77777777" w:rsidR="00027ECF" w:rsidRDefault="008F629C">
      <w:pPr>
        <w:jc w:val="both"/>
      </w:pPr>
      <w:r>
        <w:t>... тирале исклучиво во кината. Таа кажа дека ние ќе треба уј</w:t>
      </w:r>
    </w:p>
    <w:p w14:paraId="1614A7D5" w14:textId="77777777" w:rsidR="00027ECF" w:rsidRDefault="00027ECF"/>
    <w:p w14:paraId="3177632E" w14:textId="77777777" w:rsidR="00027ECF" w:rsidRDefault="008F629C">
      <w:pPr>
        <w:jc w:val="both"/>
      </w:pPr>
      <w:r>
        <w:t>да си го поделиме оброкот. Ние јадевме некоја живина за КО</w:t>
      </w:r>
    </w:p>
    <w:p w14:paraId="4C24BC85" w14:textId="77777777" w:rsidR="00027ECF" w:rsidRDefault="008F629C">
      <w:pPr>
        <w:jc w:val="both"/>
      </w:pPr>
      <w:r>
        <w:t>знаевме што е, која не можевме ниту да си ја замислиме, нК</w:t>
      </w:r>
    </w:p>
    <w:p w14:paraId="386107DE" w14:textId="77777777" w:rsidR="00027ECF" w:rsidRDefault="008F629C">
      <w:pPr>
        <w:jc w:val="both"/>
      </w:pPr>
      <w:r>
        <w:lastRenderedPageBreak/>
        <w:t>беше преполна со вкус. Бидејќи Шанел, кучето на семејј</w:t>
      </w:r>
    </w:p>
    <w:p w14:paraId="7D77A969" w14:textId="77777777" w:rsidR="00027ECF" w:rsidRDefault="00027ECF"/>
    <w:p w14:paraId="72AB1235" w14:textId="77777777" w:rsidR="00027ECF" w:rsidRDefault="008F629C">
      <w:pPr>
        <w:jc w:val="both"/>
      </w:pPr>
      <w:r>
        <w:t>, Олано, се задуши од коцка шеќер, таа остатоците ги офи</w:t>
      </w:r>
    </w:p>
    <w:p w14:paraId="27E67F34" w14:textId="77777777" w:rsidR="00027ECF" w:rsidRDefault="00027ECF"/>
    <w:p w14:paraId="50AAC2C9" w14:textId="77777777" w:rsidR="00027ECF" w:rsidRDefault="008F629C">
      <w:pPr>
        <w:jc w:val="both"/>
      </w:pPr>
      <w:r>
        <w:t>МЕфрЕдна чинија. Топлиот ручек кој организацијата сека</w:t>
      </w:r>
    </w:p>
    <w:p w14:paraId="41FF6B24" w14:textId="77777777" w:rsidR="00027ECF" w:rsidRDefault="008F629C">
      <w:pPr>
        <w:jc w:val="both"/>
      </w:pPr>
      <w:r>
        <w:t>Вррва неби можел ниту свињите да ги нахрани</w:t>
      </w:r>
    </w:p>
    <w:p w14:paraId="7EBE20E9" w14:textId="77777777" w:rsidR="00027ECF" w:rsidRDefault="008F629C">
      <w:pPr>
        <w:jc w:val="both"/>
      </w:pPr>
      <w:r>
        <w:t>осаппеа мин Сатосаппег</w:t>
      </w:r>
    </w:p>
    <w:p w14:paraId="5F018CDE" w14:textId="77777777" w:rsidR="00027ECF" w:rsidRDefault="00027ECF"/>
    <w:p w14:paraId="59861503" w14:textId="77777777" w:rsidR="00027ECF" w:rsidRDefault="00027ECF"/>
    <w:p w14:paraId="07E0F14E" w14:textId="77777777" w:rsidR="00027ECF" w:rsidRDefault="008F629C">
      <w:pPr>
        <w:jc w:val="both"/>
      </w:pPr>
      <w:r>
        <w:t>===== page_090.png =====</w:t>
      </w:r>
    </w:p>
    <w:p w14:paraId="5B95EF50" w14:textId="77777777" w:rsidR="00027ECF" w:rsidRDefault="008F629C">
      <w:pPr>
        <w:jc w:val="both"/>
      </w:pPr>
      <w:r>
        <w:t>Чувар 33 |</w:t>
      </w:r>
    </w:p>
    <w:p w14:paraId="220AAFD3" w14:textId="77777777" w:rsidR="00027ECF" w:rsidRDefault="008F629C">
      <w:pPr>
        <w:jc w:val="both"/>
      </w:pPr>
      <w:r>
        <w:t>ивакав бавно и темелно. Клаудија повремено погледнуваше во</w:t>
      </w:r>
    </w:p>
    <w:p w14:paraId="0F07EA60" w14:textId="77777777" w:rsidR="00027ECF" w:rsidRDefault="008F629C">
      <w:pPr>
        <w:jc w:val="both"/>
      </w:pPr>
      <w:r>
        <w:t>мојата разџвакана уста, како мојата уста да ќе открие нешто во</w:t>
      </w:r>
    </w:p>
    <w:p w14:paraId="3DB72B9C" w14:textId="77777777" w:rsidR="00027ECF" w:rsidRDefault="008F629C">
      <w:pPr>
        <w:jc w:val="both"/>
      </w:pPr>
      <w:r>
        <w:t>врска со тоа што јас навистина го мислам за јадењето. Погледнав</w:t>
      </w:r>
    </w:p>
    <w:p w14:paraId="3710C522" w14:textId="77777777" w:rsidR="00027ECF" w:rsidRDefault="008F629C">
      <w:pPr>
        <w:jc w:val="both"/>
      </w:pPr>
      <w:r>
        <w:t>во нејзините очи, кои гледаа во мојата уста. Ние не прашувавме</w:t>
      </w:r>
    </w:p>
    <w:p w14:paraId="19676B71" w14:textId="77777777" w:rsidR="00027ECF" w:rsidRDefault="008F629C">
      <w:pPr>
        <w:jc w:val="both"/>
      </w:pPr>
      <w:r>
        <w:t>иишто за нејзините родители, дали тие, на пример, се уште се</w:t>
      </w:r>
    </w:p>
    <w:p w14:paraId="2F918978" w14:textId="77777777" w:rsidR="00027ECF" w:rsidRDefault="008F629C">
      <w:pPr>
        <w:jc w:val="both"/>
      </w:pPr>
      <w:r>
        <w:t>хиви, или дали таа слушнала нешто од нив. Хари рече дека неј-</w:t>
      </w:r>
    </w:p>
    <w:p w14:paraId="7D539C01" w14:textId="77777777" w:rsidR="00027ECF" w:rsidRDefault="008F629C">
      <w:pPr>
        <w:pStyle w:val="Heading2"/>
      </w:pPr>
      <w:r>
        <w:t>„ниот татко сигурно е многу горд; со ќерка за која сонуваат тат- :</w:t>
      </w:r>
    </w:p>
    <w:p w14:paraId="0B94C349" w14:textId="77777777" w:rsidR="00027ECF" w:rsidRDefault="008F629C">
      <w:pPr>
        <w:jc w:val="both"/>
      </w:pPr>
      <w:r>
        <w:t>ковците. Вработена во семејството Олано, во оваа зграда. Како к,</w:t>
      </w:r>
    </w:p>
    <w:p w14:paraId="651470CE" w14:textId="77777777" w:rsidR="00027ECF" w:rsidRDefault="008F629C">
      <w:pPr>
        <w:jc w:val="both"/>
      </w:pPr>
      <w:r>
        <w:t>гатко, би можело и многу полошо да биде. Јас го прашав Хари „ДЕ</w:t>
      </w:r>
    </w:p>
    <w:p w14:paraId="5C386BE5" w14:textId="77777777" w:rsidR="00027ECF" w:rsidRDefault="008F629C">
      <w:pPr>
        <w:jc w:val="both"/>
      </w:pPr>
      <w:r>
        <w:t>цали тој има деца. Тој одмавна со главата. Не сака да има деца,</w:t>
      </w:r>
    </w:p>
    <w:p w14:paraId="7B9020F5" w14:textId="77777777" w:rsidR="00027ECF" w:rsidRDefault="008F629C">
      <w:pPr>
        <w:jc w:val="both"/>
      </w:pPr>
      <w:r>
        <w:t>не во овој свет. Со тоа мислеше на светот во кој тој е чувар. Тој</w:t>
      </w:r>
    </w:p>
    <w:p w14:paraId="634D3F01" w14:textId="77777777" w:rsidR="00027ECF" w:rsidRDefault="008F629C">
      <w:pPr>
        <w:jc w:val="both"/>
      </w:pPr>
      <w:r>
        <w:t>велеше дека вистинските чувари не би требало да имаат ќерки.</w:t>
      </w:r>
    </w:p>
    <w:p w14:paraId="2576E7B3" w14:textId="77777777" w:rsidR="00027ECF" w:rsidRDefault="008F629C">
      <w:pPr>
        <w:jc w:val="both"/>
      </w:pPr>
      <w:r>
        <w:t>Тоа не би требало да си го направите на себе. |</w:t>
      </w:r>
    </w:p>
    <w:p w14:paraId="5DA38BCD" w14:textId="77777777" w:rsidR="00027ECF" w:rsidRDefault="008F629C">
      <w:pPr>
        <w:jc w:val="both"/>
      </w:pPr>
      <w:r>
        <w:t>: Ц</w:t>
      </w:r>
    </w:p>
    <w:p w14:paraId="66372624" w14:textId="77777777" w:rsidR="00027ECF" w:rsidRDefault="008F629C">
      <w:pPr>
        <w:jc w:val="both"/>
      </w:pPr>
      <w:r>
        <w:t>Денес му е ред на Хари: тој со парчето леб помина низ праф</w:t>
      </w:r>
    </w:p>
    <w:p w14:paraId="6CBF17C8" w14:textId="77777777" w:rsidR="00027ECF" w:rsidRDefault="008F629C">
      <w:pPr>
        <w:jc w:val="both"/>
      </w:pPr>
      <w:r>
        <w:t>ната конзерва со солено говедско месо и го исцица остатокбј</w:t>
      </w:r>
    </w:p>
    <w:p w14:paraId="7A00324A" w14:textId="77777777" w:rsidR="00027ECF" w:rsidRDefault="008F629C">
      <w:pPr>
        <w:jc w:val="both"/>
      </w:pPr>
      <w:r>
        <w:t>И кога лебот ќе се натопеше со неговата плунка, тој го гол ТРИ</w:t>
      </w:r>
    </w:p>
    <w:p w14:paraId="74962A9B" w14:textId="77777777" w:rsidR="00027ECF" w:rsidRDefault="008F629C">
      <w:pPr>
        <w:jc w:val="both"/>
      </w:pPr>
      <w:r>
        <w:t>Ние останавме уште малку седејќи, од двете страни ва вјанаа</w:t>
      </w:r>
    </w:p>
    <w:p w14:paraId="3FED6189" w14:textId="77777777" w:rsidR="00027ECF" w:rsidRDefault="008F629C">
      <w:pPr>
        <w:jc w:val="both"/>
      </w:pPr>
      <w:r>
        <w:t>од собата. Тогаш Хари тргна дури до крајот каде што се ЛАНИ</w:t>
      </w:r>
    </w:p>
    <w:p w14:paraId="10C3ADE6" w14:textId="77777777" w:rsidR="00027ECF" w:rsidRDefault="008F629C">
      <w:pPr>
        <w:jc w:val="both"/>
      </w:pPr>
      <w:r>
        <w:lastRenderedPageBreak/>
        <w:t>контејнерите низ тесниот премин помеѓу гаражите соброт</w:t>
      </w:r>
    </w:p>
    <w:p w14:paraId="3DF2FDF6" w14:textId="77777777" w:rsidR="00027ECF" w:rsidRDefault="008F629C">
      <w:pPr>
        <w:jc w:val="both"/>
      </w:pPr>
      <w:r>
        <w:t>и ја фрли конзервата. Звукот на удар беше болен Це гоќн</w:t>
      </w:r>
    </w:p>
    <w:p w14:paraId="2E05A30E" w14:textId="77777777" w:rsidR="00027ECF" w:rsidRDefault="008F629C">
      <w:pPr>
        <w:jc w:val="both"/>
      </w:pPr>
      <w:r>
        <w:t>оживувањето на пискавите децибели, туку знаЧенечациа</w:t>
      </w:r>
    </w:p>
    <w:p w14:paraId="294D1E03" w14:textId="77777777" w:rsidR="00027ECF" w:rsidRDefault="008F629C">
      <w:pPr>
        <w:jc w:val="both"/>
      </w:pPr>
      <w:r>
        <w:t>Хари се врати назад со насмевка на лицево д( ОЛолича</w:t>
      </w:r>
    </w:p>
    <w:p w14:paraId="0E852F56" w14:textId="77777777" w:rsidR="00027ECF" w:rsidRDefault="008F629C">
      <w:pPr>
        <w:jc w:val="both"/>
      </w:pPr>
      <w:r>
        <w:t>макот, а неговата уста веднаш се отвори 3 ААГОВОКЕН ЕИ</w:t>
      </w:r>
    </w:p>
    <w:p w14:paraId="2675AC58" w14:textId="77777777" w:rsidR="00027ECF" w:rsidRDefault="008F629C">
      <w:pPr>
        <w:jc w:val="both"/>
      </w:pPr>
      <w:r>
        <w:t>„Гоа никој повеќе не може да И фо 9 (ЗЦИ</w:t>
      </w:r>
    </w:p>
    <w:p w14:paraId="0B6164FE" w14:textId="77777777" w:rsidR="00027ECF" w:rsidRDefault="008F629C">
      <w:pPr>
        <w:jc w:val="both"/>
      </w:pPr>
      <w:r>
        <w:t>жЕОоОо"</w:t>
      </w:r>
    </w:p>
    <w:p w14:paraId="326C2084" w14:textId="77777777" w:rsidR="00027ECF" w:rsidRDefault="008F629C">
      <w:pPr>
        <w:pStyle w:val="Heading2"/>
      </w:pPr>
      <w:r>
        <w:t>.“ - :</w:t>
      </w:r>
    </w:p>
    <w:p w14:paraId="7928434A" w14:textId="77777777" w:rsidR="00027ECF" w:rsidRDefault="008F629C">
      <w:pPr>
        <w:jc w:val="both"/>
      </w:pPr>
      <w:r>
        <w:t>Помислив на Арту и</w:t>
      </w:r>
    </w:p>
    <w:p w14:paraId="18AA57D6" w14:textId="77777777" w:rsidR="00027ECF" w:rsidRDefault="008F629C">
      <w:pPr>
        <w:jc w:val="both"/>
      </w:pPr>
      <w:r>
        <w:t>работен мантил, и, ШРИ</w:t>
      </w:r>
    </w:p>
    <w:p w14:paraId="59F85A13" w14:textId="77777777" w:rsidR="00027ECF" w:rsidRDefault="008F629C">
      <w:pPr>
        <w:jc w:val="both"/>
      </w:pPr>
      <w:r>
        <w:t>МО Сатора оде</w:t>
      </w:r>
    </w:p>
    <w:p w14:paraId="27A4609F" w14:textId="77777777" w:rsidR="00027ECF" w:rsidRDefault="008F629C">
      <w:pPr>
        <w:jc w:val="both"/>
      </w:pPr>
      <w:r>
        <w:t>Р</w:t>
      </w:r>
    </w:p>
    <w:p w14:paraId="681B85CE" w14:textId="77777777" w:rsidR="00027ECF" w:rsidRDefault="00027ECF"/>
    <w:p w14:paraId="02E92C12" w14:textId="77777777" w:rsidR="00027ECF" w:rsidRDefault="00027ECF"/>
    <w:p w14:paraId="464C6829" w14:textId="77777777" w:rsidR="00027ECF" w:rsidRDefault="008F629C">
      <w:pPr>
        <w:jc w:val="both"/>
      </w:pPr>
      <w:r>
        <w:t>===== page_091.png =====</w:t>
      </w:r>
    </w:p>
    <w:p w14:paraId="7C44BA85" w14:textId="77777777" w:rsidR="00027ECF" w:rsidRDefault="008F629C">
      <w:pPr>
        <w:jc w:val="both"/>
      </w:pPr>
      <w:r>
        <w:t>и</w:t>
      </w:r>
    </w:p>
    <w:p w14:paraId="73B4780D" w14:textId="77777777" w:rsidR="00027ECF" w:rsidRDefault="008F629C">
      <w:pPr>
        <w:jc w:val="both"/>
      </w:pPr>
      <w:r>
        <w:t>“)</w:t>
      </w:r>
    </w:p>
    <w:p w14:paraId="6D6E6E9A" w14:textId="77777777" w:rsidR="00027ECF" w:rsidRDefault="008F629C">
      <w:pPr>
        <w:jc w:val="both"/>
      </w:pPr>
      <w:r>
        <w:t>!</w:t>
      </w:r>
    </w:p>
    <w:p w14:paraId="4095E8BB" w14:textId="77777777" w:rsidR="00027ECF" w:rsidRDefault="008F629C">
      <w:pPr>
        <w:jc w:val="both"/>
      </w:pPr>
      <w:r>
        <w:t>| 4</w:t>
      </w:r>
    </w:p>
    <w:p w14:paraId="520E1F3B" w14:textId="77777777" w:rsidR="00027ECF" w:rsidRDefault="008F629C">
      <w:pPr>
        <w:jc w:val="both"/>
      </w:pPr>
      <w:r>
        <w:t>осаппеа мин Сатосаппег</w:t>
      </w:r>
    </w:p>
    <w:p w14:paraId="02D0F759" w14:textId="77777777" w:rsidR="00027ECF" w:rsidRDefault="00027ECF"/>
    <w:p w14:paraId="25ADCDCD" w14:textId="77777777" w:rsidR="00027ECF" w:rsidRDefault="00027ECF"/>
    <w:p w14:paraId="17BCFB5B" w14:textId="77777777" w:rsidR="00027ECF" w:rsidRDefault="008F629C">
      <w:pPr>
        <w:jc w:val="both"/>
      </w:pPr>
      <w:r>
        <w:t>===== page_092.png =====</w:t>
      </w:r>
    </w:p>
    <w:p w14:paraId="4803A049" w14:textId="77777777" w:rsidR="00027ECF" w:rsidRDefault="008F629C">
      <w:pPr>
        <w:jc w:val="both"/>
      </w:pPr>
      <w:r>
        <w:t>ј Петер</w:t>
      </w:r>
    </w:p>
    <w:p w14:paraId="4E28DC46" w14:textId="77777777" w:rsidR="00027ECF" w:rsidRDefault="008F629C">
      <w:pPr>
        <w:jc w:val="both"/>
      </w:pPr>
      <w:r>
        <w:t>рака покажуваше кон ДочдННата, велејќи дека зидовите с</w:t>
      </w:r>
    </w:p>
    <w:p w14:paraId="10973569" w14:textId="77777777" w:rsidR="00027ECF" w:rsidRDefault="008F629C">
      <w:pPr>
        <w:jc w:val="both"/>
      </w:pPr>
      <w:r>
        <w:t>МЕКУ двојно подевели. Ѓој со години работеше за семеј</w:t>
      </w:r>
    </w:p>
    <w:p w14:paraId="13E8B7AB" w14:textId="77777777" w:rsidR="00027ECF" w:rsidRDefault="008F629C">
      <w:pPr>
        <w:jc w:val="both"/>
      </w:pPr>
      <w:r>
        <w:t>(през, кое се наогаше на (ри улици подолу; и гледал ка</w:t>
      </w:r>
    </w:p>
    <w:p w14:paraId="61DAC946" w14:textId="77777777" w:rsidR="00027ECF" w:rsidRDefault="008F629C">
      <w:pPr>
        <w:jc w:val="both"/>
      </w:pPr>
      <w:r>
        <w:t>гради оваа зграда. Сега работете за семејството Поборскј</w:t>
      </w:r>
    </w:p>
    <w:p w14:paraId="21687E70" w14:textId="77777777" w:rsidR="00027ECF" w:rsidRDefault="008F629C">
      <w:pPr>
        <w:jc w:val="both"/>
      </w:pPr>
      <w:r>
        <w:t>Мисли дека пониските слоеви Пааа! уште подебели зидови,</w:t>
      </w:r>
    </w:p>
    <w:p w14:paraId="40C759C4" w14:textId="77777777" w:rsidR="00027ECF" w:rsidRDefault="008F629C">
      <w:pPr>
        <w:jc w:val="both"/>
      </w:pPr>
      <w:r>
        <w:t>знаејки за триесет и деветтиот кат. За момент замолчи и М</w:t>
      </w:r>
    </w:p>
    <w:p w14:paraId="3ACB8E31" w14:textId="77777777" w:rsidR="00027ECF" w:rsidRDefault="008F629C">
      <w:pPr>
        <w:jc w:val="both"/>
      </w:pPr>
      <w:r>
        <w:lastRenderedPageBreak/>
        <w:t>ледна со критериум кој гој го одржуваше. И рече дека тој а</w:t>
      </w:r>
    </w:p>
    <w:p w14:paraId="2E1ACD69" w14:textId="77777777" w:rsidR="00027ECF" w:rsidRDefault="008F629C">
      <w:pPr>
        <w:jc w:val="both"/>
      </w:pPr>
      <w:r>
        <w:t>ман има хоризонтална штица што може да служи и како В</w:t>
      </w:r>
    </w:p>
    <w:p w14:paraId="5547064A" w14:textId="77777777" w:rsidR="00027ECF" w:rsidRDefault="008F629C">
      <w:pPr>
        <w:jc w:val="both"/>
      </w:pPr>
      <w:r>
        <w:t>под рамката на прозорецот, како што порано ги имало ВО</w:t>
      </w:r>
    </w:p>
    <w:p w14:paraId="20C93A39" w14:textId="77777777" w:rsidR="00027ECF" w:rsidRDefault="008F629C">
      <w:pPr>
        <w:jc w:val="both"/>
      </w:pPr>
      <w:r>
        <w:t>ците и во палатите.</w:t>
      </w:r>
    </w:p>
    <w:p w14:paraId="62CB616A" w14:textId="77777777" w:rsidR="00027ECF" w:rsidRDefault="00027ECF"/>
    <w:p w14:paraId="2F650F01" w14:textId="77777777" w:rsidR="00027ECF" w:rsidRDefault="008F629C">
      <w:pPr>
        <w:jc w:val="both"/>
      </w:pPr>
      <w:r>
        <w:t>Ги грабна двете кеси за отпадоци, за врзаниот крај. АјД</w:t>
      </w:r>
    </w:p>
    <w:p w14:paraId="52FD57A1" w14:textId="77777777" w:rsidR="00027ECF" w:rsidRDefault="008F629C">
      <w:pPr>
        <w:jc w:val="both"/>
      </w:pPr>
      <w:r>
        <w:t>си, си помислив, губи се! Но, Артур остана, со свиткани кол</w:t>
      </w:r>
    </w:p>
    <w:p w14:paraId="5C179327" w14:textId="77777777" w:rsidR="00027ECF" w:rsidRDefault="008F629C">
      <w:pPr>
        <w:jc w:val="both"/>
      </w:pPr>
      <w:r>
        <w:t>по една смрдлива кеса за отпадоци во двете раце, како да</w:t>
      </w:r>
    </w:p>
    <w:p w14:paraId="0F752CF1" w14:textId="77777777" w:rsidR="00027ECF" w:rsidRDefault="008F629C">
      <w:pPr>
        <w:jc w:val="both"/>
      </w:pPr>
      <w:r>
        <w:t>ствува дека нешто заборавил и сега копа во својата меми</w:t>
      </w:r>
    </w:p>
    <w:p w14:paraId="1D49D100" w14:textId="77777777" w:rsidR="00027ECF" w:rsidRDefault="008F629C">
      <w:pPr>
        <w:jc w:val="both"/>
      </w:pPr>
      <w:r>
        <w:t>Зошто прво доаѓа на разговор пред да ги фрли кесите во ЦИ</w:t>
      </w:r>
    </w:p>
    <w:p w14:paraId="33E3B05D" w14:textId="77777777" w:rsidR="00027ECF" w:rsidRDefault="008F629C">
      <w:pPr>
        <w:jc w:val="both"/>
      </w:pPr>
      <w:r>
        <w:t>нер? Зарем не е повеќе свесен за смрдеата? Дали тој поф</w:t>
      </w:r>
    </w:p>
    <w:p w14:paraId="40F19E93" w14:textId="77777777" w:rsidR="00027ECF" w:rsidRDefault="008F629C">
      <w:pPr>
        <w:jc w:val="both"/>
      </w:pPr>
      <w:r>
        <w:t>стоел на дното од скалата за домаќинство, каде што смрдеф</w:t>
      </w:r>
    </w:p>
    <w:p w14:paraId="105D4F7D" w14:textId="77777777" w:rsidR="00027ECF" w:rsidRDefault="008F629C">
      <w:pPr>
        <w:jc w:val="both"/>
      </w:pPr>
      <w:r>
        <w:t>свои варијации, и дали тие варијации постепено ги негува</w:t>
      </w:r>
    </w:p>
    <w:p w14:paraId="66BF18F8" w14:textId="77777777" w:rsidR="00027ECF" w:rsidRDefault="008F629C">
      <w:pPr>
        <w:jc w:val="both"/>
      </w:pPr>
      <w:r>
        <w:t>карактеристика на неговиот едноставен живот? Дали 4</w:t>
      </w:r>
    </w:p>
    <w:p w14:paraId="4C2DC287" w14:textId="77777777" w:rsidR="00027ECF" w:rsidRDefault="008F629C">
      <w:pPr>
        <w:jc w:val="both"/>
      </w:pPr>
      <w:r>
        <w:t>нешто на грбот? ј ј</w:t>
      </w:r>
    </w:p>
    <w:p w14:paraId="128C861E" w14:textId="77777777" w:rsidR="00027ECF" w:rsidRDefault="00027ECF"/>
    <w:p w14:paraId="3401F4E8" w14:textId="77777777" w:rsidR="00027ECF" w:rsidRDefault="008F629C">
      <w:pPr>
        <w:jc w:val="both"/>
      </w:pPr>
      <w:r>
        <w:t>Се надевам дека кесите не протекуваат, без ниту една</w:t>
      </w:r>
    </w:p>
    <w:p w14:paraId="4A1D311C" w14:textId="77777777" w:rsidR="00027ECF" w:rsidRDefault="008F629C">
      <w:pPr>
        <w:jc w:val="both"/>
      </w:pPr>
      <w:r>
        <w:t>од нив. Бидејќи тој концентрат од распаѓање и гниење бу</w:t>
      </w:r>
    </w:p>
    <w:p w14:paraId="5CF1EE4A" w14:textId="77777777" w:rsidR="00027ECF" w:rsidRDefault="008F629C">
      <w:pPr>
        <w:jc w:val="both"/>
      </w:pPr>
      <w:r>
        <w:t>со денови да мириса. Вгнездувајќи се во нашата соба кај</w:t>
      </w:r>
    </w:p>
    <w:p w14:paraId="484F7508" w14:textId="77777777" w:rsidR="00027ECF" w:rsidRDefault="008F629C">
      <w:pPr>
        <w:jc w:val="both"/>
      </w:pPr>
      <w:r>
        <w:t>безбедно, бидејќи воздухот одвај се движи. ПритајуваЏии</w:t>
      </w:r>
    </w:p>
    <w:p w14:paraId="2B49A02E" w14:textId="77777777" w:rsidR="00027ECF" w:rsidRDefault="008F629C">
      <w:pPr>
        <w:jc w:val="both"/>
      </w:pPr>
      <w:r>
        <w:t>нашата постела и во нашите униформи, и кога ќе помисДЕ</w:t>
      </w:r>
    </w:p>
    <w:p w14:paraId="4292CA3F" w14:textId="77777777" w:rsidR="00027ECF" w:rsidRDefault="00027ECF"/>
    <w:p w14:paraId="14659BF2" w14:textId="77777777" w:rsidR="00027ECF" w:rsidRDefault="008F629C">
      <w:pPr>
        <w:jc w:val="both"/>
      </w:pPr>
      <w:r>
        <w:t>: исчезнал, тоа е само поради тоа што за време на спиени</w:t>
      </w:r>
    </w:p>
    <w:p w14:paraId="191C4A37" w14:textId="77777777" w:rsidR="00027ECF" w:rsidRDefault="008F629C">
      <w:pPr>
        <w:jc w:val="both"/>
      </w:pPr>
      <w:r>
        <w:t>НА надвладеала.</w:t>
      </w:r>
    </w:p>
    <w:p w14:paraId="6D57D567" w14:textId="77777777" w:rsidR="00027ECF" w:rsidRDefault="008F629C">
      <w:pPr>
        <w:jc w:val="both"/>
      </w:pPr>
      <w:r>
        <w:t>"фе И на крајот Артур рече дека оваа зграда нем а</w:t>
      </w:r>
    </w:p>
    <w:p w14:paraId="5DA2BDD0" w14:textId="77777777" w:rsidR="00027ECF" w:rsidRDefault="008F629C">
      <w:pPr>
        <w:jc w:val="both"/>
      </w:pPr>
      <w:r>
        <w:t>друши. Не, тој сигурно го знаеше тоа. Не со ван</w:t>
      </w:r>
    </w:p>
    <w:p w14:paraId="4758B5E5" w14:textId="77777777" w:rsidR="00027ECF" w:rsidRDefault="008F629C">
      <w:pPr>
        <w:jc w:val="both"/>
      </w:pPr>
      <w:r>
        <w:t>Крина вреќите од зеијадце ставајќи нитудекнавиа</w:t>
      </w:r>
    </w:p>
    <w:p w14:paraId="3146EA29" w14:textId="77777777" w:rsidR="00027ECF" w:rsidRDefault="008F629C">
      <w:pPr>
        <w:jc w:val="both"/>
      </w:pPr>
      <w:r>
        <w:t>а РЕОНИ ми : МЕРКИ ШУШНТОВТИ КОЗИ ГЕНИ</w:t>
      </w:r>
    </w:p>
    <w:p w14:paraId="0891E3D1" w14:textId="77777777" w:rsidR="00027ECF" w:rsidRDefault="008F629C">
      <w:pPr>
        <w:jc w:val="both"/>
      </w:pPr>
      <w:r>
        <w:t>осаппеа ики Сатосаппег</w:t>
      </w:r>
    </w:p>
    <w:p w14:paraId="5FDD6FE3" w14:textId="77777777" w:rsidR="00027ECF" w:rsidRDefault="00027ECF"/>
    <w:p w14:paraId="4D1A42B0" w14:textId="77777777" w:rsidR="00027ECF" w:rsidRDefault="00027ECF"/>
    <w:p w14:paraId="037D3102" w14:textId="77777777" w:rsidR="00027ECF" w:rsidRDefault="008F629C">
      <w:pPr>
        <w:jc w:val="both"/>
      </w:pPr>
      <w:r>
        <w:t>===== page_093.png =====</w:t>
      </w:r>
    </w:p>
    <w:p w14:paraId="74CDCFBF" w14:textId="77777777" w:rsidR="00027ECF" w:rsidRDefault="008F629C">
      <w:pPr>
        <w:jc w:val="both"/>
      </w:pPr>
      <w:r>
        <w:t>Го кратка пауза го слушнавме звукот на моторот кој развиваше</w:t>
      </w:r>
    </w:p>
    <w:p w14:paraId="16A7D12B" w14:textId="77777777" w:rsidR="00027ECF" w:rsidRDefault="008F629C">
      <w:pPr>
        <w:jc w:val="both"/>
      </w:pPr>
      <w:r>
        <w:t>пок Кога ке ја достигнеше максималата, моторот се исклу-</w:t>
      </w:r>
    </w:p>
    <w:p w14:paraId="3F101EFC" w14:textId="77777777" w:rsidR="00027ECF" w:rsidRDefault="008F629C">
      <w:pPr>
        <w:jc w:val="both"/>
      </w:pPr>
      <w:r>
        <w:t>сакаше наа вклучуваше пресата. Длабоко во контејнерот, речиси</w:t>
      </w:r>
    </w:p>
    <w:p w14:paraId="68818482" w14:textId="77777777" w:rsidR="00027ECF" w:rsidRDefault="008F629C">
      <w:pPr>
        <w:jc w:val="both"/>
      </w:pPr>
      <w:r>
        <w:t>- такремено, слушавме како кесите пукаат како балони.</w:t>
      </w:r>
    </w:p>
    <w:p w14:paraId="4BC55CB2" w14:textId="77777777" w:rsidR="00027ECF" w:rsidRDefault="008F629C">
      <w:pPr>
        <w:jc w:val="both"/>
      </w:pPr>
      <w:r>
        <w:t>јис тежече на штиците како клупи под прозорците и гледале</w:t>
      </w:r>
    </w:p>
    <w:p w14:paraId="6D8200F6" w14:textId="77777777" w:rsidR="00027ECF" w:rsidRDefault="008F629C">
      <w:pPr>
        <w:jc w:val="both"/>
      </w:pPr>
      <w:r>
        <w:t>„нор. велеше Артур. Потоа си го извади работниот мантил,</w:t>
      </w:r>
    </w:p>
    <w:p w14:paraId="2F6BD794" w14:textId="77777777" w:rsidR="00027ECF" w:rsidRDefault="008F629C">
      <w:pPr>
        <w:jc w:val="both"/>
      </w:pPr>
      <w:r>
        <w:t>- аа маже повторцо да си ја намести престилката и цврсто да ја</w:t>
      </w:r>
    </w:p>
    <w:p w14:paraId="573A0621" w14:textId="77777777" w:rsidR="00027ECF" w:rsidRDefault="008F629C">
      <w:pPr>
        <w:jc w:val="both"/>
      </w:pPr>
      <w:r>
        <w:t>ене на појасот, Ѓие изгледаа како римски императори надвор</w:t>
      </w:r>
    </w:p>
    <w:p w14:paraId="680A171F" w14:textId="77777777" w:rsidR="00027ECF" w:rsidRDefault="008F629C">
      <w:pPr>
        <w:jc w:val="both"/>
      </w:pPr>
      <w:r>
        <w:t>"раце, на дофат до сите деликатеси од сиот свет. Тој барем</w:t>
      </w:r>
    </w:p>
    <w:p w14:paraId="6625F91E" w14:textId="77777777" w:rsidR="00027ECF" w:rsidRDefault="008F629C">
      <w:pPr>
        <w:jc w:val="both"/>
      </w:pPr>
      <w:r>
        <w:t>аа докега го има видено тоа со свои очи. Клупата под про-</w:t>
      </w:r>
    </w:p>
    <w:p w14:paraId="59D2F393" w14:textId="77777777" w:rsidR="00027ECF" w:rsidRDefault="008F629C">
      <w:pPr>
        <w:jc w:val="both"/>
      </w:pPr>
      <w:r>
        <w:t>чецот во станбениот апартман на вториот кат е несомнено</w:t>
      </w:r>
    </w:p>
    <w:p w14:paraId="0CD73C07" w14:textId="77777777" w:rsidR="00027ECF" w:rsidRDefault="008F629C">
      <w:pPr>
        <w:jc w:val="both"/>
      </w:pPr>
      <w:r>
        <w:t>„чоличеното место на господинот и госпоѓата Поборски. Тој</w:t>
      </w:r>
    </w:p>
    <w:p w14:paraId="3826820E" w14:textId="77777777" w:rsidR="00027ECF" w:rsidRDefault="008F629C">
      <w:pPr>
        <w:jc w:val="both"/>
      </w:pPr>
      <w:r>
        <w:t>пече дека тие своето богатство го натрупале со летни ќебиња со</w:t>
      </w:r>
    </w:p>
    <w:p w14:paraId="38581EB0" w14:textId="77777777" w:rsidR="00027ECF" w:rsidRDefault="008F629C">
      <w:pPr>
        <w:jc w:val="both"/>
      </w:pPr>
      <w:r>
        <w:t>кора изолација за скијачките патеки и глечерите. Без нив, твр-</w:t>
      </w:r>
    </w:p>
    <w:p w14:paraId="279E2A58" w14:textId="77777777" w:rsidR="00027ECF" w:rsidRDefault="008F629C">
      <w:pPr>
        <w:jc w:val="both"/>
      </w:pPr>
      <w:r>
        <w:t>сеше Ареур, зимскиот спорт целосно би исчезнал.</w:t>
      </w:r>
    </w:p>
    <w:p w14:paraId="79CB34BA" w14:textId="77777777" w:rsidR="00027ECF" w:rsidRDefault="008F629C">
      <w:pPr>
        <w:jc w:val="both"/>
      </w:pPr>
      <w:r>
        <w:t>|</w:t>
      </w:r>
    </w:p>
    <w:p w14:paraId="03B2BDB5" w14:textId="77777777" w:rsidR="00027ECF" w:rsidRDefault="008F629C">
      <w:pPr>
        <w:jc w:val="both"/>
      </w:pPr>
      <w:r>
        <w:t>Ц</w:t>
      </w:r>
    </w:p>
    <w:p w14:paraId="7B247F13" w14:textId="77777777" w:rsidR="00027ECF" w:rsidRDefault="008F629C">
      <w:pPr>
        <w:jc w:val="both"/>
      </w:pPr>
      <w:r>
        <w:t>Н</w:t>
      </w:r>
    </w:p>
    <w:p w14:paraId="422BF031" w14:textId="77777777" w:rsidR="00027ECF" w:rsidRDefault="008F629C">
      <w:pPr>
        <w:jc w:val="both"/>
      </w:pPr>
      <w:r>
        <w:t>ја избришав чинијата со едно парче леб, што јасно беше одо-</w:t>
      </w:r>
    </w:p>
    <w:p w14:paraId="2AAA5E0B" w14:textId="77777777" w:rsidR="00027ECF" w:rsidRDefault="008F629C">
      <w:pPr>
        <w:jc w:val="both"/>
      </w:pPr>
      <w:r>
        <w:t>орено од Клаудија. и упатив комплименти за чорбата од дивеч.  “. ;</w:t>
      </w:r>
    </w:p>
    <w:p w14:paraId="64E6A875" w14:textId="77777777" w:rsidR="00027ECF" w:rsidRDefault="008F629C">
      <w:pPr>
        <w:jc w:val="both"/>
      </w:pPr>
      <w:r>
        <w:t>Бидејки беше особено вкусна. Таа се насмевна. И господинот „|</w:t>
      </w:r>
    </w:p>
    <w:p w14:paraId="7FD96FE2" w14:textId="77777777" w:rsidR="00027ECF" w:rsidRDefault="008F629C">
      <w:pPr>
        <w:jc w:val="both"/>
      </w:pPr>
      <w:r>
        <w:t>Олано исто толку уживал во оваа чорба. Тој му наредил на батле“ „</w:t>
      </w:r>
    </w:p>
    <w:p w14:paraId="53A63A12" w14:textId="77777777" w:rsidR="00027ECF" w:rsidRDefault="008F629C">
      <w:pPr>
        <w:jc w:val="both"/>
      </w:pPr>
      <w:r>
        <w:t>рог да ја повика Клаудија во трпезаријата за да може лично да</w:t>
      </w:r>
    </w:p>
    <w:p w14:paraId="2B0E9FE1" w14:textId="77777777" w:rsidR="00027ECF" w:rsidRDefault="008F629C">
      <w:pPr>
        <w:jc w:val="both"/>
      </w:pPr>
      <w:r>
        <w:t>И честита. И рече дека тој е шармантен човек и дека таа ѓи</w:t>
      </w:r>
    </w:p>
    <w:p w14:paraId="6B183E52" w14:textId="77777777" w:rsidR="00027ECF" w:rsidRDefault="008F629C">
      <w:pPr>
        <w:jc w:val="both"/>
      </w:pPr>
      <w:r>
        <w:t>неговите големи, топли раце. Како знаела дека негови ефи Дени</w:t>
      </w:r>
    </w:p>
    <w:p w14:paraId="1C1BC9DA" w14:textId="77777777" w:rsidR="00027ECF" w:rsidRDefault="008F629C">
      <w:pPr>
        <w:jc w:val="both"/>
      </w:pPr>
      <w:r>
        <w:t>топли? Зарем персоналот на Олано официјално бил НИ ШЕ</w:t>
      </w:r>
    </w:p>
    <w:p w14:paraId="711B5F9F" w14:textId="77777777" w:rsidR="00027ECF" w:rsidRDefault="008F629C">
      <w:pPr>
        <w:jc w:val="both"/>
      </w:pPr>
      <w:r>
        <w:lastRenderedPageBreak/>
        <w:t>ван? Ми се чини дека тоа е малку веројатно... ЕИ</w:t>
      </w:r>
    </w:p>
    <w:p w14:paraId="42305624" w14:textId="77777777" w:rsidR="00027ECF" w:rsidRDefault="008F629C">
      <w:pPr>
        <w:jc w:val="both"/>
      </w:pPr>
      <w:r>
        <w:t>Господинот Олано го знае патот до апартманот ЦајЏаники</w:t>
      </w:r>
    </w:p>
    <w:p w14:paraId="536574D3" w14:textId="77777777" w:rsidR="00027ECF" w:rsidRDefault="008F629C">
      <w:pPr>
        <w:jc w:val="both"/>
      </w:pPr>
      <w:r>
        <w:t>Во услугата од пет 5вездички беше вклучена г ре ку ..</w:t>
      </w:r>
    </w:p>
    <w:p w14:paraId="763FA302" w14:textId="77777777" w:rsidR="00027ECF" w:rsidRDefault="008F629C">
      <w:pPr>
        <w:jc w:val="both"/>
      </w:pPr>
      <w:r>
        <w:t>купување луксузен апартман, нашироко го Протојиеии</w:t>
      </w:r>
    </w:p>
    <w:p w14:paraId="025D7433" w14:textId="77777777" w:rsidR="00027ECF" w:rsidRDefault="008F629C">
      <w:pPr>
        <w:jc w:val="both"/>
      </w:pPr>
      <w:r>
        <w:t>што без тропање тој ја отвораше вратата од нејзинавиЕ</w:t>
      </w:r>
    </w:p>
    <w:p w14:paraId="563F6E5D" w14:textId="77777777" w:rsidR="00027ECF" w:rsidRDefault="008F629C">
      <w:pPr>
        <w:jc w:val="both"/>
      </w:pPr>
      <w:r>
        <w:t>Беше мошне тивко, но, во овој дел св уцие бра Ца --</w:t>
      </w:r>
    </w:p>
    <w:p w14:paraId="5A79DB93" w14:textId="77777777" w:rsidR="00027ECF" w:rsidRDefault="008F629C">
      <w:pPr>
        <w:jc w:val="both"/>
      </w:pPr>
      <w:r>
        <w:t>звуци што излегуваа од утробата пајак Аа</w:t>
      </w:r>
    </w:p>
    <w:p w14:paraId="0FE97591" w14:textId="77777777" w:rsidR="00027ECF" w:rsidRDefault="008F629C">
      <w:pPr>
        <w:jc w:val="both"/>
      </w:pPr>
      <w:r>
        <w:t>ходникот се одразуваше во оиштејјиклЛаудија ЧЕ но.</w:t>
      </w:r>
    </w:p>
    <w:p w14:paraId="0A4FE304" w14:textId="77777777" w:rsidR="00027ECF" w:rsidRDefault="00027ECF"/>
    <w:p w14:paraId="35C4D1CB" w14:textId="77777777" w:rsidR="00027ECF" w:rsidRDefault="00027ECF"/>
    <w:p w14:paraId="5AB11B35" w14:textId="77777777" w:rsidR="00027ECF" w:rsidRDefault="008F629C">
      <w:pPr>
        <w:jc w:val="both"/>
      </w:pPr>
      <w:r>
        <w:t>===== page_094.png =====</w:t>
      </w:r>
    </w:p>
    <w:p w14:paraId="576D9E83" w14:textId="77777777" w:rsidR="00027ECF" w:rsidRDefault="008F629C">
      <w:pPr>
        <w:jc w:val="both"/>
      </w:pPr>
      <w:r>
        <w:t>И Петер Тери</w:t>
      </w:r>
    </w:p>
    <w:p w14:paraId="2366F4C3" w14:textId="77777777" w:rsidR="00027ECF" w:rsidRDefault="008F629C">
      <w:pPr>
        <w:jc w:val="both"/>
      </w:pPr>
      <w:r>
        <w:t>а тој ја контролираше затворената врата. Тој седи на работ од кре</w:t>
      </w:r>
    </w:p>
    <w:p w14:paraId="3FC8A944" w14:textId="77777777" w:rsidR="00027ECF" w:rsidRDefault="008F629C">
      <w:pPr>
        <w:jc w:val="both"/>
      </w:pPr>
      <w:r>
        <w:t>ветот. Дури по некое време ја става раката на нејзиниот колк, кој</w:t>
      </w:r>
    </w:p>
    <w:p w14:paraId="10127A09" w14:textId="77777777" w:rsidR="00027ECF" w:rsidRDefault="008F629C">
      <w:pPr>
        <w:jc w:val="both"/>
      </w:pPr>
      <w:r>
        <w:t>крева нагоре. Големата, топла рака со која пријатно го истражув</w:t>
      </w:r>
    </w:p>
    <w:p w14:paraId="2FE06710" w14:textId="77777777" w:rsidR="00027ECF" w:rsidRDefault="008F629C">
      <w:pPr>
        <w:jc w:val="both"/>
      </w:pPr>
      <w:r>
        <w:t>нејзиното тело и која накрај ќе ја пикне меѓу нејзините бутови.</w:t>
      </w:r>
    </w:p>
    <w:p w14:paraId="4EDEA8B4" w14:textId="77777777" w:rsidR="00027ECF" w:rsidRDefault="008F629C">
      <w:pPr>
        <w:jc w:val="both"/>
      </w:pPr>
      <w:r>
        <w:t>Тоа трае кратко, особено доколку ја почувствувал нејзината друга</w:t>
      </w:r>
    </w:p>
    <w:p w14:paraId="4EFADDB4" w14:textId="77777777" w:rsidR="00027ECF" w:rsidRDefault="008F629C">
      <w:pPr>
        <w:jc w:val="both"/>
      </w:pPr>
      <w:r>
        <w:t>рака, која со сигурност го пронашла патот. Господинот Олано не</w:t>
      </w:r>
    </w:p>
    <w:p w14:paraId="091813D7" w14:textId="77777777" w:rsidR="00027ECF" w:rsidRDefault="008F629C">
      <w:pPr>
        <w:jc w:val="both"/>
      </w:pPr>
      <w:r>
        <w:t>бара повеќе од тоа. Тој само за миг го допира нејзиниот образ и</w:t>
      </w:r>
    </w:p>
    <w:p w14:paraId="7BBDE396" w14:textId="77777777" w:rsidR="00027ECF" w:rsidRDefault="008F629C">
      <w:pPr>
        <w:jc w:val="both"/>
      </w:pPr>
      <w:r>
        <w:t>исчезнува. Но Клаудија воопшто не изгледа решително во врск</w:t>
      </w:r>
    </w:p>
    <w:p w14:paraId="3ED0F272" w14:textId="77777777" w:rsidR="00027ECF" w:rsidRDefault="008F629C">
      <w:pPr>
        <w:jc w:val="both"/>
      </w:pPr>
      <w:r>
        <w:t>со тоа дали премногу кажала, а уште помалку дали нејзините збо-ЈШ</w:t>
      </w:r>
    </w:p>
    <w:p w14:paraId="70F1CA1D" w14:textId="77777777" w:rsidR="00027ECF" w:rsidRDefault="008F629C">
      <w:pPr>
        <w:jc w:val="both"/>
      </w:pPr>
      <w:r>
        <w:t>рови би требало да ме стимулираат да се обидам да ја одгатнам</w:t>
      </w:r>
    </w:p>
    <w:p w14:paraId="06E3BE6A" w14:textId="77777777" w:rsidR="00027ECF" w:rsidRDefault="008F629C">
      <w:pPr>
        <w:jc w:val="both"/>
      </w:pPr>
      <w:r>
        <w:t>нејзината тајна. Можеби таа претпоставува дека неговите раце се</w:t>
      </w:r>
    </w:p>
    <w:p w14:paraId="6A0C8FFE" w14:textId="77777777" w:rsidR="00027ECF" w:rsidRDefault="008F629C">
      <w:pPr>
        <w:jc w:val="both"/>
      </w:pPr>
      <w:r>
        <w:t>топли затоа што има добра диспозиција за такво нешто. Во нејзи-</w:t>
      </w:r>
    </w:p>
    <w:p w14:paraId="7EFCF8E8" w14:textId="77777777" w:rsidR="00027ECF" w:rsidRDefault="008F629C">
      <w:pPr>
        <w:jc w:val="both"/>
      </w:pPr>
      <w:r>
        <w:t>ниот свет тоа си припаѓаше едно на друго. Можеби таа сонувала</w:t>
      </w:r>
    </w:p>
    <w:p w14:paraId="49E5E33A" w14:textId="77777777" w:rsidR="00027ECF" w:rsidRDefault="008F629C">
      <w:pPr>
        <w:jc w:val="both"/>
      </w:pPr>
      <w:r>
        <w:t>дека еден ден ќе ги почувствува неговите раце на својот колк, во</w:t>
      </w:r>
    </w:p>
    <w:p w14:paraId="134B0728" w14:textId="77777777" w:rsidR="00027ECF" w:rsidRDefault="008F629C">
      <w:pPr>
        <w:jc w:val="both"/>
      </w:pPr>
      <w:r>
        <w:t>темнината на нејзината соба, додека тој седи на работ од нејзиниот</w:t>
      </w:r>
    </w:p>
    <w:p w14:paraId="405E5044" w14:textId="77777777" w:rsidR="00027ECF" w:rsidRDefault="008F629C">
      <w:pPr>
        <w:jc w:val="both"/>
      </w:pPr>
      <w:r>
        <w:t>кревет и пријатно го шепоти нејзиното име. А во нејзиниот сон,</w:t>
      </w:r>
    </w:p>
    <w:p w14:paraId="7D3A0629" w14:textId="77777777" w:rsidR="00027ECF" w:rsidRDefault="008F629C">
      <w:pPr>
        <w:jc w:val="both"/>
      </w:pPr>
      <w:r>
        <w:t>тие раце се секогаш топли.</w:t>
      </w:r>
    </w:p>
    <w:p w14:paraId="360B3B58" w14:textId="77777777" w:rsidR="00027ECF" w:rsidRDefault="00027ECF"/>
    <w:p w14:paraId="67F080C0" w14:textId="77777777" w:rsidR="00027ECF" w:rsidRDefault="008F629C">
      <w:pPr>
        <w:jc w:val="both"/>
      </w:pPr>
      <w:r>
        <w:t>20</w:t>
      </w:r>
    </w:p>
    <w:p w14:paraId="1088212A" w14:textId="77777777" w:rsidR="00027ECF" w:rsidRDefault="00027ECF"/>
    <w:p w14:paraId="516D12D0" w14:textId="77777777" w:rsidR="00027ECF" w:rsidRDefault="008F629C">
      <w:pPr>
        <w:jc w:val="both"/>
      </w:pPr>
      <w:r>
        <w:t>Влезната порта почна да се движи. Јас и Хари се наместивме</w:t>
      </w:r>
    </w:p>
    <w:p w14:paraId="60778522" w14:textId="77777777" w:rsidR="00027ECF" w:rsidRDefault="008F629C">
      <w:pPr>
        <w:jc w:val="both"/>
      </w:pPr>
      <w:r>
        <w:t>до лифтот на станарите и ја зазедовме соодветната позиција: со.</w:t>
      </w:r>
    </w:p>
    <w:p w14:paraId="643B65CE" w14:textId="77777777" w:rsidR="00027ECF" w:rsidRDefault="008F629C">
      <w:pPr>
        <w:jc w:val="both"/>
      </w:pPr>
      <w:r>
        <w:t>благо раширени нозе, со рацете зад грб; ние сме всушност во</w:t>
      </w:r>
    </w:p>
    <w:p w14:paraId="55BD84B9" w14:textId="77777777" w:rsidR="00027ECF" w:rsidRDefault="008F629C">
      <w:pPr>
        <w:jc w:val="both"/>
      </w:pPr>
      <w:r>
        <w:t>служба на станарите, но тие не можат да ни наредуваат.</w:t>
      </w:r>
    </w:p>
    <w:p w14:paraId="629994D5" w14:textId="77777777" w:rsidR="00027ECF" w:rsidRDefault="00027ECF"/>
    <w:p w14:paraId="38EF913C" w14:textId="77777777" w:rsidR="00027ECF" w:rsidRDefault="008F629C">
      <w:pPr>
        <w:jc w:val="both"/>
      </w:pPr>
      <w:r>
        <w:t>Тоа беше автомобилот „астон мартин“ на господинот Глорију. |</w:t>
      </w:r>
    </w:p>
    <w:p w14:paraId="59A38D2D" w14:textId="77777777" w:rsidR="00027ECF" w:rsidRDefault="008F629C">
      <w:pPr>
        <w:jc w:val="both"/>
      </w:pPr>
      <w:r>
        <w:t>Тој беше во друштво на својата ќерка, а нејзината исклучително</w:t>
      </w:r>
    </w:p>
    <w:p w14:paraId="726BE424" w14:textId="77777777" w:rsidR="00027ECF" w:rsidRDefault="008F629C">
      <w:pPr>
        <w:jc w:val="both"/>
      </w:pPr>
      <w:r>
        <w:t>руса коса блескаше низ рамната шофершајбна. Во меѓувреме пор-</w:t>
      </w:r>
    </w:p>
    <w:p w14:paraId="301C2F64" w14:textId="77777777" w:rsidR="00027ECF" w:rsidRDefault="008F629C">
      <w:pPr>
        <w:jc w:val="both"/>
      </w:pPr>
      <w:r>
        <w:t>тата беше повторно затворена. Возилата веќе една цела минута ј</w:t>
      </w:r>
    </w:p>
    <w:p w14:paraId="4452E1F9" w14:textId="77777777" w:rsidR="00027ECF" w:rsidRDefault="008F629C">
      <w:pPr>
        <w:jc w:val="both"/>
      </w:pPr>
      <w:r>
        <w:t>стоеја во преминот помеѓу уличната ограда и зградата, пред пор-</w:t>
      </w:r>
    </w:p>
    <w:p w14:paraId="3AB3F4B5" w14:textId="77777777" w:rsidR="00027ECF" w:rsidRDefault="008F629C">
      <w:pPr>
        <w:jc w:val="both"/>
      </w:pPr>
      <w:r>
        <w:t>тата да може да се отвори.</w:t>
      </w:r>
    </w:p>
    <w:p w14:paraId="24BFA922" w14:textId="77777777" w:rsidR="00027ECF" w:rsidRDefault="00027ECF"/>
    <w:p w14:paraId="67C84DF9" w14:textId="77777777" w:rsidR="00027ECF" w:rsidRDefault="008F629C">
      <w:pPr>
        <w:pStyle w:val="Heading2"/>
      </w:pPr>
      <w:r>
        <w:t>Еден од персоналот, пријатен млад човек, кој ретко доаѓа на :</w:t>
      </w:r>
    </w:p>
    <w:p w14:paraId="0A643462" w14:textId="77777777" w:rsidR="00027ECF" w:rsidRDefault="008F629C">
      <w:pPr>
        <w:jc w:val="both"/>
      </w:pPr>
      <w:r>
        <w:t>разговор со нас, излезе од лифтот за вработените. Тој заземаше</w:t>
      </w:r>
    </w:p>
    <w:p w14:paraId="413A4ECC" w14:textId="77777777" w:rsidR="00027ECF" w:rsidRDefault="00027ECF"/>
    <w:p w14:paraId="74EDAE9D" w14:textId="77777777" w:rsidR="00027ECF" w:rsidRDefault="008F629C">
      <w:pPr>
        <w:jc w:val="both"/>
      </w:pPr>
      <w:r>
        <w:t>БЕ став кој одвај се разликуваше од нашиот. Носеше бела кошула и</w:t>
      </w:r>
    </w:p>
    <w:p w14:paraId="5D50BA50" w14:textId="77777777" w:rsidR="00027ECF" w:rsidRDefault="008F629C">
      <w:pPr>
        <w:jc w:val="both"/>
      </w:pPr>
      <w:r>
        <w:t>а црн елек, а долу носеше црни панталони.</w:t>
      </w:r>
    </w:p>
    <w:p w14:paraId="7D0883DF" w14:textId="77777777" w:rsidR="00027ECF" w:rsidRDefault="00027ECF"/>
    <w:p w14:paraId="4AB80908" w14:textId="77777777" w:rsidR="00027ECF" w:rsidRDefault="00027ECF"/>
    <w:p w14:paraId="113F5DE3" w14:textId="77777777" w:rsidR="00027ECF" w:rsidRDefault="008F629C">
      <w:pPr>
        <w:jc w:val="both"/>
      </w:pPr>
      <w:r>
        <w:t>===== page_095.png =====</w:t>
      </w:r>
    </w:p>
    <w:p w14:paraId="4701891C" w14:textId="77777777" w:rsidR="00027ECF" w:rsidRDefault="008F629C">
      <w:pPr>
        <w:jc w:val="both"/>
      </w:pPr>
      <w:r>
        <w:t>1</w:t>
      </w:r>
    </w:p>
    <w:p w14:paraId="20F5C121" w14:textId="77777777" w:rsidR="00027ECF" w:rsidRDefault="008F629C">
      <w:pPr>
        <w:jc w:val="both"/>
      </w:pPr>
      <w:r>
        <w:t>Чувар 37</w:t>
      </w:r>
    </w:p>
    <w:p w14:paraId="0EFECD2F" w14:textId="77777777" w:rsidR="00027ECF" w:rsidRDefault="008F629C">
      <w:pPr>
        <w:jc w:val="both"/>
      </w:pPr>
      <w:r>
        <w:t>Длабокото режење на осумцилиндричниот мотор се прибли-</w:t>
      </w:r>
    </w:p>
    <w:p w14:paraId="60122E68" w14:textId="77777777" w:rsidR="00027ECF" w:rsidRDefault="008F629C">
      <w:pPr>
        <w:jc w:val="both"/>
      </w:pPr>
      <w:r>
        <w:t>„ваше, грабливец кој со едно пукање на прстите може со сета |</w:t>
      </w:r>
    </w:p>
    <w:p w14:paraId="348B3DAC" w14:textId="77777777" w:rsidR="00027ECF" w:rsidRDefault="008F629C">
      <w:pPr>
        <w:jc w:val="both"/>
      </w:pPr>
      <w:r>
        <w:t>иа да грабне. Автомобилот запре до лифтот и службеникот ја</w:t>
      </w:r>
    </w:p>
    <w:p w14:paraId="5CC9CCEB" w14:textId="77777777" w:rsidR="00027ECF" w:rsidRDefault="008F629C">
      <w:pPr>
        <w:jc w:val="both"/>
      </w:pPr>
      <w:r>
        <w:t>створи вратата за неговата ќерка. А таа не му упати ниту еден |</w:t>
      </w:r>
    </w:p>
    <w:p w14:paraId="44C7409E" w14:textId="77777777" w:rsidR="00027ECF" w:rsidRDefault="008F629C">
      <w:pPr>
        <w:jc w:val="both"/>
      </w:pPr>
      <w:r>
        <w:t>шохстоен поглед. На главата носеше невообичаено големи очила</w:t>
      </w:r>
    </w:p>
    <w:p w14:paraId="2B06C0CC" w14:textId="77777777" w:rsidR="00027ECF" w:rsidRDefault="008F629C">
      <w:pPr>
        <w:jc w:val="both"/>
      </w:pPr>
      <w:r>
        <w:lastRenderedPageBreak/>
        <w:t>а сонце, додека нејзините кадри беа под контрола. Господин Гло-</w:t>
      </w:r>
    </w:p>
    <w:p w14:paraId="3D1F0BF4" w14:textId="77777777" w:rsidR="00027ECF" w:rsidRDefault="008F629C">
      <w:pPr>
        <w:jc w:val="both"/>
      </w:pPr>
      <w:r>
        <w:t>"пи носеше кафеава пилотска кожена јакна, зачекори по должи-</w:t>
      </w:r>
    </w:p>
    <w:p w14:paraId="6B1A722B" w14:textId="77777777" w:rsidR="00027ECF" w:rsidRDefault="008F629C">
      <w:pPr>
        <w:pStyle w:val="Heading2"/>
      </w:pPr>
      <w:r>
        <w:t>ната на задниот дел на автомобилот одејќи кон лифтот и рече:</w:t>
      </w:r>
    </w:p>
    <w:p w14:paraId="709AD65A" w14:textId="77777777" w:rsidR="00027ECF" w:rsidRDefault="008F629C">
      <w:pPr>
        <w:jc w:val="both"/>
      </w:pPr>
      <w:r>
        <w:t>-Елакодарам, Бен.“ Службеникот кимна со главата и седна зад</w:t>
      </w:r>
    </w:p>
    <w:p w14:paraId="7F1E28C3" w14:textId="77777777" w:rsidR="00027ECF" w:rsidRDefault="008F629C">
      <w:pPr>
        <w:jc w:val="both"/>
      </w:pPr>
      <w:r>
        <w:t>коланот; со истото спокојно "ржење автомобилот „астон мар-</w:t>
      </w:r>
    </w:p>
    <w:p w14:paraId="430EBA99" w14:textId="77777777" w:rsidR="00027ECF" w:rsidRDefault="008F629C">
      <w:pPr>
        <w:jc w:val="both"/>
      </w:pPr>
      <w:r>
        <w:t>шан“ влезе во својот кафез, гаражата со број 14. И кога вратите од</w:t>
      </w:r>
    </w:p>
    <w:p w14:paraId="27195FDE" w14:textId="77777777" w:rsidR="00027ECF" w:rsidRDefault="008F629C">
      <w:pPr>
        <w:jc w:val="both"/>
      </w:pPr>
      <w:r>
        <w:t>лифтот речиси бесшумно се отворија, господин Глорију галантно</w:t>
      </w:r>
    </w:p>
    <w:p w14:paraId="137F8ACA" w14:textId="77777777" w:rsidR="00027ECF" w:rsidRDefault="008F629C">
      <w:pPr>
        <w:jc w:val="both"/>
      </w:pPr>
      <w:r>
        <w:t>ја стави раката длабоко на долниот дел на грбот на неговата ќерка</w:t>
      </w:r>
    </w:p>
    <w:p w14:paraId="1EFC1145" w14:textId="77777777" w:rsidR="00027ECF" w:rsidRDefault="008F629C">
      <w:pPr>
        <w:jc w:val="both"/>
      </w:pPr>
      <w:r>
        <w:t>и рече: „Господа.“ |</w:t>
      </w:r>
    </w:p>
    <w:p w14:paraId="472F4C26" w14:textId="77777777" w:rsidR="00027ECF" w:rsidRDefault="008F629C">
      <w:pPr>
        <w:jc w:val="both"/>
      </w:pPr>
      <w:r>
        <w:t>|</w:t>
      </w:r>
    </w:p>
    <w:p w14:paraId="7C891D9A" w14:textId="77777777" w:rsidR="00027ECF" w:rsidRDefault="008F629C">
      <w:pPr>
        <w:jc w:val="both"/>
      </w:pPr>
      <w:r>
        <w:t>21 |</w:t>
      </w:r>
    </w:p>
    <w:p w14:paraId="334187F2" w14:textId="77777777" w:rsidR="00027ECF" w:rsidRDefault="008F629C">
      <w:pPr>
        <w:jc w:val="both"/>
      </w:pPr>
      <w:r>
        <w:t>Артур со испружена рака се потпре на зидот. И рече дека гос-</w:t>
      </w:r>
    </w:p>
    <w:p w14:paraId="74091113" w14:textId="77777777" w:rsidR="00027ECF" w:rsidRDefault="008F629C">
      <w:pPr>
        <w:jc w:val="both"/>
      </w:pPr>
      <w:r>
        <w:t>подинот Глорију е еден од иницијаторите. Дека тој го смислил</w:t>
      </w:r>
    </w:p>
    <w:p w14:paraId="1AE0EEA8" w14:textId="77777777" w:rsidR="00027ECF" w:rsidRDefault="008F629C">
      <w:pPr>
        <w:jc w:val="both"/>
      </w:pPr>
      <w:r>
        <w:t>планот за продажба на луксузните апартмани со услуга како во ,</w:t>
      </w:r>
    </w:p>
    <w:p w14:paraId="423053F6" w14:textId="77777777" w:rsidR="00027ECF" w:rsidRDefault="008F629C">
      <w:pPr>
        <w:jc w:val="both"/>
      </w:pPr>
      <w:r>
        <w:t>хотел со пет звездички. Очигледно постоел пазар за тоа бидејќи |</w:t>
      </w:r>
    </w:p>
    <w:p w14:paraId="5311CF4B" w14:textId="77777777" w:rsidR="00027ECF" w:rsidRDefault="008F629C">
      <w:pPr>
        <w:jc w:val="both"/>
      </w:pPr>
      <w:r>
        <w:t>сите четириесет ката биле продадени уште кога на ова место</w:t>
      </w:r>
    </w:p>
    <w:p w14:paraId="6D4A62A9" w14:textId="77777777" w:rsidR="00027ECF" w:rsidRDefault="008F629C">
      <w:pPr>
        <w:jc w:val="both"/>
      </w:pPr>
      <w:r>
        <w:t>се наоѓала трошната фабрика, предилница, која градот веќе сб</w:t>
      </w:r>
    </w:p>
    <w:p w14:paraId="59B7D53E" w14:textId="77777777" w:rsidR="00027ECF" w:rsidRDefault="008F629C">
      <w:pPr>
        <w:jc w:val="both"/>
      </w:pPr>
      <w:r>
        <w:t>години не ја погледнувал. Со црвени тули, замисли си. Со дри</w:t>
      </w:r>
    </w:p>
    <w:p w14:paraId="7C7CA248" w14:textId="77777777" w:rsidR="00027ECF" w:rsidRDefault="008F629C">
      <w:pPr>
        <w:jc w:val="both"/>
      </w:pPr>
      <w:r>
        <w:t>што растеле преку покривот. КА ?</w:t>
      </w:r>
    </w:p>
    <w:p w14:paraId="546AA089" w14:textId="77777777" w:rsidR="00027ECF" w:rsidRDefault="008F629C">
      <w:pPr>
        <w:jc w:val="both"/>
      </w:pPr>
      <w:r>
        <w:t>Тој со видливо задоволство размислуваше за минатотфујории</w:t>
      </w:r>
    </w:p>
    <w:p w14:paraId="199D95B1" w14:textId="77777777" w:rsidR="00027ECF" w:rsidRDefault="008F629C">
      <w:pPr>
        <w:jc w:val="both"/>
      </w:pPr>
      <w:r>
        <w:t>бил момче на дванаесетгодишна возраст. Минувал безбалки ии</w:t>
      </w:r>
    </w:p>
    <w:p w14:paraId="4D846CAF" w14:textId="77777777" w:rsidR="00027ECF" w:rsidRDefault="008F629C">
      <w:pPr>
        <w:jc w:val="both"/>
      </w:pPr>
      <w:r>
        <w:t>дневни часови на местото кај фабриката. Неговот ЕВ ки</w:t>
      </w:r>
    </w:p>
    <w:p w14:paraId="6C4A570E" w14:textId="77777777" w:rsidR="00027ECF" w:rsidRDefault="008F629C">
      <w:pPr>
        <w:jc w:val="both"/>
      </w:pPr>
      <w:r>
        <w:t>наоѓало на еродираната греда на покривот, од Кадајиниции</w:t>
      </w:r>
    </w:p>
    <w:p w14:paraId="7AFA99FC" w14:textId="77777777" w:rsidR="00027ECF" w:rsidRDefault="008F629C">
      <w:pPr>
        <w:jc w:val="both"/>
      </w:pPr>
      <w:r>
        <w:t>да види, каде што царувал како монарх и каде |јиранааЕ</w:t>
      </w:r>
    </w:p>
    <w:p w14:paraId="7AF259F2" w14:textId="77777777" w:rsidR="00027ECF" w:rsidRDefault="008F629C">
      <w:pPr>
        <w:jc w:val="both"/>
      </w:pPr>
      <w:r>
        <w:t>палел цигара. Оттаму благословил една дево у рати</w:t>
      </w:r>
    </w:p>
    <w:p w14:paraId="3E718D6E" w14:textId="77777777" w:rsidR="00027ECF" w:rsidRDefault="008F629C">
      <w:pPr>
        <w:pStyle w:val="Heading2"/>
      </w:pPr>
      <w:r>
        <w:t>своите долги нозе, со голи нозе преку пиеведииии :</w:t>
      </w:r>
    </w:p>
    <w:p w14:paraId="254B79D2" w14:textId="77777777" w:rsidR="00027ECF" w:rsidRDefault="008F629C">
      <w:pPr>
        <w:jc w:val="both"/>
      </w:pPr>
      <w:r>
        <w:t>неколку часа подоцна успеал да украде самерицониииии</w:t>
      </w:r>
    </w:p>
    <w:p w14:paraId="5B8D445B" w14:textId="77777777" w:rsidR="00027ECF" w:rsidRDefault="008F629C">
      <w:pPr>
        <w:jc w:val="both"/>
      </w:pPr>
      <w:r>
        <w:t>На местото каде што сега се наоѓавме сите тр УМ ,</w:t>
      </w:r>
    </w:p>
    <w:p w14:paraId="55843372" w14:textId="77777777" w:rsidR="00027ECF" w:rsidRDefault="00027ECF"/>
    <w:p w14:paraId="4BB674D4" w14:textId="77777777" w:rsidR="00027ECF" w:rsidRDefault="00027ECF"/>
    <w:p w14:paraId="31ACCFBE" w14:textId="77777777" w:rsidR="00027ECF" w:rsidRDefault="008F629C">
      <w:pPr>
        <w:jc w:val="both"/>
      </w:pPr>
      <w:r>
        <w:lastRenderedPageBreak/>
        <w:t>===== page_096.png =====</w:t>
      </w:r>
    </w:p>
    <w:p w14:paraId="4DAA86FC" w14:textId="77777777" w:rsidR="00027ECF" w:rsidRDefault="008F629C">
      <w:pPr>
        <w:jc w:val="both"/>
      </w:pPr>
      <w:r>
        <w:t>: |</w:t>
      </w:r>
    </w:p>
    <w:p w14:paraId="22095F05" w14:textId="77777777" w:rsidR="00027ECF" w:rsidRDefault="008F629C">
      <w:pPr>
        <w:jc w:val="both"/>
      </w:pPr>
      <w:r>
        <w:t>38 Петер Терин</w:t>
      </w:r>
    </w:p>
    <w:p w14:paraId="5C8F04C0" w14:textId="77777777" w:rsidR="00027ECF" w:rsidRDefault="008F629C">
      <w:pPr>
        <w:jc w:val="both"/>
      </w:pPr>
      <w:r>
        <w:t>Артур ја раскажуваше приказната за лешот и колонијата ОД</w:t>
      </w:r>
    </w:p>
    <w:p w14:paraId="75B633F5" w14:textId="77777777" w:rsidR="00027ECF" w:rsidRDefault="008F629C">
      <w:pPr>
        <w:jc w:val="both"/>
      </w:pPr>
      <w:r>
        <w:t>мачки. За тоа дека тука, исто така, е пронајден труп од мртво детен</w:t>
      </w:r>
    </w:p>
    <w:p w14:paraId="69F421A8" w14:textId="77777777" w:rsidR="00027ECF" w:rsidRDefault="008F629C">
      <w:pPr>
        <w:jc w:val="both"/>
      </w:pPr>
      <w:r>
        <w:t>или тоа што останало од него, бидејќи на крајот таму во прос“</w:t>
      </w:r>
    </w:p>
    <w:p w14:paraId="55BC1A33" w14:textId="77777777" w:rsidR="00027ECF" w:rsidRDefault="008F629C">
      <w:pPr>
        <w:jc w:val="both"/>
      </w:pPr>
      <w:r>
        <w:t>ториите на фабриката живееле 163 мачки. И ниту една возраснај</w:t>
      </w:r>
    </w:p>
    <w:p w14:paraId="2C45ED25" w14:textId="77777777" w:rsidR="00027ECF" w:rsidRDefault="008F629C">
      <w:pPr>
        <w:jc w:val="both"/>
      </w:pPr>
      <w:r>
        <w:t>мачка не останала безгрешна, сите тие имале траги од жестоки!</w:t>
      </w:r>
    </w:p>
    <w:p w14:paraId="11A77D62" w14:textId="77777777" w:rsidR="00027ECF" w:rsidRDefault="008F629C">
      <w:pPr>
        <w:jc w:val="both"/>
      </w:pPr>
      <w:r>
        <w:t>битки: изгребани очи, искинати или изџвакани уши, места нај</w:t>
      </w:r>
    </w:p>
    <w:p w14:paraId="6181E361" w14:textId="77777777" w:rsidR="00027ECF" w:rsidRDefault="008F629C">
      <w:pPr>
        <w:jc w:val="both"/>
      </w:pPr>
      <w:r>
        <w:t>кои им паднало крзното и гнојни рани. Сепак, соседството секо“И</w:t>
      </w:r>
    </w:p>
    <w:p w14:paraId="4EFCE4B7" w14:textId="77777777" w:rsidR="00027ECF" w:rsidRDefault="008F629C">
      <w:pPr>
        <w:jc w:val="both"/>
      </w:pPr>
      <w:r>
        <w:t>гаш ја штитело таа колонија, особено кога господинот Јлорију го</w:t>
      </w:r>
    </w:p>
    <w:p w14:paraId="56DF3092" w14:textId="77777777" w:rsidR="00027ECF" w:rsidRDefault="008F629C">
      <w:pPr>
        <w:jc w:val="both"/>
      </w:pPr>
      <w:r>
        <w:t>покажал својот интерес за земјиштето и ги открил плановите за</w:t>
      </w:r>
    </w:p>
    <w:p w14:paraId="4B57470D" w14:textId="77777777" w:rsidR="00027ECF" w:rsidRDefault="008F629C">
      <w:pPr>
        <w:jc w:val="both"/>
      </w:pPr>
      <w:r>
        <w:t>градба. Петициите следувале еднаподруга, се одржувале проте-4</w:t>
      </w:r>
    </w:p>
    <w:p w14:paraId="6E4D9AC8" w14:textId="77777777" w:rsidR="00027ECF" w:rsidRDefault="008F629C">
      <w:pPr>
        <w:jc w:val="both"/>
      </w:pPr>
      <w:r>
        <w:t>сти, со кршење на витражниот прозорец на градското собраниеј</w:t>
      </w:r>
    </w:p>
    <w:p w14:paraId="3237DB6D" w14:textId="77777777" w:rsidR="00027ECF" w:rsidRDefault="008F629C">
      <w:pPr>
        <w:jc w:val="both"/>
      </w:pPr>
      <w:r>
        <w:t>и со блокирање на влезот во фабриката. Но, наскоро луѓето го</w:t>
      </w:r>
    </w:p>
    <w:p w14:paraId="23E9A650" w14:textId="77777777" w:rsidR="00027ECF" w:rsidRDefault="008F629C">
      <w:pPr>
        <w:jc w:val="both"/>
      </w:pPr>
      <w:r>
        <w:t>откриле детскиот изеден труп. з</w:t>
      </w:r>
    </w:p>
    <w:p w14:paraId="559E0A00" w14:textId="77777777" w:rsidR="00027ECF" w:rsidRDefault="008F629C">
      <w:pPr>
        <w:jc w:val="both"/>
      </w:pPr>
      <w:r>
        <w:t>Артур праша дали ние понекогаш навечер слушаме звуци од Д</w:t>
      </w:r>
    </w:p>
    <w:p w14:paraId="2AF29205" w14:textId="77777777" w:rsidR="00027ECF" w:rsidRDefault="008F629C">
      <w:pPr>
        <w:jc w:val="both"/>
      </w:pPr>
      <w:r>
        <w:t>мачка која бара мачор за парење. Тој погледна кон Хари, а потоа</w:t>
      </w:r>
    </w:p>
    <w:p w14:paraId="36D8927F" w14:textId="77777777" w:rsidR="00027ECF" w:rsidRDefault="008F629C">
      <w:pPr>
        <w:pStyle w:val="Heading2"/>
      </w:pPr>
      <w:r>
        <w:t>кон мене. „Точно како дете“ рече тој. „Дете со ужасен кошмар.“ :</w:t>
      </w:r>
    </w:p>
    <w:p w14:paraId="2D78F352" w14:textId="77777777" w:rsidR="00027ECF" w:rsidRDefault="008F629C">
      <w:pPr>
        <w:pStyle w:val="Heading2"/>
      </w:pPr>
      <w:r>
        <w:t>И рече дека никој во околината око не затворил. :</w:t>
      </w:r>
    </w:p>
    <w:p w14:paraId="141B5AD2" w14:textId="77777777" w:rsidR="00027ECF" w:rsidRDefault="008F629C">
      <w:pPr>
        <w:jc w:val="both"/>
      </w:pPr>
      <w:r>
        <w:t>Артур молчејќи ги крена рацете нагоре, како да посочуваше ;</w:t>
      </w:r>
    </w:p>
    <w:p w14:paraId="7877EF72" w14:textId="77777777" w:rsidR="00027ECF" w:rsidRDefault="008F629C">
      <w:pPr>
        <w:jc w:val="both"/>
      </w:pPr>
      <w:r>
        <w:t>во зградата на господин Глорију, како да сакаше да каже дека ј</w:t>
      </w:r>
    </w:p>
    <w:p w14:paraId="2C29DB5B" w14:textId="77777777" w:rsidR="00027ECF" w:rsidRDefault="008F629C">
      <w:pPr>
        <w:jc w:val="both"/>
      </w:pPr>
      <w:r>
        <w:t>животот понекогаш може да биде навистина чуден. Дека едно</w:t>
      </w:r>
    </w:p>
    <w:p w14:paraId="5CD0FDF6" w14:textId="77777777" w:rsidR="00027ECF" w:rsidRDefault="008F629C">
      <w:pPr>
        <w:jc w:val="both"/>
      </w:pPr>
      <w:r>
        <w:t>мртво дете понекогаш може да доведе до ова. | .</w:t>
      </w:r>
    </w:p>
    <w:p w14:paraId="58ABA048" w14:textId="77777777" w:rsidR="00027ECF" w:rsidRDefault="008F629C">
      <w:pPr>
        <w:jc w:val="both"/>
      </w:pPr>
      <w:r>
        <w:t>22 3</w:t>
      </w:r>
    </w:p>
    <w:p w14:paraId="4B30C2CC" w14:textId="77777777" w:rsidR="00027ECF" w:rsidRDefault="008F629C">
      <w:pPr>
        <w:jc w:val="both"/>
      </w:pPr>
      <w:r>
        <w:t>Госпоѓа Привалова излезе од лифтот држејќи се за раката 4</w:t>
      </w:r>
    </w:p>
    <w:p w14:paraId="28ADE161" w14:textId="77777777" w:rsidR="00027ECF" w:rsidRDefault="008F629C">
      <w:pPr>
        <w:jc w:val="both"/>
      </w:pPr>
      <w:r>
        <w:t>на својот асистент. Ние знаеме дека таа има тенденција да не 3</w:t>
      </w:r>
    </w:p>
    <w:p w14:paraId="31AC14D7" w14:textId="77777777" w:rsidR="00027ECF" w:rsidRDefault="008F629C">
      <w:pPr>
        <w:jc w:val="both"/>
      </w:pPr>
      <w:r>
        <w:t>поздрави кимајќи со нејзината бела глава, иако воопшто не 4</w:t>
      </w:r>
    </w:p>
    <w:p w14:paraId="31A84456" w14:textId="77777777" w:rsidR="00027ECF" w:rsidRDefault="008F629C">
      <w:pPr>
        <w:jc w:val="both"/>
      </w:pPr>
      <w:r>
        <w:t>погледнува кон нас и не кажува ништо. Таа е веќе влезена во деве- 4</w:t>
      </w:r>
    </w:p>
    <w:p w14:paraId="1F5274FB" w14:textId="77777777" w:rsidR="00027ECF" w:rsidRDefault="008F629C">
      <w:pPr>
        <w:jc w:val="both"/>
      </w:pPr>
      <w:r>
        <w:t>десеттите години. Нејзиниот асистент е ќелав човек со полни, 4</w:t>
      </w:r>
    </w:p>
    <w:p w14:paraId="395E7D94" w14:textId="77777777" w:rsidR="00027ECF" w:rsidRDefault="008F629C">
      <w:pPr>
        <w:jc w:val="both"/>
      </w:pPr>
      <w:r>
        <w:lastRenderedPageBreak/>
        <w:t>розови образи. Тој со мали чекори одеше кон гаражата со број 22. 3</w:t>
      </w:r>
    </w:p>
    <w:p w14:paraId="790459AC" w14:textId="77777777" w:rsidR="00027ECF" w:rsidRDefault="008F629C">
      <w:pPr>
        <w:jc w:val="both"/>
      </w:pPr>
      <w:r>
        <w:t>Госпоѓата Привалова стоеше неподвижно потпрена на својот бас- 1</w:t>
      </w:r>
    </w:p>
    <w:p w14:paraId="36F1238E" w14:textId="77777777" w:rsidR="00027ECF" w:rsidRDefault="008F629C">
      <w:pPr>
        <w:jc w:val="both"/>
      </w:pPr>
      <w:r>
        <w:t>тун, на парчето тепих пред лифтот. Таа беше накитена со антички |</w:t>
      </w:r>
    </w:p>
    <w:p w14:paraId="5BEDD307" w14:textId="77777777" w:rsidR="00027ECF" w:rsidRDefault="008F629C">
      <w:pPr>
        <w:jc w:val="both"/>
      </w:pPr>
      <w:r>
        <w:t>накит и крзнена наметка. Од аголот на моето око јас гледав во 4</w:t>
      </w:r>
    </w:p>
    <w:p w14:paraId="4DC5A895" w14:textId="77777777" w:rsidR="00027ECF" w:rsidRDefault="008F629C">
      <w:pPr>
        <w:jc w:val="both"/>
      </w:pPr>
      <w:r>
        <w:t>нејзиниот профил, кој пред се зборуваше за бескомпромисност. 4</w:t>
      </w:r>
    </w:p>
    <w:p w14:paraId="32E12B54" w14:textId="77777777" w:rsidR="00027ECF" w:rsidRDefault="008F629C">
      <w:pPr>
        <w:jc w:val="both"/>
      </w:pPr>
      <w:r>
        <w:t>- 1</w:t>
      </w:r>
    </w:p>
    <w:p w14:paraId="03480F22" w14:textId="77777777" w:rsidR="00027ECF" w:rsidRDefault="00027ECF"/>
    <w:p w14:paraId="7E79481D" w14:textId="77777777" w:rsidR="00027ECF" w:rsidRDefault="00027ECF"/>
    <w:p w14:paraId="0DD08CA8" w14:textId="77777777" w:rsidR="00027ECF" w:rsidRDefault="008F629C">
      <w:pPr>
        <w:jc w:val="both"/>
      </w:pPr>
      <w:r>
        <w:t>===== page_097.png =====</w:t>
      </w:r>
    </w:p>
    <w:p w14:paraId="14B0C6B3" w14:textId="77777777" w:rsidR="00027ECF" w:rsidRDefault="008F629C">
      <w:pPr>
        <w:jc w:val="both"/>
      </w:pPr>
      <w:r>
        <w:t>Њ.</w:t>
      </w:r>
    </w:p>
    <w:p w14:paraId="5CC3874F" w14:textId="77777777" w:rsidR="00027ECF" w:rsidRDefault="008F629C">
      <w:pPr>
        <w:jc w:val="both"/>
      </w:pPr>
      <w:r>
        <w:t>"</w:t>
      </w:r>
    </w:p>
    <w:p w14:paraId="542ACA13" w14:textId="77777777" w:rsidR="00027ECF" w:rsidRDefault="008F629C">
      <w:pPr>
        <w:jc w:val="both"/>
      </w:pPr>
      <w:r>
        <w:t>ар 39 |</w:t>
      </w:r>
    </w:p>
    <w:p w14:paraId="089715B8" w14:textId="77777777" w:rsidR="00027ECF" w:rsidRDefault="008F629C">
      <w:pPr>
        <w:jc w:val="both"/>
      </w:pPr>
      <w:r>
        <w:t>са силна волја мора да се наоѓа во основата на нејзиното богат-</w:t>
      </w:r>
    </w:p>
    <w:p w14:paraId="2728ED04" w14:textId="77777777" w:rsidR="00027ECF" w:rsidRDefault="008F629C">
      <w:pPr>
        <w:jc w:val="both"/>
      </w:pPr>
      <w:r>
        <w:t>сно, Тоа е силната волја на победникот.</w:t>
      </w:r>
    </w:p>
    <w:p w14:paraId="68197CA1" w14:textId="77777777" w:rsidR="00027ECF" w:rsidRDefault="008F629C">
      <w:pPr>
        <w:jc w:val="both"/>
      </w:pPr>
      <w:r>
        <w:t>(тогаш се случи неизбежното. Кое постојано се случуваше.</w:t>
      </w:r>
    </w:p>
    <w:p w14:paraId="34CF25F3" w14:textId="77777777" w:rsidR="00027ECF" w:rsidRDefault="008F629C">
      <w:pPr>
        <w:jc w:val="both"/>
      </w:pPr>
      <w:r>
        <w:t>„знае колку е лошо за госпоѓа Привалова што страда од гасови</w:t>
      </w:r>
    </w:p>
    <w:p w14:paraId="09EF9F9E" w14:textId="77777777" w:rsidR="00027ECF" w:rsidRDefault="008F629C">
      <w:pPr>
        <w:jc w:val="both"/>
      </w:pPr>
      <w:r>
        <w:t>--гомакот? Непријатност која одвреме-навреме се пријавува |</w:t>
      </w:r>
    </w:p>
    <w:p w14:paraId="48CB16B0" w14:textId="77777777" w:rsidR="00027ECF" w:rsidRDefault="008F629C">
      <w:pPr>
        <w:jc w:val="both"/>
      </w:pPr>
      <w:r>
        <w:t>- "че достапна. Додека нејзиното старо тело повеќе не е во</w:t>
      </w:r>
    </w:p>
    <w:p w14:paraId="323230CF" w14:textId="77777777" w:rsidR="00027ECF" w:rsidRDefault="008F629C">
      <w:pPr>
        <w:jc w:val="both"/>
      </w:pPr>
      <w:r>
        <w:t>х гојоа да се спротивстави на тоа. И што друго би можела таа да</w:t>
      </w:r>
    </w:p>
    <w:p w14:paraId="4A874AFE" w14:textId="77777777" w:rsidR="00027ECF" w:rsidRDefault="008F629C">
      <w:pPr>
        <w:jc w:val="both"/>
      </w:pPr>
      <w:r>
        <w:t>сти: освен да го игнорира тоа дека се случило, дека разнесениот</w:t>
      </w:r>
    </w:p>
    <w:p w14:paraId="4354CB4A" w14:textId="77777777" w:rsidR="00027ECF" w:rsidRDefault="008F629C">
      <w:pPr>
        <w:jc w:val="both"/>
      </w:pPr>
      <w:r>
        <w:t>. „хи покренува најчудните звуци, како нејзиниот кружен</w:t>
      </w:r>
    </w:p>
    <w:p w14:paraId="2707A7A2" w14:textId="77777777" w:rsidR="00027ECF" w:rsidRDefault="008F629C">
      <w:pPr>
        <w:jc w:val="both"/>
      </w:pPr>
      <w:r>
        <w:t>- „тул на анусот да се претворил во збрчкана кожа која мрзливо</w:t>
      </w:r>
    </w:p>
    <w:p w14:paraId="6BB6ABD8" w14:textId="77777777" w:rsidR="00027ECF" w:rsidRDefault="008F629C">
      <w:pPr>
        <w:jc w:val="both"/>
      </w:pPr>
      <w:r>
        <w:t>ес вее на ветрот. Јас и Хари гледавме исто толку непопустливо</w:t>
      </w:r>
    </w:p>
    <w:p w14:paraId="59EB6DEF" w14:textId="77777777" w:rsidR="00027ECF" w:rsidRDefault="008F629C">
      <w:pPr>
        <w:jc w:val="both"/>
      </w:pPr>
      <w:r>
        <w:t>„ако што госпоѓата Привалова го гледаше својот асистент; тој</w:t>
      </w:r>
    </w:p>
    <w:p w14:paraId="37E55C64" w14:textId="77777777" w:rsidR="00027ECF" w:rsidRDefault="008F629C">
      <w:pPr>
        <w:jc w:val="both"/>
      </w:pPr>
      <w:r>
        <w:t>пс беше многу вешт со автомобилот „бентли“ и секогаш забора-</w:t>
      </w:r>
    </w:p>
    <w:p w14:paraId="751637C0" w14:textId="77777777" w:rsidR="00027ECF" w:rsidRDefault="008F629C">
      <w:pPr>
        <w:jc w:val="both"/>
      </w:pPr>
      <w:r>
        <w:t>ваше да ја затвори гаражата. Јас стоев најблиску до неа, површно</w:t>
      </w:r>
    </w:p>
    <w:p w14:paraId="7065AF44" w14:textId="77777777" w:rsidR="00027ECF" w:rsidRDefault="008F629C">
      <w:pPr>
        <w:jc w:val="both"/>
      </w:pPr>
      <w:r>
        <w:t>зишев, дозволувајќи му само на воздухот што веќе се наоѓа во Ѓ</w:t>
      </w:r>
    </w:p>
    <w:p w14:paraId="0801C0E9" w14:textId="77777777" w:rsidR="00027ECF" w:rsidRDefault="008F629C">
      <w:pPr>
        <w:jc w:val="both"/>
      </w:pPr>
      <w:r>
        <w:t>мојот нос, од почит кон оваа жена. Бидејќи поголема интимност Ш</w:t>
      </w:r>
    </w:p>
    <w:p w14:paraId="46527233" w14:textId="77777777" w:rsidR="00027ECF" w:rsidRDefault="008F629C">
      <w:pPr>
        <w:jc w:val="both"/>
      </w:pPr>
      <w:r>
        <w:t>од оваа, претпоставувам, би била неподнослива. НЕ</w:t>
      </w:r>
    </w:p>
    <w:p w14:paraId="63F3FA46" w14:textId="77777777" w:rsidR="00027ECF" w:rsidRDefault="008F629C">
      <w:pPr>
        <w:jc w:val="both"/>
      </w:pPr>
      <w:r>
        <w:lastRenderedPageBreak/>
        <w:t>,</w:t>
      </w:r>
    </w:p>
    <w:p w14:paraId="21D530EA" w14:textId="77777777" w:rsidR="00027ECF" w:rsidRDefault="008F629C">
      <w:pPr>
        <w:jc w:val="both"/>
      </w:pPr>
      <w:r>
        <w:t>.</w:t>
      </w:r>
    </w:p>
    <w:p w14:paraId="0AC2408D" w14:textId="77777777" w:rsidR="00027ECF" w:rsidRDefault="008F629C">
      <w:pPr>
        <w:jc w:val="both"/>
      </w:pPr>
      <w:r>
        <w:t>4</w:t>
      </w:r>
    </w:p>
    <w:p w14:paraId="593315E5" w14:textId="77777777" w:rsidR="00027ECF" w:rsidRDefault="008F629C">
      <w:pPr>
        <w:jc w:val="both"/>
      </w:pPr>
      <w:r>
        <w:t>"АА</w:t>
      </w:r>
    </w:p>
    <w:p w14:paraId="17DBE6A2" w14:textId="77777777" w:rsidR="00027ECF" w:rsidRDefault="008F629C">
      <w:pPr>
        <w:jc w:val="both"/>
      </w:pPr>
      <w:r>
        <w:t>Госпоѓа Привалова штотуку си замина кога повторнонсе</w:t>
      </w:r>
    </w:p>
    <w:p w14:paraId="6A2B92AA" w14:textId="77777777" w:rsidR="00027ECF" w:rsidRDefault="008F629C">
      <w:pPr>
        <w:jc w:val="both"/>
      </w:pPr>
      <w:r>
        <w:t>слушна звучниот сигнал од лифтот на станарите. Лифтот Ши</w:t>
      </w:r>
    </w:p>
    <w:p w14:paraId="24A67E58" w14:textId="77777777" w:rsidR="00027ECF" w:rsidRDefault="008F629C">
      <w:pPr>
        <w:jc w:val="both"/>
      </w:pPr>
      <w:r>
        <w:t>грамиран така што станарите никогаш не би можеле да СФВАШЕ</w:t>
      </w:r>
    </w:p>
    <w:p w14:paraId="2249AFBE" w14:textId="77777777" w:rsidR="00027ECF" w:rsidRDefault="008F629C">
      <w:pPr>
        <w:jc w:val="both"/>
      </w:pPr>
      <w:r>
        <w:t>заедно едни со други во него; прво завршува првата КОВЕНИИ</w:t>
      </w:r>
    </w:p>
    <w:p w14:paraId="7FE7C138" w14:textId="77777777" w:rsidR="00027ECF" w:rsidRDefault="008F629C">
      <w:pPr>
        <w:jc w:val="both"/>
      </w:pPr>
      <w:r>
        <w:t>потоа следната. сс е</w:t>
      </w:r>
    </w:p>
    <w:p w14:paraId="78EC8032" w14:textId="77777777" w:rsidR="00027ECF" w:rsidRDefault="008F629C">
      <w:pPr>
        <w:jc w:val="both"/>
      </w:pPr>
      <w:r>
        <w:t>Многу ретко се случува станарите да го користат</w:t>
      </w:r>
    </w:p>
    <w:p w14:paraId="23FEEBF0" w14:textId="77777777" w:rsidR="00027ECF" w:rsidRDefault="008F629C">
      <w:pPr>
        <w:jc w:val="both"/>
      </w:pPr>
      <w:r>
        <w:t>нподруг. Тие би можеле да се сретнат самд воч ДИН</w:t>
      </w:r>
    </w:p>
    <w:p w14:paraId="05AE0DB7" w14:textId="77777777" w:rsidR="00027ECF" w:rsidRDefault="008F629C">
      <w:pPr>
        <w:jc w:val="both"/>
      </w:pPr>
      <w:r>
        <w:t>подинот Фан дер Бурх - Зетховен носеше еде</w:t>
      </w:r>
    </w:p>
    <w:p w14:paraId="0150C973" w14:textId="77777777" w:rsidR="00027ECF" w:rsidRDefault="008F629C">
      <w:pPr>
        <w:jc w:val="both"/>
      </w:pPr>
      <w:r>
        <w:t>неговата свршеница ја носеше нивната игрледоја ВЕРЕНИ</w:t>
      </w:r>
    </w:p>
    <w:p w14:paraId="134CFB73" w14:textId="77777777" w:rsidR="00027ECF" w:rsidRDefault="008F629C">
      <w:pPr>
        <w:jc w:val="both"/>
      </w:pPr>
      <w:r>
        <w:t>едно одвратно суштество со цри каженренаии</w:t>
      </w:r>
    </w:p>
    <w:p w14:paraId="0B5726E0" w14:textId="77777777" w:rsidR="00027ECF" w:rsidRDefault="008F629C">
      <w:pPr>
        <w:jc w:val="both"/>
      </w:pPr>
      <w:r>
        <w:t>чени скапоцени камења околуври и СЕЕ</w:t>
      </w:r>
    </w:p>
    <w:p w14:paraId="297B11EA" w14:textId="77777777" w:rsidR="00027ECF" w:rsidRDefault="008F629C">
      <w:pPr>
        <w:jc w:val="both"/>
      </w:pPr>
      <w:r>
        <w:t>гаража, која се наоѓаше на дербуинаниаииаа</w:t>
      </w:r>
    </w:p>
    <w:p w14:paraId="716B187B" w14:textId="77777777" w:rsidR="00027ECF" w:rsidRDefault="008F629C">
      <w:pPr>
        <w:jc w:val="both"/>
      </w:pPr>
      <w:r>
        <w:t>нема трпение за да почекаајумот РЕВИИ</w:t>
      </w:r>
    </w:p>
    <w:p w14:paraId="34972068" w14:textId="77777777" w:rsidR="00027ECF" w:rsidRDefault="008F629C">
      <w:pPr>
        <w:jc w:val="both"/>
      </w:pPr>
      <w:r>
        <w:t>нивниот имот. Нивцишффица. 6 - и</w:t>
      </w:r>
    </w:p>
    <w:p w14:paraId="24C2FF4A" w14:textId="77777777" w:rsidR="00027ECF" w:rsidRDefault="008F629C">
      <w:pPr>
        <w:jc w:val="both"/>
      </w:pPr>
      <w:r>
        <w:t>од невообичаениот рАШИВА е...</w:t>
      </w:r>
    </w:p>
    <w:p w14:paraId="67C874A0" w14:textId="77777777" w:rsidR="00027ECF" w:rsidRDefault="008F629C">
      <w:pPr>
        <w:jc w:val="both"/>
      </w:pPr>
      <w:r>
        <w:t>| атосаппег</w:t>
      </w:r>
    </w:p>
    <w:p w14:paraId="102F078D" w14:textId="77777777" w:rsidR="00027ECF" w:rsidRDefault="008F629C">
      <w:pPr>
        <w:jc w:val="both"/>
      </w:pPr>
      <w:r>
        <w:t>“</w:t>
      </w:r>
    </w:p>
    <w:p w14:paraId="77417580" w14:textId="77777777" w:rsidR="00027ECF" w:rsidRDefault="00027ECF"/>
    <w:p w14:paraId="2545A211" w14:textId="77777777" w:rsidR="00027ECF" w:rsidRDefault="00027ECF"/>
    <w:p w14:paraId="7B6735AC" w14:textId="77777777" w:rsidR="00027ECF" w:rsidRDefault="008F629C">
      <w:pPr>
        <w:jc w:val="both"/>
      </w:pPr>
      <w:r>
        <w:t>===== page_098.png =====</w:t>
      </w:r>
    </w:p>
    <w:p w14:paraId="4182FCF9" w14:textId="77777777" w:rsidR="00027ECF" w:rsidRDefault="008F629C">
      <w:pPr>
        <w:jc w:val="both"/>
      </w:pPr>
      <w:r>
        <w:t>40 Петер Терин</w:t>
      </w:r>
    </w:p>
    <w:p w14:paraId="592FAF1A" w14:textId="77777777" w:rsidR="00027ECF" w:rsidRDefault="00027ECF"/>
    <w:p w14:paraId="155D5FB3" w14:textId="77777777" w:rsidR="00027ECF" w:rsidRDefault="008F629C">
      <w:pPr>
        <w:jc w:val="both"/>
      </w:pPr>
      <w:r>
        <w:t>Но, се чинеше дека двојката, без разлика дали случајно или</w:t>
      </w:r>
    </w:p>
    <w:p w14:paraId="3A2D150B" w14:textId="77777777" w:rsidR="00027ECF" w:rsidRDefault="008F629C">
      <w:pPr>
        <w:jc w:val="both"/>
      </w:pPr>
      <w:r>
        <w:t>не, беше предвесник на големата активност меѓу станарите.</w:t>
      </w:r>
    </w:p>
    <w:p w14:paraId="6E8D179E" w14:textId="77777777" w:rsidR="00027ECF" w:rsidRDefault="008F629C">
      <w:pPr>
        <w:jc w:val="both"/>
      </w:pPr>
      <w:r>
        <w:t>Јас и Хари изброивме точно десетмина што во текот на денот</w:t>
      </w:r>
    </w:p>
    <w:p w14:paraId="35CFF352" w14:textId="77777777" w:rsidR="00027ECF" w:rsidRDefault="008F629C">
      <w:pPr>
        <w:jc w:val="both"/>
      </w:pPr>
      <w:r>
        <w:lastRenderedPageBreak/>
        <w:t>си заминаа со спакуван багаж. Можеби во нивните кругови се</w:t>
      </w:r>
    </w:p>
    <w:p w14:paraId="05B6726D" w14:textId="77777777" w:rsidR="00027ECF" w:rsidRDefault="008F629C">
      <w:pPr>
        <w:jc w:val="both"/>
      </w:pPr>
      <w:r>
        <w:t>одржуваше некој интересен настан, премиера, церемонијата 3</w:t>
      </w:r>
    </w:p>
    <w:p w14:paraId="435066B6" w14:textId="77777777" w:rsidR="00027ECF" w:rsidRDefault="008F629C">
      <w:pPr>
        <w:jc w:val="both"/>
      </w:pPr>
      <w:r>
        <w:t>доделување награди, инаугурација, годишнина или збогување, И</w:t>
      </w:r>
    </w:p>
    <w:p w14:paraId="7E8126E9" w14:textId="77777777" w:rsidR="00027ECF" w:rsidRDefault="008F629C">
      <w:pPr>
        <w:jc w:val="both"/>
      </w:pPr>
      <w:r>
        <w:t>подоцна сите тие наскоро ќе се најдат на иста гала-вечера, некад</w:t>
      </w:r>
    </w:p>
    <w:p w14:paraId="3BBEADD5" w14:textId="77777777" w:rsidR="00027ECF" w:rsidRDefault="008F629C">
      <w:pPr>
        <w:jc w:val="both"/>
      </w:pPr>
      <w:r>
        <w:t>во некој друг град, каде што тие, по говорот и десертот, ќе се</w:t>
      </w:r>
    </w:p>
    <w:p w14:paraId="1D1FA184" w14:textId="77777777" w:rsidR="00027ECF" w:rsidRDefault="008F629C">
      <w:pPr>
        <w:jc w:val="both"/>
      </w:pPr>
      <w:r>
        <w:t>препознаат во толпата за време на танцот, ќе започнат разговор,</w:t>
      </w:r>
    </w:p>
    <w:p w14:paraId="61841653" w14:textId="77777777" w:rsidR="00027ECF" w:rsidRDefault="008F629C">
      <w:pPr>
        <w:jc w:val="both"/>
      </w:pPr>
      <w:r>
        <w:t>наоѓајќи ја очигледната тема како сопственици во истата зграда,</w:t>
      </w:r>
    </w:p>
    <w:p w14:paraId="23595209" w14:textId="77777777" w:rsidR="00027ECF" w:rsidRDefault="008F629C">
      <w:pPr>
        <w:jc w:val="both"/>
      </w:pPr>
      <w:r>
        <w:t>разменувајќи искуства, вреднувајќи ги секој пол и нивната амби- "</w:t>
      </w:r>
    </w:p>
    <w:p w14:paraId="34ACDB9E" w14:textId="77777777" w:rsidR="00027ECF" w:rsidRDefault="008F629C">
      <w:pPr>
        <w:jc w:val="both"/>
      </w:pPr>
      <w:r>
        <w:t>циозност, со договор за скорешна средба.</w:t>
      </w:r>
    </w:p>
    <w:p w14:paraId="667206A6" w14:textId="77777777" w:rsidR="00027ECF" w:rsidRDefault="00027ECF"/>
    <w:p w14:paraId="3F760EBB" w14:textId="77777777" w:rsidR="00027ECF" w:rsidRDefault="008F629C">
      <w:pPr>
        <w:jc w:val="both"/>
      </w:pPr>
      <w:r>
        <w:t>24</w:t>
      </w:r>
    </w:p>
    <w:p w14:paraId="2F200283" w14:textId="77777777" w:rsidR="00027ECF" w:rsidRDefault="00027ECF"/>
    <w:p w14:paraId="7A0D289D" w14:textId="77777777" w:rsidR="00027ECF" w:rsidRDefault="008F629C">
      <w:pPr>
        <w:jc w:val="both"/>
      </w:pPr>
      <w:r>
        <w:t>И среде ноќта, додека Хари спиеше во длабок сон, го слушнав</w:t>
      </w:r>
    </w:p>
    <w:p w14:paraId="65DC04BF" w14:textId="77777777" w:rsidR="00027ECF" w:rsidRDefault="008F629C">
      <w:pPr>
        <w:jc w:val="both"/>
      </w:pPr>
      <w:r>
        <w:t>звучниот сигнал од лифтот на станарите. За момент помислив з</w:t>
      </w:r>
    </w:p>
    <w:p w14:paraId="44AEFB03" w14:textId="77777777" w:rsidR="00027ECF" w:rsidRDefault="008F629C">
      <w:pPr>
        <w:jc w:val="both"/>
      </w:pPr>
      <w:r>
        <w:t>дека сум заспал и дека сонувам како седам на стол и го слушам</w:t>
      </w:r>
    </w:p>
    <w:p w14:paraId="07E083F3" w14:textId="77777777" w:rsidR="00027ECF" w:rsidRDefault="008F629C">
      <w:pPr>
        <w:jc w:val="both"/>
      </w:pPr>
      <w:r>
        <w:t>звучниот сигнал од лифтот на станарите, само затоа што денес.</w:t>
      </w:r>
    </w:p>
    <w:p w14:paraId="4B32BD4B" w14:textId="77777777" w:rsidR="00027ECF" w:rsidRDefault="008F629C">
      <w:pPr>
        <w:jc w:val="both"/>
      </w:pPr>
      <w:r>
        <w:t>толку често го слушнав. Но јас сум буден. И тивко самиот на себе;</w:t>
      </w:r>
    </w:p>
    <w:p w14:paraId="7494D30A" w14:textId="77777777" w:rsidR="00027ECF" w:rsidRDefault="008F629C">
      <w:pPr>
        <w:jc w:val="both"/>
      </w:pPr>
      <w:r>
        <w:t>си кажав дека сум буден. Додека истовремено јасно ги слушам,</w:t>
      </w:r>
    </w:p>
    <w:p w14:paraId="0C711CF3" w14:textId="77777777" w:rsidR="00027ECF" w:rsidRDefault="008F629C">
      <w:pPr>
        <w:jc w:val="both"/>
      </w:pPr>
      <w:r>
        <w:t>своите зборови. Е</w:t>
      </w:r>
    </w:p>
    <w:p w14:paraId="6A70428F" w14:textId="77777777" w:rsidR="00027ECF" w:rsidRDefault="00027ECF"/>
    <w:p w14:paraId="6FB64F33" w14:textId="77777777" w:rsidR="00027ECF" w:rsidRDefault="008F629C">
      <w:pPr>
        <w:jc w:val="both"/>
      </w:pPr>
      <w:r>
        <w:t>Господинот Де Бонтридер беше облечен во облека за рекре-</w:t>
      </w:r>
    </w:p>
    <w:p w14:paraId="40093CE8" w14:textId="77777777" w:rsidR="00027ECF" w:rsidRDefault="008F629C">
      <w:pPr>
        <w:jc w:val="both"/>
      </w:pPr>
      <w:r>
        <w:t>ација, во која јас никогаш претходно го немав видено. Поради</w:t>
      </w:r>
    </w:p>
    <w:p w14:paraId="3D7260FB" w14:textId="77777777" w:rsidR="00027ECF" w:rsidRDefault="008F629C">
      <w:pPr>
        <w:jc w:val="both"/>
      </w:pPr>
      <w:r>
        <w:t>неговиот незабележителен изглед, поради отсуството на него-</w:t>
      </w:r>
    </w:p>
    <w:p w14:paraId="67FF48B6" w14:textId="77777777" w:rsidR="00027ECF" w:rsidRDefault="008F629C">
      <w:pPr>
        <w:jc w:val="both"/>
      </w:pPr>
      <w:r>
        <w:t>виот триделен костим во кој со неверојатен успех води софтвер-</w:t>
      </w:r>
    </w:p>
    <w:p w14:paraId="47954B8D" w14:textId="77777777" w:rsidR="00027ECF" w:rsidRDefault="008F629C">
      <w:pPr>
        <w:jc w:val="both"/>
      </w:pPr>
      <w:r>
        <w:t>ска компанија, тој оваа ноќ направи превенција на еден многу</w:t>
      </w:r>
    </w:p>
    <w:p w14:paraId="45804D78" w14:textId="77777777" w:rsidR="00027ECF" w:rsidRDefault="008F629C">
      <w:pPr>
        <w:jc w:val="both"/>
      </w:pPr>
      <w:r>
        <w:t>едноставен семеен човек кој одлучил тајно да излезе.</w:t>
      </w:r>
    </w:p>
    <w:p w14:paraId="6628C7FD" w14:textId="77777777" w:rsidR="00027ECF" w:rsidRDefault="00027ECF"/>
    <w:p w14:paraId="458D151E" w14:textId="77777777" w:rsidR="00027ECF" w:rsidRDefault="008F629C">
      <w:pPr>
        <w:jc w:val="both"/>
      </w:pPr>
      <w:r>
        <w:t>Тој чекореше кон мене, и ми се обрати како да му должам одго-</w:t>
      </w:r>
    </w:p>
    <w:p w14:paraId="5070026E" w14:textId="77777777" w:rsidR="00027ECF" w:rsidRDefault="008F629C">
      <w:pPr>
        <w:pStyle w:val="Heading2"/>
      </w:pPr>
      <w:r>
        <w:t>вор на прашањето што го чита од мојот поглед. Возбудено з6о- :</w:t>
      </w:r>
    </w:p>
    <w:p w14:paraId="741A0A54" w14:textId="77777777" w:rsidR="00027ECF" w:rsidRDefault="008F629C">
      <w:pPr>
        <w:jc w:val="both"/>
      </w:pPr>
      <w:r>
        <w:t>руваше, можеби зел премногу од лековите што го држат буден.</w:t>
      </w:r>
    </w:p>
    <w:p w14:paraId="260B2696" w14:textId="77777777" w:rsidR="00027ECF" w:rsidRDefault="008F629C">
      <w:pPr>
        <w:jc w:val="both"/>
      </w:pPr>
      <w:r>
        <w:lastRenderedPageBreak/>
        <w:t>И почна да раскажува некаква некохерентна приказна во врск</w:t>
      </w:r>
    </w:p>
    <w:p w14:paraId="14D41BE4" w14:textId="77777777" w:rsidR="00027ECF" w:rsidRDefault="00027ECF"/>
    <w:p w14:paraId="283EB3AD" w14:textId="77777777" w:rsidR="00027ECF" w:rsidRDefault="008F629C">
      <w:pPr>
        <w:jc w:val="both"/>
      </w:pPr>
      <w:r>
        <w:t>ј со информациите што тој ги разгледал, параметрите и пора-</w:t>
      </w:r>
    </w:p>
    <w:p w14:paraId="087FB005" w14:textId="77777777" w:rsidR="00027ECF" w:rsidRDefault="008F629C">
      <w:pPr>
        <w:jc w:val="both"/>
      </w:pPr>
      <w:r>
        <w:t>о ките што веќе цел ден внимателно ги следел. Информацијата е</w:t>
      </w:r>
    </w:p>
    <w:p w14:paraId="25905DD3" w14:textId="77777777" w:rsidR="00027ECF" w:rsidRDefault="00027ECF"/>
    <w:p w14:paraId="2E6C2F5C" w14:textId="77777777" w:rsidR="00027ECF" w:rsidRDefault="00027ECF"/>
    <w:p w14:paraId="0761AFBF" w14:textId="77777777" w:rsidR="00027ECF" w:rsidRDefault="008F629C">
      <w:pPr>
        <w:jc w:val="both"/>
      </w:pPr>
      <w:r>
        <w:t>===== page_099.png =====</w:t>
      </w:r>
    </w:p>
    <w:p w14:paraId="499FE543" w14:textId="77777777" w:rsidR="00027ECF" w:rsidRDefault="008F629C">
      <w:pPr>
        <w:jc w:val="both"/>
      </w:pPr>
      <w:r>
        <w:t>Чувар 41 р</w:t>
      </w:r>
    </w:p>
    <w:p w14:paraId="162B21FF" w14:textId="77777777" w:rsidR="00027ECF" w:rsidRDefault="008F629C">
      <w:pPr>
        <w:jc w:val="both"/>
      </w:pPr>
      <w:r>
        <w:t>стабилна, веројатноста е точна, доверливоста никогаш не била</w:t>
      </w:r>
    </w:p>
    <w:p w14:paraId="0FC3E145" w14:textId="77777777" w:rsidR="00027ECF" w:rsidRDefault="008F629C">
      <w:pPr>
        <w:jc w:val="both"/>
      </w:pPr>
      <w:r>
        <w:t>поголема, маргината на грешка е навистина занемарлива. Човек</w:t>
      </w:r>
    </w:p>
    <w:p w14:paraId="68A5DF4B" w14:textId="77777777" w:rsidR="00027ECF" w:rsidRDefault="008F629C">
      <w:pPr>
        <w:jc w:val="both"/>
      </w:pPr>
      <w:r>
        <w:t>како него не треба да остане слеп. Никој тука не треба да остане</w:t>
      </w:r>
    </w:p>
    <w:p w14:paraId="3E74282C" w14:textId="77777777" w:rsidR="00027ECF" w:rsidRDefault="008F629C">
      <w:pPr>
        <w:jc w:val="both"/>
      </w:pPr>
      <w:r>
        <w:t>слеп, никој, тоа треба да биде јасно.</w:t>
      </w:r>
    </w:p>
    <w:p w14:paraId="0935F75B" w14:textId="77777777" w:rsidR="00027ECF" w:rsidRDefault="008F629C">
      <w:pPr>
        <w:jc w:val="both"/>
      </w:pPr>
      <w:r>
        <w:t>| ледав во неговата уста што се отвораше и затвораше во рита-</w:t>
      </w:r>
    </w:p>
    <w:p w14:paraId="765F0997" w14:textId="77777777" w:rsidR="00027ECF" w:rsidRDefault="008F629C">
      <w:pPr>
        <w:jc w:val="both"/>
      </w:pPr>
      <w:r>
        <w:t>мот на зборовите, и досега, се беше во ред. Но инаку, јас не бев јас,</w:t>
      </w:r>
    </w:p>
    <w:p w14:paraId="36FFD427" w14:textId="77777777" w:rsidR="00027ECF" w:rsidRDefault="008F629C">
      <w:pPr>
        <w:jc w:val="both"/>
      </w:pPr>
      <w:r>
        <w:t>бидејки повеќе личеше како да сум изгубен во сон на некој друг.</w:t>
      </w:r>
    </w:p>
    <w:p w14:paraId="0F7A9E09" w14:textId="77777777" w:rsidR="00027ECF" w:rsidRDefault="008F629C">
      <w:pPr>
        <w:jc w:val="both"/>
      </w:pPr>
      <w:r>
        <w:t>сепак, го доживував физичкото присуство на сето она што ме</w:t>
      </w:r>
    </w:p>
    <w:p w14:paraId="6E0D65C8" w14:textId="77777777" w:rsidR="00027ECF" w:rsidRDefault="008F629C">
      <w:pPr>
        <w:jc w:val="both"/>
      </w:pPr>
      <w:r>
        <w:t>опкружуваше. Јас се наоѓав среде воздушното струење што кон- ,</w:t>
      </w:r>
    </w:p>
    <w:p w14:paraId="1306916F" w14:textId="77777777" w:rsidR="00027ECF" w:rsidRDefault="008F629C">
      <w:pPr>
        <w:jc w:val="both"/>
      </w:pPr>
      <w:r>
        <w:t>гинхирано течеше од телото на господин Де Бонтридер. Сигурен</w:t>
      </w:r>
    </w:p>
    <w:p w14:paraId="7E0618D3" w14:textId="77777777" w:rsidR="00027ECF" w:rsidRDefault="008F629C">
      <w:pPr>
        <w:jc w:val="both"/>
      </w:pPr>
      <w:r>
        <w:t>сум во тоа. Главно го мирисам мирисот на праз, но, исто така, и ,</w:t>
      </w:r>
    </w:p>
    <w:p w14:paraId="4AF35E1F" w14:textId="77777777" w:rsidR="00027ECF" w:rsidRDefault="008F629C">
      <w:pPr>
        <w:jc w:val="both"/>
      </w:pPr>
      <w:r>
        <w:t>на риба. Мислам, лосос. и,</w:t>
      </w:r>
    </w:p>
    <w:p w14:paraId="756EB4AF" w14:textId="77777777" w:rsidR="00027ECF" w:rsidRDefault="008F629C">
      <w:pPr>
        <w:jc w:val="both"/>
      </w:pPr>
      <w:r>
        <w:t>Во овој час, очигледно јас ја подадов својата рака. Откако тој 4 "</w:t>
      </w:r>
    </w:p>
    <w:p w14:paraId="33168D38" w14:textId="77777777" w:rsidR="00027ECF" w:rsidRDefault="008F629C">
      <w:pPr>
        <w:jc w:val="both"/>
      </w:pPr>
      <w:r>
        <w:t>појде да го земе својот автомобил „мерцедес купе“ јас ја ста-</w:t>
      </w:r>
    </w:p>
    <w:p w14:paraId="0334698D" w14:textId="77777777" w:rsidR="00027ECF" w:rsidRDefault="008F629C">
      <w:pPr>
        <w:pStyle w:val="Heading2"/>
      </w:pPr>
      <w:r>
        <w:t>вив неговата торба во багажникот. Автомобилот, уште пред - :</w:t>
      </w:r>
    </w:p>
    <w:p w14:paraId="0CC1EF49" w14:textId="77777777" w:rsidR="00027ECF" w:rsidRDefault="008F629C">
      <w:pPr>
        <w:jc w:val="both"/>
      </w:pPr>
      <w:r>
        <w:t>неколку децении, ја имаше својата прекрасна карактеристика. 4</w:t>
      </w:r>
    </w:p>
    <w:p w14:paraId="07058BAE" w14:textId="77777777" w:rsidR="00027ECF" w:rsidRDefault="008F629C">
      <w:pPr>
        <w:jc w:val="both"/>
      </w:pPr>
      <w:r>
        <w:t>Сега конечно се укажува можноста, додека јас не можам да му ИДИ</w:t>
      </w:r>
    </w:p>
    <w:p w14:paraId="7ACC599B" w14:textId="77777777" w:rsidR="00027ECF" w:rsidRDefault="008F629C">
      <w:pPr>
        <w:jc w:val="both"/>
      </w:pPr>
      <w:r>
        <w:t>се спротивставам на искушението и со својата дланка помицаве“</w:t>
      </w:r>
    </w:p>
    <w:p w14:paraId="0C96843A" w14:textId="77777777" w:rsidR="00027ECF" w:rsidRDefault="008F629C">
      <w:pPr>
        <w:jc w:val="both"/>
      </w:pPr>
      <w:r>
        <w:t>врз заобленото, студено блескаво сребро, додека господинот ДА /</w:t>
      </w:r>
    </w:p>
    <w:p w14:paraId="055B6DAE" w14:textId="77777777" w:rsidR="00027ECF" w:rsidRDefault="008F629C">
      <w:pPr>
        <w:jc w:val="both"/>
      </w:pPr>
      <w:r>
        <w:t>Бонтридер седејќи зад воланот и говорејќи со рапав глас,ЗбОдБи</w:t>
      </w:r>
    </w:p>
    <w:p w14:paraId="1F8B6010" w14:textId="77777777" w:rsidR="00027ECF" w:rsidRDefault="008F629C">
      <w:pPr>
        <w:jc w:val="both"/>
      </w:pPr>
      <w:r>
        <w:t>ваше на телефон. Набргу потоа одекна познатиот звучен“СидНиви</w:t>
      </w:r>
    </w:p>
    <w:p w14:paraId="40F113F7" w14:textId="77777777" w:rsidR="00027ECF" w:rsidRDefault="008F629C">
      <w:pPr>
        <w:jc w:val="both"/>
      </w:pPr>
      <w:r>
        <w:t>вратите на лифтот, лизгајќи се, со воздишка се отвор ро</w:t>
      </w:r>
    </w:p>
    <w:p w14:paraId="7B97AF83" w14:textId="77777777" w:rsidR="00027ECF" w:rsidRDefault="008F629C">
      <w:pPr>
        <w:jc w:val="both"/>
      </w:pPr>
      <w:r>
        <w:lastRenderedPageBreak/>
        <w:t>поѓата Де Бонтридер се нурна на предното седиште довнјаниати</w:t>
      </w:r>
    </w:p>
    <w:p w14:paraId="05352B0E" w14:textId="77777777" w:rsidR="00027ECF" w:rsidRDefault="008F629C">
      <w:pPr>
        <w:jc w:val="both"/>
      </w:pPr>
      <w:r>
        <w:t>да врне пороен дожд. - ; и</w:t>
      </w:r>
    </w:p>
    <w:p w14:paraId="63C1724E" w14:textId="77777777" w:rsidR="00027ECF" w:rsidRDefault="008F629C">
      <w:pPr>
        <w:jc w:val="both"/>
      </w:pPr>
      <w:r>
        <w:t>. 8. ниф ѓ</w:t>
      </w:r>
    </w:p>
    <w:p w14:paraId="0F4AF959" w14:textId="77777777" w:rsidR="00027ECF" w:rsidRDefault="008F629C">
      <w:pPr>
        <w:jc w:val="both"/>
      </w:pPr>
      <w:r>
        <w:t>Во раните утрински часови сд МОЈ НИЈАВИНАНИЦЕ</w:t>
      </w:r>
    </w:p>
    <w:p w14:paraId="4A4C8B19" w14:textId="77777777" w:rsidR="00027ECF" w:rsidRDefault="008F629C">
      <w:pPr>
        <w:jc w:val="both"/>
      </w:pPr>
      <w:r>
        <w:t>Ние цел ден стоевме на нозе бидЕЖлириннанаРаниа</w:t>
      </w:r>
    </w:p>
    <w:p w14:paraId="758107A9" w14:textId="77777777" w:rsidR="00027ECF" w:rsidRDefault="008F629C">
      <w:pPr>
        <w:jc w:val="both"/>
      </w:pPr>
      <w:r>
        <w:t>некој постојано доаѓа и си"Оду ЕЛЕНИ</w:t>
      </w:r>
    </w:p>
    <w:p w14:paraId="720FC678" w14:textId="77777777" w:rsidR="00027ECF" w:rsidRDefault="008F629C">
      <w:pPr>
        <w:jc w:val="both"/>
      </w:pPr>
      <w:r>
        <w:t>мание на нас. Денес ние смеиевииЕ</w:t>
      </w:r>
    </w:p>
    <w:p w14:paraId="623DCEF8" w14:textId="77777777" w:rsidR="00027ECF" w:rsidRDefault="008F629C">
      <w:pPr>
        <w:jc w:val="both"/>
      </w:pPr>
      <w:r>
        <w:t>| на која никој не може да МЕ</w:t>
      </w:r>
    </w:p>
    <w:p w14:paraId="7839F727" w14:textId="77777777" w:rsidR="00027ECF" w:rsidRDefault="008F629C">
      <w:pPr>
        <w:jc w:val="both"/>
      </w:pPr>
      <w:r>
        <w:t>ларната задача. ј</w:t>
      </w:r>
    </w:p>
    <w:p w14:paraId="62CB850F" w14:textId="77777777" w:rsidR="00027ECF" w:rsidRDefault="008F629C">
      <w:pPr>
        <w:jc w:val="both"/>
      </w:pPr>
      <w:r>
        <w:t>Само господин ОДИЕ</w:t>
      </w:r>
    </w:p>
    <w:p w14:paraId="34BC6DE3" w14:textId="77777777" w:rsidR="00027ECF" w:rsidRDefault="008F629C">
      <w:pPr>
        <w:jc w:val="both"/>
      </w:pPr>
      <w:r>
        <w:t>да седне до својот Џи |</w:t>
      </w:r>
    </w:p>
    <w:p w14:paraId="3BD06459" w14:textId="77777777" w:rsidR="00027ECF" w:rsidRDefault="008F629C">
      <w:pPr>
        <w:jc w:val="both"/>
      </w:pPr>
      <w:r>
        <w:t>| ДО Сатосаппег</w:t>
      </w:r>
    </w:p>
    <w:p w14:paraId="44A67DBA" w14:textId="77777777" w:rsidR="00027ECF" w:rsidRDefault="00027ECF"/>
    <w:p w14:paraId="423228C7" w14:textId="77777777" w:rsidR="00027ECF" w:rsidRDefault="00027ECF"/>
    <w:p w14:paraId="19533CD4" w14:textId="77777777" w:rsidR="00027ECF" w:rsidRDefault="008F629C">
      <w:pPr>
        <w:jc w:val="both"/>
      </w:pPr>
      <w:r>
        <w:t>===== page_100.png =====</w:t>
      </w:r>
    </w:p>
    <w:p w14:paraId="29513F06" w14:textId="77777777" w:rsidR="00027ECF" w:rsidRDefault="008F629C">
      <w:pPr>
        <w:jc w:val="both"/>
      </w:pPr>
      <w:r>
        <w:t>со свечен поздрав и „Ќе се видиме подоцна“. Таа рака не е осо-</w:t>
      </w:r>
    </w:p>
    <w:p w14:paraId="2CEB90E3" w14:textId="77777777" w:rsidR="00027ECF" w:rsidRDefault="008F629C">
      <w:pPr>
        <w:jc w:val="both"/>
      </w:pPr>
      <w:r>
        <w:t>бено голема или топла, но дефинитивно не е мала, ниту студена. .</w:t>
      </w:r>
    </w:p>
    <w:p w14:paraId="642227C9" w14:textId="77777777" w:rsidR="00027ECF" w:rsidRDefault="008F629C">
      <w:pPr>
        <w:jc w:val="both"/>
      </w:pPr>
      <w:r>
        <w:t>А неговата њубезност е исклучително забележителна. Дали Кла- 4</w:t>
      </w:r>
    </w:p>
    <w:p w14:paraId="0D5D2343" w14:textId="77777777" w:rsidR="00027ECF" w:rsidRDefault="008F629C">
      <w:pPr>
        <w:jc w:val="both"/>
      </w:pPr>
      <w:r>
        <w:t>удија во темнината на својата соба му раскажувала за нас? Дали</w:t>
      </w:r>
    </w:p>
    <w:p w14:paraId="491E81A1" w14:textId="77777777" w:rsidR="00027ECF" w:rsidRDefault="008F629C">
      <w:pPr>
        <w:jc w:val="both"/>
      </w:pPr>
      <w:r>
        <w:t>тој конечно зачнал сочувство кон двајцата мажи кои во подрумо |</w:t>
      </w:r>
    </w:p>
    <w:p w14:paraId="325FD17C" w14:textId="77777777" w:rsidR="00027ECF" w:rsidRDefault="008F629C">
      <w:pPr>
        <w:jc w:val="both"/>
      </w:pPr>
      <w:r>
        <w:t>ја обезбедуваат неговата безбедност? , ,</w:t>
      </w:r>
    </w:p>
    <w:p w14:paraId="20F44D47" w14:textId="77777777" w:rsidR="00027ECF" w:rsidRDefault="00027ECF"/>
    <w:p w14:paraId="57455E5B" w14:textId="77777777" w:rsidR="00027ECF" w:rsidRDefault="008F629C">
      <w:pPr>
        <w:jc w:val="both"/>
      </w:pPr>
      <w:r>
        <w:t>А во вечерните часови повторно се враќа спокојот.</w:t>
      </w:r>
    </w:p>
    <w:p w14:paraId="1B41A06D" w14:textId="77777777" w:rsidR="00027ECF" w:rsidRDefault="00027ECF"/>
    <w:p w14:paraId="3FB4477F" w14:textId="77777777" w:rsidR="00027ECF" w:rsidRDefault="008F629C">
      <w:pPr>
        <w:jc w:val="both"/>
      </w:pPr>
      <w:r>
        <w:t>Хари одмавна со главата, тој тука работи подолго од менеј</w:t>
      </w:r>
    </w:p>
    <w:p w14:paraId="02279B12" w14:textId="77777777" w:rsidR="00027ECF" w:rsidRDefault="008F629C">
      <w:pPr>
        <w:jc w:val="both"/>
      </w:pPr>
      <w:r>
        <w:t>и никогаш ова претходно не го доживеал. Често се случуваше</w:t>
      </w:r>
    </w:p>
    <w:p w14:paraId="4474C367" w14:textId="77777777" w:rsidR="00027ECF" w:rsidRDefault="008F629C">
      <w:pPr>
        <w:jc w:val="both"/>
      </w:pPr>
      <w:r>
        <w:t>користењето на капацитетот на апартманите во голема мера дај</w:t>
      </w:r>
    </w:p>
    <w:p w14:paraId="4E79134C" w14:textId="77777777" w:rsidR="00027ECF" w:rsidRDefault="008F629C">
      <w:pPr>
        <w:jc w:val="both"/>
      </w:pPr>
      <w:r>
        <w:t>варира, бидејќи сите сопственици имаа повеќе резиденции. Но</w:t>
      </w:r>
    </w:p>
    <w:p w14:paraId="15E62307" w14:textId="77777777" w:rsidR="00027ECF" w:rsidRDefault="008F629C">
      <w:pPr>
        <w:jc w:val="both"/>
      </w:pPr>
      <w:r>
        <w:t>такво масовно заминување како во последните неколку денај</w:t>
      </w:r>
    </w:p>
    <w:p w14:paraId="38DA83E8" w14:textId="77777777" w:rsidR="00027ECF" w:rsidRDefault="008F629C">
      <w:pPr>
        <w:jc w:val="both"/>
      </w:pPr>
      <w:r>
        <w:lastRenderedPageBreak/>
        <w:t>не, тој не можеше да се сети на такво нешто. Според неговото</w:t>
      </w:r>
    </w:p>
    <w:p w14:paraId="3203363F" w14:textId="77777777" w:rsidR="00027ECF" w:rsidRDefault="008F629C">
      <w:pPr>
        <w:jc w:val="both"/>
      </w:pPr>
      <w:r>
        <w:t>пребројување, постоеше само уште еден станар што останал во</w:t>
      </w:r>
    </w:p>
    <w:p w14:paraId="4044D5FE" w14:textId="77777777" w:rsidR="00027ECF" w:rsidRDefault="008F629C">
      <w:pPr>
        <w:jc w:val="both"/>
      </w:pPr>
      <w:r>
        <w:t>зградата. Тој не го знаеше неговото име бидејќи човекот ретко |</w:t>
      </w:r>
    </w:p>
    <w:p w14:paraId="2BD25993" w14:textId="77777777" w:rsidR="00027ECF" w:rsidRDefault="008F629C">
      <w:pPr>
        <w:jc w:val="both"/>
      </w:pPr>
      <w:r>
        <w:t>излегуваше надвор, еден чуден, интровертен тип, на возраст од.</w:t>
      </w:r>
    </w:p>
    <w:p w14:paraId="3FC3303F" w14:textId="77777777" w:rsidR="00027ECF" w:rsidRDefault="008F629C">
      <w:pPr>
        <w:jc w:val="both"/>
      </w:pPr>
      <w:r>
        <w:t>почетокот на триесеттите години, избричен и секогаш облечен .</w:t>
      </w:r>
    </w:p>
    <w:p w14:paraId="3E1EC48B" w14:textId="77777777" w:rsidR="00027ECF" w:rsidRDefault="008F629C">
      <w:pPr>
        <w:jc w:val="both"/>
      </w:pPr>
      <w:r>
        <w:t>во црно. Дури и персоналот што го служи, Хари не можеше со : |</w:t>
      </w:r>
    </w:p>
    <w:p w14:paraId="3D66D24D" w14:textId="77777777" w:rsidR="00027ECF" w:rsidRDefault="008F629C">
      <w:pPr>
        <w:jc w:val="both"/>
      </w:pPr>
      <w:r>
        <w:t>сигурност да утврди, веќе му стоеше директно пред носот. 4 |</w:t>
      </w:r>
    </w:p>
    <w:p w14:paraId="2C9EAA97" w14:textId="77777777" w:rsidR="00027ECF" w:rsidRDefault="00027ECF"/>
    <w:p w14:paraId="5E033BCB" w14:textId="77777777" w:rsidR="00027ECF" w:rsidRDefault="008F629C">
      <w:pPr>
        <w:jc w:val="both"/>
      </w:pPr>
      <w:r>
        <w:t>26 |</w:t>
      </w:r>
    </w:p>
    <w:p w14:paraId="3D19CBE3" w14:textId="77777777" w:rsidR="00027ECF" w:rsidRDefault="00027ECF"/>
    <w:p w14:paraId="21AFA7F2" w14:textId="77777777" w:rsidR="00027ECF" w:rsidRDefault="008F629C">
      <w:pPr>
        <w:jc w:val="both"/>
      </w:pPr>
      <w:r>
        <w:t>Одекна звучниот сигнал од службениот лифт, по три дена без |</w:t>
      </w:r>
    </w:p>
    <w:p w14:paraId="6ACAB8A4" w14:textId="77777777" w:rsidR="00027ECF" w:rsidRDefault="008F629C">
      <w:pPr>
        <w:pStyle w:val="Heading2"/>
      </w:pPr>
      <w:r>
        <w:t>ниту најмал знак на живот. Една група од персоналот, за која пре-:</w:t>
      </w:r>
    </w:p>
    <w:p w14:paraId="7E1A6196" w14:textId="77777777" w:rsidR="00027ECF" w:rsidRDefault="008F629C">
      <w:pPr>
        <w:jc w:val="both"/>
      </w:pPr>
      <w:r>
        <w:t>тпоставував дека му служи на исто семејство, излезе од лифтот. 4</w:t>
      </w:r>
    </w:p>
    <w:p w14:paraId="551EBAFE" w14:textId="77777777" w:rsidR="00027ECF" w:rsidRDefault="008F629C">
      <w:pPr>
        <w:jc w:val="both"/>
      </w:pPr>
      <w:r>
        <w:t>Расположението беше весело. Мажите едногласно се смееја, заде- 4</w:t>
      </w:r>
    </w:p>
    <w:p w14:paraId="16F873B9" w14:textId="77777777" w:rsidR="00027ECF" w:rsidRDefault="008F629C">
      <w:pPr>
        <w:jc w:val="both"/>
      </w:pPr>
      <w:r>
        <w:t>вајќи ги жените, кои ги извадиле своите корсети и ги распуштилеј</w:t>
      </w:r>
    </w:p>
    <w:p w14:paraId="547C44B1" w14:textId="77777777" w:rsidR="00027ECF" w:rsidRDefault="008F629C">
      <w:pPr>
        <w:jc w:val="both"/>
      </w:pPr>
      <w:r>
        <w:t>своите долги, исчешлани коси врз рамениците или нежно ги фаќаа!</w:t>
      </w:r>
    </w:p>
    <w:p w14:paraId="3E6414E4" w14:textId="77777777" w:rsidR="00027ECF" w:rsidRDefault="008F629C">
      <w:pPr>
        <w:jc w:val="both"/>
      </w:pPr>
      <w:r>
        <w:t>своите кадрици. Започна одморот. Ние во минување бевме поз-</w:t>
      </w:r>
    </w:p>
    <w:p w14:paraId="20823975" w14:textId="77777777" w:rsidR="00027ECF" w:rsidRDefault="008F629C">
      <w:pPr>
        <w:jc w:val="both"/>
      </w:pPr>
      <w:r>
        <w:t>дравувани и набрзина им го возвраќавме поздравот. Никој не се</w:t>
      </w:r>
    </w:p>
    <w:p w14:paraId="3EE3140C" w14:textId="77777777" w:rsidR="00027ECF" w:rsidRDefault="008F629C">
      <w:pPr>
        <w:jc w:val="both"/>
      </w:pPr>
      <w:r>
        <w:t>одвои од групата. Тука, во оваа зграда, тие се сите заедно врзани се</w:t>
      </w:r>
    </w:p>
    <w:p w14:paraId="2884E255" w14:textId="77777777" w:rsidR="00027ECF" w:rsidRDefault="008F629C">
      <w:pPr>
        <w:jc w:val="both"/>
      </w:pPr>
      <w:r>
        <w:t>едно невидливо јаже и како единица чекорат кон главната порта</w:t>
      </w:r>
    </w:p>
    <w:p w14:paraId="0CEBA5C8" w14:textId="77777777" w:rsidR="00027ECF" w:rsidRDefault="00027ECF"/>
    <w:p w14:paraId="4743A766" w14:textId="77777777" w:rsidR="00027ECF" w:rsidRDefault="008F629C">
      <w:pPr>
        <w:jc w:val="both"/>
      </w:pPr>
      <w:r>
        <w:t>- одејќи надвор, каде што можеше да се слушне дека е мошне тивковќ</w:t>
      </w:r>
    </w:p>
    <w:p w14:paraId="0979C14F" w14:textId="77777777" w:rsidR="00027ECF" w:rsidRDefault="00027ECF"/>
    <w:p w14:paraId="1EF9B198" w14:textId="77777777" w:rsidR="00027ECF" w:rsidRDefault="008F629C">
      <w:pPr>
        <w:jc w:val="both"/>
      </w:pPr>
      <w:r>
        <w:t>каде што нивните односи најверојатно наскоро ќе се изменат.</w:t>
      </w:r>
    </w:p>
    <w:p w14:paraId="6C1EC90A" w14:textId="77777777" w:rsidR="00027ECF" w:rsidRDefault="00027ECF"/>
    <w:p w14:paraId="74138701" w14:textId="77777777" w:rsidR="00027ECF" w:rsidRDefault="00027ECF"/>
    <w:p w14:paraId="2C2F33AA" w14:textId="77777777" w:rsidR="00027ECF" w:rsidRDefault="008F629C">
      <w:pPr>
        <w:jc w:val="both"/>
      </w:pPr>
      <w:r>
        <w:t>===== page_101.png =====</w:t>
      </w:r>
    </w:p>
    <w:p w14:paraId="29DDD5CE" w14:textId="77777777" w:rsidR="00027ECF" w:rsidRDefault="008F629C">
      <w:pPr>
        <w:jc w:val="both"/>
      </w:pPr>
      <w:r>
        <w:t>мар 43</w:t>
      </w:r>
    </w:p>
    <w:p w14:paraId="3E5FF988" w14:textId="77777777" w:rsidR="00027ECF" w:rsidRDefault="008F629C">
      <w:pPr>
        <w:jc w:val="both"/>
      </w:pPr>
      <w:r>
        <w:t>Дневната светлина блеска во нашата ретина, додека след-</w:t>
      </w:r>
    </w:p>
    <w:p w14:paraId="02F4AB01" w14:textId="77777777" w:rsidR="00027ECF" w:rsidRDefault="008F629C">
      <w:pPr>
        <w:jc w:val="both"/>
      </w:pPr>
      <w:r>
        <w:t>цата трупа безгрижно излегува од лифтот. Не семејствата, туку</w:t>
      </w:r>
    </w:p>
    <w:p w14:paraId="7F50FB9C" w14:textId="77777777" w:rsidR="00027ECF" w:rsidRDefault="008F629C">
      <w:pPr>
        <w:jc w:val="both"/>
      </w:pPr>
      <w:r>
        <w:lastRenderedPageBreak/>
        <w:t>-радцата ги плаќа вработените; па затоа, се чини дека е сосема</w:t>
      </w:r>
    </w:p>
    <w:p w14:paraId="60D17CFE" w14:textId="77777777" w:rsidR="00027ECF" w:rsidRDefault="008F629C">
      <w:pPr>
        <w:jc w:val="both"/>
      </w:pPr>
      <w:r>
        <w:t>-"ично тие при отсуство на станарите да добијат привремен</w:t>
      </w:r>
    </w:p>
    <w:p w14:paraId="5FB50DA3" w14:textId="77777777" w:rsidR="00027ECF" w:rsidRDefault="008F629C">
      <w:pPr>
        <w:jc w:val="both"/>
      </w:pPr>
      <w:r>
        <w:t>- аор. Постепено јас и Хари почнавме да го препознаваме соста-</w:t>
      </w:r>
    </w:p>
    <w:p w14:paraId="3FD91F99" w14:textId="77777777" w:rsidR="00027ECF" w:rsidRDefault="008F629C">
      <w:pPr>
        <w:jc w:val="both"/>
      </w:pPr>
      <w:r>
        <w:t>га ца групите. Ние со голема сигурност можевме да ги иденти-</w:t>
      </w:r>
    </w:p>
    <w:p w14:paraId="079E1451" w14:textId="77777777" w:rsidR="00027ECF" w:rsidRDefault="008F629C">
      <w:pPr>
        <w:jc w:val="both"/>
      </w:pPr>
      <w:r>
        <w:t>рицираме шефот на кујната или собарките. Се подбуцнувавме,</w:t>
      </w:r>
    </w:p>
    <w:p w14:paraId="567E11D6" w14:textId="77777777" w:rsidR="00027ECF" w:rsidRDefault="008F629C">
      <w:pPr>
        <w:jc w:val="both"/>
      </w:pPr>
      <w:r>
        <w:t>кимаки со главите поздравувавме некои непознати и тие веднаш</w:t>
      </w:r>
    </w:p>
    <w:p w14:paraId="3D7F113D" w14:textId="77777777" w:rsidR="00027ECF" w:rsidRDefault="008F629C">
      <w:pPr>
        <w:jc w:val="both"/>
      </w:pPr>
      <w:r>
        <w:t>е хогласуваа едни со други.</w:t>
      </w:r>
    </w:p>
    <w:p w14:paraId="4EC52A79" w14:textId="77777777" w:rsidR="00027ECF" w:rsidRDefault="008F629C">
      <w:pPr>
        <w:jc w:val="both"/>
      </w:pPr>
      <w:r>
        <w:t>Дури и Клаудија, на крајот, во оваа пригода не излезе надвор</w:t>
      </w:r>
    </w:p>
    <w:p w14:paraId="7CFB5193" w14:textId="77777777" w:rsidR="00027ECF" w:rsidRDefault="008F629C">
      <w:pPr>
        <w:jc w:val="both"/>
      </w:pPr>
      <w:r>
        <w:t>со својот доверлив круг од врсници. Таа ни фрли еден бакнеж со</w:t>
      </w:r>
    </w:p>
    <w:p w14:paraId="50756AA3" w14:textId="77777777" w:rsidR="00027ECF" w:rsidRDefault="008F629C">
      <w:pPr>
        <w:jc w:val="both"/>
      </w:pPr>
      <w:r>
        <w:t>| раката. И замавна со раката поздравувајќи не. Велејќи дека треба</w:t>
      </w:r>
    </w:p>
    <w:p w14:paraId="4388E12E" w14:textId="77777777" w:rsidR="00027ECF" w:rsidRDefault="008F629C">
      <w:pPr>
        <w:jc w:val="both"/>
      </w:pPr>
      <w:r>
        <w:t>да бидеме добри.</w:t>
      </w:r>
    </w:p>
    <w:p w14:paraId="7533861D" w14:textId="77777777" w:rsidR="00027ECF" w:rsidRDefault="008F629C">
      <w:pPr>
        <w:jc w:val="both"/>
      </w:pPr>
      <w:r>
        <w:t>И уште двапати таа се заврти назад. |</w:t>
      </w:r>
    </w:p>
    <w:p w14:paraId="54ACEFA9" w14:textId="77777777" w:rsidR="00027ECF" w:rsidRDefault="008F629C">
      <w:pPr>
        <w:jc w:val="both"/>
      </w:pPr>
      <w:r>
        <w:t>ќ</w:t>
      </w:r>
    </w:p>
    <w:p w14:paraId="0972FA3E" w14:textId="77777777" w:rsidR="00027ECF" w:rsidRDefault="008F629C">
      <w:pPr>
        <w:pStyle w:val="Heading2"/>
      </w:pPr>
      <w:r>
        <w:t>Ру:</w:t>
      </w:r>
    </w:p>
    <w:p w14:paraId="1AF6D9D1" w14:textId="77777777" w:rsidR="00027ECF" w:rsidRDefault="008F629C">
      <w:pPr>
        <w:pStyle w:val="Heading1"/>
      </w:pPr>
      <w:r>
        <w:t>27 Ј.</w:t>
      </w:r>
    </w:p>
    <w:p w14:paraId="0B0EF0BC" w14:textId="77777777" w:rsidR="00027ECF" w:rsidRDefault="008F629C">
      <w:pPr>
        <w:jc w:val="both"/>
      </w:pPr>
      <w:r>
        <w:t>4</w:t>
      </w:r>
    </w:p>
    <w:p w14:paraId="57360C8D" w14:textId="77777777" w:rsidR="00027ECF" w:rsidRDefault="008F629C">
      <w:pPr>
        <w:jc w:val="both"/>
      </w:pPr>
      <w:r>
        <w:t>При првиот удар и обајцата паднавме долу на земја, теми) Ај</w:t>
      </w:r>
    </w:p>
    <w:p w14:paraId="4F8C5629" w14:textId="77777777" w:rsidR="00027ECF" w:rsidRDefault="008F629C">
      <w:pPr>
        <w:jc w:val="both"/>
      </w:pPr>
      <w:r>
        <w:t>ната се претвори во покривка која штотуку паднала врз насјнииј</w:t>
      </w:r>
    </w:p>
    <w:p w14:paraId="55D25409" w14:textId="77777777" w:rsidR="00027ECF" w:rsidRDefault="008F629C">
      <w:pPr>
        <w:jc w:val="both"/>
      </w:pPr>
      <w:r>
        <w:t>бевме фатени, проколнувавме, насочувајќи го своето к Ри . |</w:t>
      </w:r>
    </w:p>
    <w:p w14:paraId="00EEC1C1" w14:textId="77777777" w:rsidR="00027ECF" w:rsidRDefault="008F629C">
      <w:pPr>
        <w:jc w:val="both"/>
      </w:pPr>
      <w:r>
        <w:t>сите правци. При вториот удар, кој следуваше каќо-ехој а ЦИЧНИ</w:t>
      </w:r>
    </w:p>
    <w:p w14:paraId="628BAC7A" w14:textId="77777777" w:rsidR="00027ECF" w:rsidRDefault="008F629C">
      <w:pPr>
        <w:jc w:val="both"/>
      </w:pPr>
      <w:r>
        <w:t>се запалија светлата за итни случаи. Дури цолцеколиници</w:t>
      </w:r>
    </w:p>
    <w:p w14:paraId="2364BA56" w14:textId="77777777" w:rsidR="00027ECF" w:rsidRDefault="008F629C">
      <w:pPr>
        <w:jc w:val="both"/>
      </w:pPr>
      <w:r>
        <w:t>светлата допреа подалеку од својата сопственг Ваати ина</w:t>
      </w:r>
    </w:p>
    <w:p w14:paraId="6A4D3767" w14:textId="77777777" w:rsidR="00027ECF" w:rsidRDefault="008F629C">
      <w:pPr>
        <w:jc w:val="both"/>
      </w:pPr>
      <w:r>
        <w:t>повторно се појави подрумот со своите морнинаниии</w:t>
      </w:r>
    </w:p>
    <w:p w14:paraId="2F53532B" w14:textId="77777777" w:rsidR="00027ECF" w:rsidRDefault="008F629C">
      <w:pPr>
        <w:jc w:val="both"/>
      </w:pPr>
      <w:r>
        <w:t>Хари ја проверуваше главната по ри Стои</w:t>
      </w:r>
    </w:p>
    <w:p w14:paraId="2AAA6FEA" w14:textId="77777777" w:rsidR="00027ECF" w:rsidRDefault="008F629C">
      <w:pPr>
        <w:jc w:val="both"/>
      </w:pPr>
      <w:r>
        <w:t>нашата соба. Двата екрана од видео нано</w:t>
      </w:r>
    </w:p>
    <w:p w14:paraId="67942EEF" w14:textId="77777777" w:rsidR="00027ECF" w:rsidRDefault="008F629C">
      <w:pPr>
        <w:jc w:val="both"/>
      </w:pPr>
      <w:r>
        <w:t>рите беа насочени кон преминфиананав |</w:t>
      </w:r>
    </w:p>
    <w:p w14:paraId="3AD9793E" w14:textId="77777777" w:rsidR="00027ECF" w:rsidRDefault="008F629C">
      <w:pPr>
        <w:jc w:val="both"/>
      </w:pPr>
      <w:r>
        <w:t>главната порта. При понајамодеавенииааии</w:t>
      </w:r>
    </w:p>
    <w:p w14:paraId="440D0103" w14:textId="77777777" w:rsidR="00027ECF" w:rsidRDefault="008F629C">
      <w:pPr>
        <w:jc w:val="both"/>
      </w:pPr>
      <w:r>
        <w:t>екраните добиваат електр! 4 Во</w:t>
      </w:r>
    </w:p>
    <w:p w14:paraId="41ECA07D" w14:textId="77777777" w:rsidR="00027ECF" w:rsidRDefault="008F629C">
      <w:pPr>
        <w:jc w:val="both"/>
      </w:pPr>
      <w:r>
        <w:t>така, и светилката во нашариваааиа</w:t>
      </w:r>
    </w:p>
    <w:p w14:paraId="2DD5B16E" w14:textId="77777777" w:rsidR="00027ECF" w:rsidRDefault="008F629C">
      <w:pPr>
        <w:jc w:val="both"/>
      </w:pPr>
      <w:r>
        <w:lastRenderedPageBreak/>
        <w:t>Хари се врати назален</w:t>
      </w:r>
    </w:p>
    <w:p w14:paraId="7A049084" w14:textId="77777777" w:rsidR="00027ECF" w:rsidRDefault="008F629C">
      <w:pPr>
        <w:jc w:val="both"/>
      </w:pPr>
      <w:r>
        <w:t>дека не слуша никакцивиираии</w:t>
      </w:r>
    </w:p>
    <w:p w14:paraId="1C2903B4" w14:textId="77777777" w:rsidR="00027ECF" w:rsidRDefault="008F629C">
      <w:pPr>
        <w:jc w:val="both"/>
      </w:pPr>
      <w:r>
        <w:t>Првите неколкумији</w:t>
      </w:r>
    </w:p>
    <w:p w14:paraId="6C7FCB82" w14:textId="77777777" w:rsidR="00027ECF" w:rsidRDefault="008F629C">
      <w:pPr>
        <w:jc w:val="both"/>
      </w:pPr>
      <w:r>
        <w:t>бројни рути на ма</w:t>
      </w:r>
    </w:p>
    <w:p w14:paraId="7DAF2020" w14:textId="77777777" w:rsidR="00027ECF" w:rsidRDefault="008F629C">
      <w:pPr>
        <w:jc w:val="both"/>
      </w:pPr>
      <w:r>
        <w:t>МА Сатосаппег</w:t>
      </w:r>
    </w:p>
    <w:p w14:paraId="42706D07" w14:textId="77777777" w:rsidR="00027ECF" w:rsidRDefault="00027ECF"/>
    <w:p w14:paraId="6E1373B1" w14:textId="77777777" w:rsidR="00027ECF" w:rsidRDefault="00027ECF"/>
    <w:p w14:paraId="7B4A3872" w14:textId="77777777" w:rsidR="00027ECF" w:rsidRDefault="008F629C">
      <w:pPr>
        <w:jc w:val="both"/>
      </w:pPr>
      <w:r>
        <w:t>===== page_102.png =====</w:t>
      </w:r>
    </w:p>
    <w:p w14:paraId="696463E0" w14:textId="77777777" w:rsidR="00027ECF" w:rsidRDefault="00027ECF"/>
    <w:p w14:paraId="4B5868F5" w14:textId="77777777" w:rsidR="00027ECF" w:rsidRDefault="00027ECF"/>
    <w:p w14:paraId="19BF5E04" w14:textId="77777777" w:rsidR="00027ECF" w:rsidRDefault="008F629C">
      <w:pPr>
        <w:jc w:val="both"/>
      </w:pPr>
      <w:r>
        <w:t>===== page_103.png =====</w:t>
      </w:r>
    </w:p>
    <w:p w14:paraId="5D867F37" w14:textId="77777777" w:rsidR="00027ECF" w:rsidRDefault="008F629C">
      <w:pPr>
        <w:jc w:val="both"/>
      </w:pPr>
      <w:r>
        <w:t>44 паноа и Петер Териз</w:t>
      </w:r>
    </w:p>
    <w:p w14:paraId="0BCB50ED" w14:textId="77777777" w:rsidR="00027ECF" w:rsidRDefault="008F629C">
      <w:pPr>
        <w:jc w:val="both"/>
      </w:pPr>
      <w:r>
        <w:t>испраќаа никаков сигнал, или тоа што сигналот повеќе не достиГ.</w:t>
      </w:r>
    </w:p>
    <w:p w14:paraId="11EC55D0" w14:textId="77777777" w:rsidR="00027ECF" w:rsidRDefault="008F629C">
      <w:pPr>
        <w:jc w:val="both"/>
      </w:pPr>
      <w:r>
        <w:t>нуваше до екраните. Краток спој кој исклучил дел од електричи</w:t>
      </w:r>
    </w:p>
    <w:p w14:paraId="32A4CB81" w14:textId="77777777" w:rsidR="00027ECF" w:rsidRDefault="008F629C">
      <w:pPr>
        <w:jc w:val="both"/>
      </w:pPr>
      <w:r>
        <w:t>ната енергија. Ние бевме во потрага по едноставно објаснување</w:t>
      </w:r>
    </w:p>
    <w:p w14:paraId="771FDD84" w14:textId="77777777" w:rsidR="00027ECF" w:rsidRDefault="008F629C">
      <w:pPr>
        <w:jc w:val="both"/>
      </w:pPr>
      <w:r>
        <w:t>Се навикнавме на мракот, поради што ни се чинеше дека све</w:t>
      </w:r>
    </w:p>
    <w:p w14:paraId="1C820000" w14:textId="77777777" w:rsidR="00027ECF" w:rsidRDefault="008F629C">
      <w:pPr>
        <w:jc w:val="both"/>
      </w:pPr>
      <w:r>
        <w:t>лото за итни случаи се интензивира. Ние можевме да видиме се</w:t>
      </w:r>
    </w:p>
    <w:p w14:paraId="4246BAD2" w14:textId="77777777" w:rsidR="00027ECF" w:rsidRDefault="008F629C">
      <w:pPr>
        <w:jc w:val="both"/>
      </w:pPr>
      <w:r>
        <w:t>еднакво осветлено како порано. Ништо не се сменило. По кратки</w:t>
      </w:r>
    </w:p>
    <w:p w14:paraId="2E79D452" w14:textId="77777777" w:rsidR="00027ECF" w:rsidRDefault="008F629C">
      <w:pPr>
        <w:jc w:val="both"/>
      </w:pPr>
      <w:r>
        <w:t>разгледување ние одлучивме навечер, како и обично, да се мену</w:t>
      </w:r>
    </w:p>
    <w:p w14:paraId="12D312F3" w14:textId="77777777" w:rsidR="00027ECF" w:rsidRDefault="008F629C">
      <w:pPr>
        <w:jc w:val="both"/>
      </w:pPr>
      <w:r>
        <w:t>ваме на смени од по пет часа спиење. 4</w:t>
      </w:r>
    </w:p>
    <w:p w14:paraId="468AC0DB" w14:textId="77777777" w:rsidR="00027ECF" w:rsidRDefault="008F629C">
      <w:pPr>
        <w:jc w:val="both"/>
      </w:pPr>
      <w:r>
        <w:t>28 |</w:t>
      </w:r>
    </w:p>
    <w:p w14:paraId="54155D76" w14:textId="77777777" w:rsidR="00027ECF" w:rsidRDefault="008F629C">
      <w:pPr>
        <w:jc w:val="both"/>
      </w:pPr>
      <w:r>
        <w:t>Два дена подоцна ние стоевме со подготвени пиштоли и ГЛЕ</w:t>
      </w:r>
    </w:p>
    <w:p w14:paraId="52AF51C8" w14:textId="77777777" w:rsidR="00027ECF" w:rsidRDefault="008F629C">
      <w:pPr>
        <w:jc w:val="both"/>
      </w:pPr>
      <w:r>
        <w:t>давме како се отвора портата. Зошто испораката на резервите 4</w:t>
      </w:r>
    </w:p>
    <w:p w14:paraId="2AE13E4C" w14:textId="77777777" w:rsidR="00027ECF" w:rsidRDefault="008F629C">
      <w:pPr>
        <w:jc w:val="both"/>
      </w:pPr>
      <w:r>
        <w:t>храна еден ден беше прескокната, беше објаснето преку порј</w:t>
      </w:r>
    </w:p>
    <w:p w14:paraId="1E1FBEE1" w14:textId="77777777" w:rsidR="00027ECF" w:rsidRDefault="008F629C">
      <w:pPr>
        <w:jc w:val="both"/>
      </w:pPr>
      <w:r>
        <w:t>ката од младиот неранимајко кој најави дека нема повеќе дам</w:t>
      </w:r>
    </w:p>
    <w:p w14:paraId="42EA8C57" w14:textId="77777777" w:rsidR="00027ECF" w:rsidRDefault="008F629C">
      <w:pPr>
        <w:jc w:val="both"/>
      </w:pPr>
      <w:r>
        <w:t>занимава со испорака на топли јадења. Тој одвај погледнуваф</w:t>
      </w:r>
    </w:p>
    <w:p w14:paraId="3B16ADD6" w14:textId="77777777" w:rsidR="00027ECF" w:rsidRDefault="008F629C">
      <w:pPr>
        <w:jc w:val="both"/>
      </w:pPr>
      <w:r>
        <w:t>кон нас, беше во брзање, јаката на неговата сина кошула имав</w:t>
      </w:r>
    </w:p>
    <w:p w14:paraId="7017C87A" w14:textId="77777777" w:rsidR="00027ECF" w:rsidRDefault="008F629C">
      <w:pPr>
        <w:jc w:val="both"/>
      </w:pPr>
      <w:r>
        <w:t>потемнет раб од пот, а во меѓувреме не информираше дека отсеј</w:t>
      </w:r>
    </w:p>
    <w:p w14:paraId="5B72D313" w14:textId="77777777" w:rsidR="00027ECF" w:rsidRDefault="008F629C">
      <w:pPr>
        <w:jc w:val="both"/>
      </w:pPr>
      <w:r>
        <w:t>натаму ќе добиваме разновидни оброци. Тој звучеше како еднби</w:t>
      </w:r>
    </w:p>
    <w:p w14:paraId="5F18692D" w14:textId="77777777" w:rsidR="00027ECF" w:rsidRDefault="008F629C">
      <w:pPr>
        <w:jc w:val="both"/>
      </w:pPr>
      <w:r>
        <w:lastRenderedPageBreak/>
        <w:t>тавно да се работи за некаква политичка одлука, што се оди</w:t>
      </w:r>
    </w:p>
    <w:p w14:paraId="4687C50E" w14:textId="77777777" w:rsidR="00027ECF" w:rsidRDefault="008F629C">
      <w:pPr>
        <w:jc w:val="both"/>
      </w:pPr>
      <w:r>
        <w:t>сува до него, тоа беше мошне тажна одлука затоа што во тека</w:t>
      </w:r>
    </w:p>
    <w:p w14:paraId="619F7E87" w14:textId="77777777" w:rsidR="00027ECF" w:rsidRDefault="008F629C">
      <w:pPr>
        <w:jc w:val="both"/>
      </w:pPr>
      <w:r>
        <w:t>на деновите за нарачка ќе мора дополнително да работи. Иаи</w:t>
      </w:r>
    </w:p>
    <w:p w14:paraId="3EC5F615" w14:textId="77777777" w:rsidR="00027ECF" w:rsidRDefault="008F629C">
      <w:pPr>
        <w:jc w:val="both"/>
      </w:pPr>
      <w:r>
        <w:t>во последните неколку месеци тој секој понеделник доаѓаше</w:t>
      </w:r>
    </w:p>
    <w:p w14:paraId="4B7E52D4" w14:textId="77777777" w:rsidR="00027ECF" w:rsidRDefault="008F629C">
      <w:pPr>
        <w:jc w:val="both"/>
      </w:pPr>
      <w:r>
        <w:t>подрумот на оваа зграда, сепак не погледна во светлото за ии</w:t>
      </w:r>
    </w:p>
    <w:p w14:paraId="483C68A1" w14:textId="77777777" w:rsidR="00027ECF" w:rsidRDefault="008F629C">
      <w:pPr>
        <w:jc w:val="both"/>
      </w:pPr>
      <w:r>
        <w:t>случаи. Како молчешкум да се согласивме дека секој од наф</w:t>
      </w:r>
    </w:p>
    <w:p w14:paraId="5086CB9E" w14:textId="77777777" w:rsidR="00027ECF" w:rsidRDefault="008F629C">
      <w:pPr>
        <w:jc w:val="both"/>
      </w:pPr>
      <w:r>
        <w:t>треба да се приспособи на ситуацијата. АД</w:t>
      </w:r>
    </w:p>
    <w:p w14:paraId="5E3E5226" w14:textId="77777777" w:rsidR="00027ECF" w:rsidRDefault="008F629C">
      <w:pPr>
        <w:jc w:val="both"/>
      </w:pPr>
      <w:r>
        <w:t>29 |</w:t>
      </w:r>
    </w:p>
    <w:p w14:paraId="17E26F46" w14:textId="77777777" w:rsidR="00027ECF" w:rsidRDefault="008F629C">
      <w:pPr>
        <w:jc w:val="both"/>
      </w:pPr>
      <w:r>
        <w:t>Хари весело си го протри стомакот. „Никој повеќе не можј</w:t>
      </w:r>
    </w:p>
    <w:p w14:paraId="64D38062" w14:textId="77777777" w:rsidR="00027ECF" w:rsidRDefault="008F629C">
      <w:pPr>
        <w:jc w:val="both"/>
      </w:pPr>
      <w:r>
        <w:t>да ни го земе тоа, Мишел.“ И со воздишка седна на столот дј</w:t>
      </w:r>
    </w:p>
    <w:p w14:paraId="20F11309" w14:textId="77777777" w:rsidR="00027ECF" w:rsidRDefault="008F629C">
      <w:pPr>
        <w:jc w:val="both"/>
      </w:pPr>
      <w:r>
        <w:t>вратата. Оброкот заврши, конзервираното месо и лебот беа веќј</w:t>
      </w:r>
    </w:p>
    <w:p w14:paraId="5B73F52B" w14:textId="77777777" w:rsidR="00027ECF" w:rsidRDefault="00027ECF"/>
    <w:p w14:paraId="0A91559B" w14:textId="77777777" w:rsidR="00027ECF" w:rsidRDefault="00027ECF"/>
    <w:p w14:paraId="048DCCC4" w14:textId="77777777" w:rsidR="00027ECF" w:rsidRDefault="008F629C">
      <w:pPr>
        <w:jc w:val="both"/>
      </w:pPr>
      <w:r>
        <w:t>===== page_104.png =====</w:t>
      </w:r>
    </w:p>
    <w:p w14:paraId="4EF52A2F" w14:textId="77777777" w:rsidR="00027ECF" w:rsidRDefault="008F629C">
      <w:pPr>
        <w:jc w:val="both"/>
      </w:pPr>
      <w:r>
        <w:t>Чувар 45</w:t>
      </w:r>
    </w:p>
    <w:p w14:paraId="2E6022A5" w14:textId="77777777" w:rsidR="00027ECF" w:rsidRDefault="008F629C">
      <w:pPr>
        <w:jc w:val="both"/>
      </w:pPr>
      <w:r>
        <w:t>во нашиот стомак, кој ги презема хранливите делови и го собира</w:t>
      </w:r>
    </w:p>
    <w:p w14:paraId="391DD80D" w14:textId="77777777" w:rsidR="00027ECF" w:rsidRDefault="008F629C">
      <w:pPr>
        <w:jc w:val="both"/>
      </w:pPr>
      <w:r>
        <w:t>огнадот. Вкусот, кој толку многу ги задоволи нашите усти, поради</w:t>
      </w:r>
    </w:p>
    <w:p w14:paraId="48F648D5" w14:textId="77777777" w:rsidR="00027ECF" w:rsidRDefault="008F629C">
      <w:pPr>
        <w:jc w:val="both"/>
      </w:pPr>
      <w:r>
        <w:t>игго премногу брзо голтавме, ќе избледи и ќе се замени со вку-</w:t>
      </w:r>
    </w:p>
    <w:p w14:paraId="2B54F29D" w14:textId="77777777" w:rsidR="00027ECF" w:rsidRDefault="008F629C">
      <w:pPr>
        <w:jc w:val="both"/>
      </w:pPr>
      <w:r>
        <w:t>сот на нашата сопствена, празна уста. Вкус на инструмент. Десет</w:t>
      </w:r>
    </w:p>
    <w:p w14:paraId="74EC45B4" w14:textId="77777777" w:rsidR="00027ECF" w:rsidRDefault="008F629C">
      <w:pPr>
        <w:jc w:val="both"/>
      </w:pPr>
      <w:r>
        <w:t>минути подоцна чекоревме еден до друг. Ги опишувавме пара- |</w:t>
      </w:r>
    </w:p>
    <w:p w14:paraId="273AEDF9" w14:textId="77777777" w:rsidR="00027ECF" w:rsidRDefault="008F629C">
      <w:pPr>
        <w:jc w:val="both"/>
      </w:pPr>
      <w:r>
        <w:t>мегрите на катот за паркирање, одвај заобиколувајќи ги аглите, !</w:t>
      </w:r>
    </w:p>
    <w:p w14:paraId="1AC82C5F" w14:textId="77777777" w:rsidR="00027ECF" w:rsidRDefault="008F629C">
      <w:pPr>
        <w:jc w:val="both"/>
      </w:pPr>
      <w:r>
        <w:t>со рацете зад грб. Дамката од џем на бетонот во меѓувреме ја</w:t>
      </w:r>
    </w:p>
    <w:p w14:paraId="0C5AF3DC" w14:textId="77777777" w:rsidR="00027ECF" w:rsidRDefault="008F629C">
      <w:pPr>
        <w:jc w:val="both"/>
      </w:pPr>
      <w:r>
        <w:t>изменила бојата од темноцрвена во кафеава. Откако завршивме</w:t>
      </w:r>
    </w:p>
    <w:p w14:paraId="1849ED01" w14:textId="77777777" w:rsidR="00027ECF" w:rsidRDefault="008F629C">
      <w:pPr>
        <w:jc w:val="both"/>
      </w:pPr>
      <w:r>
        <w:t>со неколку рунди инспекција, се чинеше како да не го чуваме</w:t>
      </w:r>
    </w:p>
    <w:p w14:paraId="67160E09" w14:textId="77777777" w:rsidR="00027ECF" w:rsidRDefault="008F629C">
      <w:pPr>
        <w:jc w:val="both"/>
      </w:pPr>
      <w:r>
        <w:t>влезот во подрумот, туку дамката. Преку кружењето околу неа</w:t>
      </w:r>
    </w:p>
    <w:p w14:paraId="542564D5" w14:textId="77777777" w:rsidR="00027ECF" w:rsidRDefault="008F629C">
      <w:pPr>
        <w:jc w:val="both"/>
      </w:pPr>
      <w:r>
        <w:t>како овчарски кучиња кои уредно ја држат на своето место. Само</w:t>
      </w:r>
    </w:p>
    <w:p w14:paraId="399A18FE" w14:textId="77777777" w:rsidR="00027ECF" w:rsidRDefault="008F629C">
      <w:pPr>
        <w:jc w:val="both"/>
      </w:pPr>
      <w:r>
        <w:t>што ја поминавме гаражата со број 22, која беше најблиску до</w:t>
      </w:r>
    </w:p>
    <w:p w14:paraId="67BDAB67" w14:textId="77777777" w:rsidR="00027ECF" w:rsidRDefault="008F629C">
      <w:pPr>
        <w:jc w:val="both"/>
      </w:pPr>
      <w:r>
        <w:t>дамката, видов како слетува една мрзлива мува. Тоа беше една од</w:t>
      </w:r>
    </w:p>
    <w:p w14:paraId="7265742B" w14:textId="77777777" w:rsidR="00027ECF" w:rsidRDefault="008F629C">
      <w:pPr>
        <w:jc w:val="both"/>
      </w:pPr>
      <w:r>
        <w:t>оние муви кои се чини како постојано да летаат на иста висина и</w:t>
      </w:r>
    </w:p>
    <w:p w14:paraId="39268916" w14:textId="77777777" w:rsidR="00027ECF" w:rsidRDefault="008F629C">
      <w:pPr>
        <w:jc w:val="both"/>
      </w:pPr>
      <w:r>
        <w:lastRenderedPageBreak/>
        <w:t>да цртаат квадрати, или барем секогаш прават аголни, а не зао-</w:t>
      </w:r>
    </w:p>
    <w:p w14:paraId="1665E763" w14:textId="77777777" w:rsidR="00027ECF" w:rsidRDefault="008F629C">
      <w:pPr>
        <w:jc w:val="both"/>
      </w:pPr>
      <w:r>
        <w:t>блени движења. Сигурно вчера при отворање на портата успеала</w:t>
      </w:r>
    </w:p>
    <w:p w14:paraId="5E6A8500" w14:textId="77777777" w:rsidR="00027ECF" w:rsidRDefault="008F629C">
      <w:pPr>
        <w:jc w:val="both"/>
      </w:pPr>
      <w:r>
        <w:t>да влезе внатре. Се надевам дека не положила јајца и дека оста-</w:t>
      </w:r>
    </w:p>
    <w:p w14:paraId="377D2824" w14:textId="77777777" w:rsidR="00027ECF" w:rsidRDefault="008F629C">
      <w:pPr>
        <w:jc w:val="both"/>
      </w:pPr>
      <w:r>
        <w:t>тоците од шеќер во дамката нема да ја натераат да одлучи тука да</w:t>
      </w:r>
    </w:p>
    <w:p w14:paraId="5779D06F" w14:textId="77777777" w:rsidR="00027ECF" w:rsidRDefault="008F629C">
      <w:pPr>
        <w:jc w:val="both"/>
      </w:pPr>
      <w:r>
        <w:t>ги положи своите јајца. Почувствував јадеж под капата. Можеби</w:t>
      </w:r>
    </w:p>
    <w:p w14:paraId="773E069E" w14:textId="77777777" w:rsidR="00027ECF" w:rsidRDefault="008F629C">
      <w:pPr>
        <w:jc w:val="both"/>
      </w:pPr>
      <w:r>
        <w:t>навечер ќе слета на моето лице за да може да ги опипа краевите |</w:t>
      </w:r>
    </w:p>
    <w:p w14:paraId="2190C280" w14:textId="77777777" w:rsidR="00027ECF" w:rsidRDefault="008F629C">
      <w:pPr>
        <w:jc w:val="both"/>
      </w:pPr>
      <w:r>
        <w:t>на мојата уста, бидејќи дамката беше целосно испразнета, а таа |</w:t>
      </w:r>
    </w:p>
    <w:p w14:paraId="49827FF1" w14:textId="77777777" w:rsidR="00027ECF" w:rsidRDefault="008F629C">
      <w:pPr>
        <w:jc w:val="both"/>
      </w:pPr>
      <w:r>
        <w:t>е гладна и лута. Можеби ќе ризикува протнувајќи се меѓу моите</w:t>
      </w:r>
    </w:p>
    <w:p w14:paraId="2E73196B" w14:textId="77777777" w:rsidR="00027ECF" w:rsidRDefault="008F629C">
      <w:pPr>
        <w:jc w:val="both"/>
      </w:pPr>
      <w:r>
        <w:t>благо отворени усни и ќе јаде од дупките во моите заби. “и</w:t>
      </w:r>
    </w:p>
    <w:p w14:paraId="10A2E1AF" w14:textId="77777777" w:rsidR="00027ECF" w:rsidRDefault="00027ECF"/>
    <w:p w14:paraId="53B8B8CF" w14:textId="77777777" w:rsidR="00027ECF" w:rsidRDefault="008F629C">
      <w:pPr>
        <w:jc w:val="both"/>
      </w:pPr>
      <w:r>
        <w:t>И додека сум во чекор со Хари, си помислив дека наједиоји</w:t>
      </w:r>
    </w:p>
    <w:p w14:paraId="7096CCEA" w14:textId="77777777" w:rsidR="00027ECF" w:rsidRDefault="008F629C">
      <w:pPr>
        <w:jc w:val="both"/>
      </w:pPr>
      <w:r>
        <w:t>тавно е ако сега ја фатиме мувата. Таа не леташе повисокцки</w:t>
      </w:r>
    </w:p>
    <w:p w14:paraId="6440268A" w14:textId="77777777" w:rsidR="00027ECF" w:rsidRDefault="008F629C">
      <w:pPr>
        <w:jc w:val="both"/>
      </w:pPr>
      <w:r>
        <w:t>половина метар, и не се оддалечуваше повеќе од едениченаја</w:t>
      </w:r>
    </w:p>
    <w:p w14:paraId="0C136DCD" w14:textId="77777777" w:rsidR="00027ECF" w:rsidRDefault="008F629C">
      <w:pPr>
        <w:jc w:val="both"/>
      </w:pPr>
      <w:r>
        <w:t>чинеше како, исто така, и мувите да ја чуваат да Као</w:t>
      </w:r>
    </w:p>
    <w:p w14:paraId="60681A00" w14:textId="77777777" w:rsidR="00027ECF" w:rsidRDefault="008F629C">
      <w:pPr>
        <w:jc w:val="both"/>
      </w:pPr>
      <w:r>
        <w:t>дека Хари не ја забележа. Се разбира дека ниѓанненацаии</w:t>
      </w:r>
    </w:p>
    <w:p w14:paraId="14BA6B9D" w14:textId="77777777" w:rsidR="00027ECF" w:rsidRDefault="008F629C">
      <w:pPr>
        <w:jc w:val="both"/>
      </w:pPr>
      <w:r>
        <w:t>се вознемируваме поради една мува, тоа буј бичиааРаца</w:t>
      </w:r>
    </w:p>
    <w:p w14:paraId="4EBF11F1" w14:textId="77777777" w:rsidR="00027ECF" w:rsidRDefault="008F629C">
      <w:pPr>
        <w:jc w:val="both"/>
      </w:pPr>
      <w:r>
        <w:t>Но, ако јас прв вечер појдам на спиениарии РЕ</w:t>
      </w:r>
    </w:p>
    <w:p w14:paraId="13203554" w14:textId="77777777" w:rsidR="00027ECF" w:rsidRDefault="008F629C">
      <w:pPr>
        <w:jc w:val="both"/>
      </w:pPr>
      <w:r>
        <w:t>одолеам на искушението за вршењ вц МАТ но</w:t>
      </w:r>
    </w:p>
    <w:p w14:paraId="55AA84C5" w14:textId="77777777" w:rsidR="00027ECF" w:rsidRDefault="008F629C">
      <w:pPr>
        <w:jc w:val="both"/>
      </w:pPr>
      <w:r>
        <w:t>нашата соба. Во секој случај, тоа, едини вати | |</w:t>
      </w:r>
    </w:p>
    <w:p w14:paraId="09B46EAF" w14:textId="77777777" w:rsidR="00027ECF" w:rsidRDefault="008F629C">
      <w:pPr>
        <w:jc w:val="both"/>
      </w:pPr>
      <w:r>
        <w:t>кој седеше пред вратата, веднајј ДОРУШ РЕЧЕ</w:t>
      </w:r>
    </w:p>
    <w:p w14:paraId="6A06DF60" w14:textId="77777777" w:rsidR="00027ECF" w:rsidRDefault="008F629C">
      <w:pPr>
        <w:jc w:val="both"/>
      </w:pPr>
      <w:r>
        <w:t>лен за да ја избрка. Си ги изејјаранианаи |</w:t>
      </w:r>
    </w:p>
    <w:p w14:paraId="24B461BC" w14:textId="77777777" w:rsidR="00027ECF" w:rsidRDefault="008F629C">
      <w:pPr>
        <w:jc w:val="both"/>
      </w:pPr>
      <w:r>
        <w:t>ходно го натопив во СТОКДЕНЕИИЦИЧИЕ</w:t>
      </w:r>
    </w:p>
    <w:p w14:paraId="37162670" w14:textId="77777777" w:rsidR="00027ECF" w:rsidRDefault="00027ECF"/>
    <w:p w14:paraId="67CD78EB" w14:textId="77777777" w:rsidR="00027ECF" w:rsidRDefault="008F629C">
      <w:pPr>
        <w:jc w:val="both"/>
      </w:pPr>
      <w:r>
        <w:t>Календарот висене ХеиаиРанцЕиЕ</w:t>
      </w:r>
    </w:p>
    <w:p w14:paraId="50A4AE3B" w14:textId="77777777" w:rsidR="00027ECF" w:rsidRDefault="008F629C">
      <w:pPr>
        <w:pStyle w:val="Heading2"/>
      </w:pPr>
      <w:r>
        <w:t>огледало над мијалеијииии ДЕ А :</w:t>
      </w:r>
    </w:p>
    <w:p w14:paraId="58BCE59F" w14:textId="77777777" w:rsidR="00027ECF" w:rsidRDefault="00027ECF"/>
    <w:p w14:paraId="61C1FCF2" w14:textId="77777777" w:rsidR="00027ECF" w:rsidRDefault="008F629C">
      <w:pPr>
        <w:jc w:val="both"/>
      </w:pPr>
      <w:r>
        <w:t>ПР Сатосапдер ду“ "</w:t>
      </w:r>
    </w:p>
    <w:p w14:paraId="6A11B73D" w14:textId="77777777" w:rsidR="00027ECF" w:rsidRDefault="00027ECF"/>
    <w:p w14:paraId="44AF8B82" w14:textId="77777777" w:rsidR="00027ECF" w:rsidRDefault="00027ECF"/>
    <w:p w14:paraId="1D87C6BB" w14:textId="77777777" w:rsidR="00027ECF" w:rsidRDefault="008F629C">
      <w:pPr>
        <w:jc w:val="both"/>
      </w:pPr>
      <w:r>
        <w:t>===== page_105.png =====</w:t>
      </w:r>
    </w:p>
    <w:p w14:paraId="7CDFB8DD" w14:textId="77777777" w:rsidR="00027ECF" w:rsidRDefault="008F629C">
      <w:pPr>
        <w:jc w:val="both"/>
      </w:pPr>
      <w:r>
        <w:lastRenderedPageBreak/>
        <w:t>46 Петер Терин</w:t>
      </w:r>
    </w:p>
    <w:p w14:paraId="2DC3FAAF" w14:textId="77777777" w:rsidR="00027ECF" w:rsidRDefault="008F629C">
      <w:pPr>
        <w:jc w:val="both"/>
      </w:pPr>
      <w:r>
        <w:t>со месеци во два реда беа наредени со исклучително минијату-</w:t>
      </w:r>
    </w:p>
    <w:p w14:paraId="5274E3EA" w14:textId="77777777" w:rsidR="00027ECF" w:rsidRDefault="008F629C">
      <w:pPr>
        <w:jc w:val="both"/>
      </w:pPr>
      <w:r>
        <w:t>рен поглед на внатрешните страници. Пердувестата кукумјавка</w:t>
      </w:r>
    </w:p>
    <w:p w14:paraId="695867C4" w14:textId="77777777" w:rsidR="00027ECF" w:rsidRDefault="008F629C">
      <w:pPr>
        <w:jc w:val="both"/>
      </w:pPr>
      <w:r>
        <w:t>над месецот октомври беше дамка на местото. Дванаесет загро-</w:t>
      </w:r>
    </w:p>
    <w:p w14:paraId="7F91A949" w14:textId="77777777" w:rsidR="00027ECF" w:rsidRDefault="008F629C">
      <w:pPr>
        <w:jc w:val="both"/>
      </w:pPr>
      <w:r>
        <w:t>зени видови птици, што се можеби веќе изумрени; крстот што</w:t>
      </w:r>
    </w:p>
    <w:p w14:paraId="1218429E" w14:textId="77777777" w:rsidR="00027ECF" w:rsidRDefault="008F629C">
      <w:pPr>
        <w:pStyle w:val="Heading2"/>
      </w:pPr>
      <w:r>
        <w:t>го евидентирав пред да легнам на креветот беше вториот крст на :</w:t>
      </w:r>
    </w:p>
    <w:p w14:paraId="47C06CDB" w14:textId="77777777" w:rsidR="00027ECF" w:rsidRDefault="008F629C">
      <w:pPr>
        <w:jc w:val="both"/>
      </w:pPr>
      <w:r>
        <w:t>тој датум. Дуплите крстови се случуваа веќе пет месеци наназад.</w:t>
      </w:r>
    </w:p>
    <w:p w14:paraId="3C1CF602" w14:textId="77777777" w:rsidR="00027ECF" w:rsidRDefault="008F629C">
      <w:pPr>
        <w:jc w:val="both"/>
      </w:pPr>
      <w:r>
        <w:t>Хари почна прв, при првото рационализирање. Ден што треба да |</w:t>
      </w:r>
    </w:p>
    <w:p w14:paraId="3E168C82" w14:textId="77777777" w:rsidR="00027ECF" w:rsidRDefault="008F629C">
      <w:pPr>
        <w:jc w:val="both"/>
      </w:pPr>
      <w:r>
        <w:t>се одбележи, рече тој. |</w:t>
      </w:r>
    </w:p>
    <w:p w14:paraId="021932A5" w14:textId="77777777" w:rsidR="00027ECF" w:rsidRDefault="00027ECF"/>
    <w:p w14:paraId="1BB88822" w14:textId="77777777" w:rsidR="00027ECF" w:rsidRDefault="008F629C">
      <w:pPr>
        <w:jc w:val="both"/>
      </w:pPr>
      <w:r>
        <w:t>30</w:t>
      </w:r>
    </w:p>
    <w:p w14:paraId="114B4FEE" w14:textId="77777777" w:rsidR="00027ECF" w:rsidRDefault="00027ECF"/>
    <w:p w14:paraId="11462432" w14:textId="77777777" w:rsidR="00027ECF" w:rsidRDefault="008F629C">
      <w:pPr>
        <w:jc w:val="both"/>
      </w:pPr>
      <w:r>
        <w:t>Хари не може да седи мирен на столот кога зборува за обез- .</w:t>
      </w:r>
    </w:p>
    <w:p w14:paraId="4AE7579F" w14:textId="77777777" w:rsidR="00027ECF" w:rsidRDefault="008F629C">
      <w:pPr>
        <w:jc w:val="both"/>
      </w:pPr>
      <w:r>
        <w:t>бедување. Тој скокнува и си ги повлекува вратоврската и сакото, "</w:t>
      </w:r>
    </w:p>
    <w:p w14:paraId="28195737" w14:textId="77777777" w:rsidR="00027ECF" w:rsidRDefault="008F629C">
      <w:pPr>
        <w:jc w:val="both"/>
      </w:pPr>
      <w:r>
        <w:t>додека почнува да се шета, неколку чекори налево, па неколку ,</w:t>
      </w:r>
    </w:p>
    <w:p w14:paraId="6F339465" w14:textId="77777777" w:rsidR="00027ECF" w:rsidRDefault="008F629C">
      <w:pPr>
        <w:jc w:val="both"/>
      </w:pPr>
      <w:r>
        <w:t>чекори надесно.</w:t>
      </w:r>
    </w:p>
    <w:p w14:paraId="28D0E878" w14:textId="77777777" w:rsidR="00027ECF" w:rsidRDefault="00027ECF"/>
    <w:p w14:paraId="71730E25" w14:textId="77777777" w:rsidR="00027ECF" w:rsidRDefault="008F629C">
      <w:pPr>
        <w:jc w:val="both"/>
      </w:pPr>
      <w:r>
        <w:t>„Гоа може да значи само една работа...“ Застана и посочи со</w:t>
      </w:r>
    </w:p>
    <w:p w14:paraId="65F29760" w14:textId="77777777" w:rsidR="00027ECF" w:rsidRDefault="008F629C">
      <w:pPr>
        <w:jc w:val="both"/>
      </w:pPr>
      <w:r>
        <w:t>показалецот кон мене. „Пред колку време организацијата го</w:t>
      </w:r>
    </w:p>
    <w:p w14:paraId="26A63A55" w14:textId="77777777" w:rsidR="00027ECF" w:rsidRDefault="008F629C">
      <w:pPr>
        <w:jc w:val="both"/>
      </w:pPr>
      <w:r>
        <w:t>најави обезбедувањето?“</w:t>
      </w:r>
    </w:p>
    <w:p w14:paraId="52189D67" w14:textId="77777777" w:rsidR="00027ECF" w:rsidRDefault="00027ECF"/>
    <w:p w14:paraId="155B600C" w14:textId="77777777" w:rsidR="00027ECF" w:rsidRDefault="008F629C">
      <w:pPr>
        <w:jc w:val="both"/>
      </w:pPr>
      <w:r>
        <w:t>Обајцата многу добро знаевме. Но, јас студирав, што значи</w:t>
      </w:r>
    </w:p>
    <w:p w14:paraId="6D8067DA" w14:textId="77777777" w:rsidR="00027ECF" w:rsidRDefault="008F629C">
      <w:pPr>
        <w:jc w:val="both"/>
      </w:pPr>
      <w:r>
        <w:t>дека сум подобар во-тие работи.</w:t>
      </w:r>
    </w:p>
    <w:p w14:paraId="721CF893" w14:textId="77777777" w:rsidR="00027ECF" w:rsidRDefault="00027ECF"/>
    <w:p w14:paraId="5C790C46" w14:textId="77777777" w:rsidR="00027ECF" w:rsidRDefault="008F629C">
      <w:pPr>
        <w:pStyle w:val="Heading2"/>
      </w:pPr>
      <w:r>
        <w:t>Седнав на столот, ги раширив нозете, со ширење на прстите :</w:t>
      </w:r>
    </w:p>
    <w:p w14:paraId="2AD8B06C" w14:textId="77777777" w:rsidR="00027ECF" w:rsidRDefault="008F629C">
      <w:pPr>
        <w:jc w:val="both"/>
      </w:pPr>
      <w:r>
        <w:t>што повеќе можев; задоволството што од мускулите трепереше</w:t>
      </w:r>
    </w:p>
    <w:p w14:paraId="55F4F4A7" w14:textId="77777777" w:rsidR="00027ECF" w:rsidRDefault="008F629C">
      <w:pPr>
        <w:pStyle w:val="Heading2"/>
      </w:pPr>
      <w:r>
        <w:t>низ моето тело се крена до врвот на мојот череп. И по мало :</w:t>
      </w:r>
    </w:p>
    <w:p w14:paraId="315A8735" w14:textId="77777777" w:rsidR="00027ECF" w:rsidRDefault="008F629C">
      <w:pPr>
        <w:jc w:val="both"/>
      </w:pPr>
      <w:r>
        <w:t>колебање, со продорен поглед во просторот, реков: „Пред шест .</w:t>
      </w:r>
    </w:p>
    <w:p w14:paraId="7901BC3D" w14:textId="77777777" w:rsidR="00027ECF" w:rsidRDefault="008F629C">
      <w:pPr>
        <w:jc w:val="both"/>
      </w:pPr>
      <w:r>
        <w:t>набавки.“ !</w:t>
      </w:r>
    </w:p>
    <w:p w14:paraId="529F7502" w14:textId="77777777" w:rsidR="00027ECF" w:rsidRDefault="00027ECF"/>
    <w:p w14:paraId="4A58A983" w14:textId="77777777" w:rsidR="00027ECF" w:rsidRDefault="008F629C">
      <w:pPr>
        <w:jc w:val="both"/>
      </w:pPr>
      <w:r>
        <w:lastRenderedPageBreak/>
        <w:t>„Пред шест набавки, Мишел. Шест.“ Хари повторно почна да</w:t>
      </w:r>
    </w:p>
    <w:p w14:paraId="466BF3FC" w14:textId="77777777" w:rsidR="00027ECF" w:rsidRDefault="00027ECF"/>
    <w:p w14:paraId="367BEBE1" w14:textId="77777777" w:rsidR="00027ECF" w:rsidRDefault="008F629C">
      <w:pPr>
        <w:jc w:val="both"/>
      </w:pPr>
      <w:r>
        <w:t>| се движи. „Шест набавки: тоа е долго време. А ние во меѓувреме</w:t>
      </w:r>
    </w:p>
    <w:p w14:paraId="4B14EEB4" w14:textId="77777777" w:rsidR="00027ECF" w:rsidRDefault="008F629C">
      <w:pPr>
        <w:pStyle w:val="Heading2"/>
      </w:pPr>
      <w:r>
        <w:t>не сме добиле никаква контраинформација. И доколку добро се :</w:t>
      </w:r>
    </w:p>
    <w:p w14:paraId="7D1652AB" w14:textId="77777777" w:rsidR="00027ECF" w:rsidRDefault="008F629C">
      <w:pPr>
        <w:jc w:val="both"/>
      </w:pPr>
      <w:r>
        <w:t>размисли и се нареди се по ред, ова може да значи само едно</w:t>
      </w:r>
    </w:p>
    <w:p w14:paraId="5C6E5DCF" w14:textId="77777777" w:rsidR="00027ECF" w:rsidRDefault="008F629C">
      <w:pPr>
        <w:jc w:val="both"/>
      </w:pPr>
      <w:r>
        <w:t>нешто.“ |</w:t>
      </w:r>
    </w:p>
    <w:p w14:paraId="1111B96D" w14:textId="77777777" w:rsidR="00027ECF" w:rsidRDefault="00027ECF"/>
    <w:p w14:paraId="70033B4C" w14:textId="77777777" w:rsidR="00027ECF" w:rsidRDefault="008F629C">
      <w:pPr>
        <w:jc w:val="both"/>
      </w:pPr>
      <w:r>
        <w:t>Јас одобрувајќи му се придружив. Како да чекаше да го каже</w:t>
      </w:r>
    </w:p>
    <w:p w14:paraId="4706D55C" w14:textId="77777777" w:rsidR="00027ECF" w:rsidRDefault="008F629C">
      <w:pPr>
        <w:jc w:val="both"/>
      </w:pPr>
      <w:r>
        <w:t>својот заклучок, си реков самиот на себе, со соодветна гордост.</w:t>
      </w:r>
    </w:p>
    <w:p w14:paraId="6C3402E9" w14:textId="77777777" w:rsidR="00027ECF" w:rsidRDefault="008F629C">
      <w:pPr>
        <w:jc w:val="both"/>
      </w:pPr>
      <w:r>
        <w:t>„Ова мора да значи“, реков, „дека ние одлично си ја работиме</w:t>
      </w:r>
    </w:p>
    <w:p w14:paraId="22609257" w14:textId="77777777" w:rsidR="00027ECF" w:rsidRDefault="008F629C">
      <w:pPr>
        <w:jc w:val="both"/>
      </w:pPr>
      <w:r>
        <w:t>нашата работа.“</w:t>
      </w:r>
    </w:p>
    <w:p w14:paraId="6DDAEA72" w14:textId="77777777" w:rsidR="00027ECF" w:rsidRDefault="00027ECF"/>
    <w:p w14:paraId="02610543" w14:textId="77777777" w:rsidR="00027ECF" w:rsidRDefault="00027ECF"/>
    <w:p w14:paraId="5F1399C1" w14:textId="77777777" w:rsidR="00027ECF" w:rsidRDefault="008F629C">
      <w:pPr>
        <w:jc w:val="both"/>
      </w:pPr>
      <w:r>
        <w:t>===== page_106.png =====</w:t>
      </w:r>
    </w:p>
    <w:p w14:paraId="0DFE66B9" w14:textId="77777777" w:rsidR="00027ECF" w:rsidRDefault="008F629C">
      <w:pPr>
        <w:jc w:val="both"/>
      </w:pPr>
      <w:r>
        <w:t>Ссга Хари долготрајно кимна со главата. „Како да е се под-</w:t>
      </w:r>
    </w:p>
    <w:p w14:paraId="73B77702" w14:textId="77777777" w:rsidR="00027ECF" w:rsidRDefault="008F629C">
      <w:pPr>
        <w:jc w:val="both"/>
      </w:pPr>
      <w:r>
        <w:t>мачкано. Немаше никакви судири, никакви загрижувачки</w:t>
      </w:r>
    </w:p>
    <w:p w14:paraId="605D8395" w14:textId="77777777" w:rsidR="00027ECF" w:rsidRDefault="008F629C">
      <w:pPr>
        <w:jc w:val="both"/>
      </w:pPr>
      <w:r>
        <w:t>иденти. За сето тоа време немаше никаков обид од некој</w:t>
      </w:r>
    </w:p>
    <w:p w14:paraId="7E8DCEB5" w14:textId="77777777" w:rsidR="00027ECF" w:rsidRDefault="008F629C">
      <w:pPr>
        <w:jc w:val="both"/>
      </w:pPr>
      <w:r>
        <w:t>иаграиник! Ние ја држиме ситуацијата под контрола. Ние влезот</w:t>
      </w:r>
    </w:p>
    <w:p w14:paraId="213FDEF5" w14:textId="77777777" w:rsidR="00027ECF" w:rsidRDefault="008F629C">
      <w:pPr>
        <w:jc w:val="both"/>
      </w:pPr>
      <w:r>
        <w:t>нога за момент не сме го изгубиле од вид. Ние постојано одржу-</w:t>
      </w:r>
    </w:p>
    <w:p w14:paraId="2A591161" w14:textId="77777777" w:rsidR="00027ECF" w:rsidRDefault="008F629C">
      <w:pPr>
        <w:jc w:val="both"/>
      </w:pPr>
      <w:r>
        <w:t>наме контрола. Со оглед на природата на зградата, ова може да</w:t>
      </w:r>
    </w:p>
    <w:p w14:paraId="35FC8ECE" w14:textId="77777777" w:rsidR="00027ECF" w:rsidRDefault="008F629C">
      <w:pPr>
        <w:jc w:val="both"/>
      </w:pPr>
      <w:r>
        <w:t>се нарече достигнување.“ И додека ги кажуваше последните 3бо-</w:t>
      </w:r>
    </w:p>
    <w:p w14:paraId="34FF4323" w14:textId="77777777" w:rsidR="00027ECF" w:rsidRDefault="008F629C">
      <w:pPr>
        <w:jc w:val="both"/>
      </w:pPr>
      <w:r>
        <w:t>рови. Хари го омекна гласот и нагло се заврти со грбот кон праз-</w:t>
      </w:r>
    </w:p>
    <w:p w14:paraId="3FBF6870" w14:textId="77777777" w:rsidR="00027ECF" w:rsidRDefault="008F629C">
      <w:pPr>
        <w:jc w:val="both"/>
      </w:pPr>
      <w:r>
        <w:t>ниот кат во кој се наоѓаше подрумот, со главата длабоко закопана</w:t>
      </w:r>
    </w:p>
    <w:p w14:paraId="2D16588C" w14:textId="77777777" w:rsidR="00027ECF" w:rsidRDefault="008F629C">
      <w:pPr>
        <w:jc w:val="both"/>
      </w:pPr>
      <w:r>
        <w:t>меѓу рамениците и со едната рака на футролата. Но, јас се држев</w:t>
      </w:r>
    </w:p>
    <w:p w14:paraId="4D4FADC1" w14:textId="77777777" w:rsidR="00027ECF" w:rsidRDefault="008F629C">
      <w:pPr>
        <w:jc w:val="both"/>
      </w:pPr>
      <w:r>
        <w:t>под строг надзор. .</w:t>
      </w:r>
    </w:p>
    <w:p w14:paraId="04C9961D" w14:textId="77777777" w:rsidR="00027ECF" w:rsidRDefault="00027ECF"/>
    <w:p w14:paraId="44909793" w14:textId="77777777" w:rsidR="00027ECF" w:rsidRDefault="008F629C">
      <w:pPr>
        <w:jc w:val="both"/>
      </w:pPr>
      <w:r>
        <w:t>Тоа беше еден вид небрежност, која тој ретко ја правеше. Да</w:t>
      </w:r>
    </w:p>
    <w:p w14:paraId="7A13AF5A" w14:textId="77777777" w:rsidR="00027ECF" w:rsidRDefault="008F629C">
      <w:pPr>
        <w:jc w:val="both"/>
      </w:pPr>
      <w:r>
        <w:t>се разговара свртен со грбот кон подрумот е опасно за живот. Го |</w:t>
      </w:r>
    </w:p>
    <w:p w14:paraId="603AFE70" w14:textId="77777777" w:rsidR="00027ECF" w:rsidRDefault="008F629C">
      <w:pPr>
        <w:pStyle w:val="Heading2"/>
      </w:pPr>
      <w:r>
        <w:t>слушате само својот сопствен звук. Истовремено попречувајќи :</w:t>
      </w:r>
    </w:p>
    <w:p w14:paraId="523FFA5C" w14:textId="77777777" w:rsidR="00027ECF" w:rsidRDefault="008F629C">
      <w:pPr>
        <w:jc w:val="both"/>
      </w:pPr>
      <w:r>
        <w:t>му го погледот на вашиот партнер. /</w:t>
      </w:r>
    </w:p>
    <w:p w14:paraId="7B7475EF" w14:textId="77777777" w:rsidR="00027ECF" w:rsidRDefault="00027ECF"/>
    <w:p w14:paraId="3DDD3BD9" w14:textId="77777777" w:rsidR="00027ECF" w:rsidRDefault="008F629C">
      <w:pPr>
        <w:jc w:val="both"/>
      </w:pPr>
      <w:r>
        <w:t>Хари ја согледа иронијата на ситуацијата во која го пресме-</w:t>
      </w:r>
    </w:p>
    <w:p w14:paraId="6B4DCE91" w14:textId="77777777" w:rsidR="00027ECF" w:rsidRDefault="008F629C">
      <w:pPr>
        <w:jc w:val="both"/>
      </w:pPr>
      <w:r>
        <w:t>тал воспоставувањето на нашата службена ситуација во која е, „Да</w:t>
      </w:r>
    </w:p>
    <w:p w14:paraId="22FA8F9B" w14:textId="77777777" w:rsidR="00027ECF" w:rsidRDefault="008F629C">
      <w:pPr>
        <w:jc w:val="both"/>
      </w:pPr>
      <w:r>
        <w:t>направена грешка. Неговата насмевка наскоро се претвори во (ѓ |</w:t>
      </w:r>
    </w:p>
    <w:p w14:paraId="0163FB9D" w14:textId="77777777" w:rsidR="00027ECF" w:rsidRDefault="008F629C">
      <w:pPr>
        <w:jc w:val="both"/>
      </w:pPr>
      <w:r>
        <w:t>едно мало, но сериозно предупредување упатено кон мене „еу</w:t>
      </w:r>
    </w:p>
    <w:p w14:paraId="73B86264" w14:textId="77777777" w:rsidR="00027ECF" w:rsidRDefault="008F629C">
      <w:pPr>
        <w:jc w:val="both"/>
      </w:pPr>
      <w:r>
        <w:t>видел колку брзо тоа може да се случи? "УЧИ</w:t>
      </w:r>
    </w:p>
    <w:p w14:paraId="03A3848E" w14:textId="77777777" w:rsidR="00027ECF" w:rsidRDefault="00027ECF"/>
    <w:p w14:paraId="3320DB95" w14:textId="77777777" w:rsidR="00027ECF" w:rsidRDefault="008F629C">
      <w:pPr>
        <w:jc w:val="both"/>
      </w:pPr>
      <w:r>
        <w:t>„Големо достигнување“, тој конечно продолжи. „Е неа ЦЕНИ</w:t>
      </w:r>
    </w:p>
    <w:p w14:paraId="0E94AC1D" w14:textId="77777777" w:rsidR="00027ECF" w:rsidRDefault="008F629C">
      <w:pPr>
        <w:jc w:val="both"/>
      </w:pPr>
      <w:r>
        <w:t>до степен на опасност, поради нашата затскриеца, почи</w:t>
      </w:r>
    </w:p>
    <w:p w14:paraId="789B84DC" w14:textId="77777777" w:rsidR="00027ECF" w:rsidRDefault="008F629C">
      <w:pPr>
        <w:jc w:val="both"/>
      </w:pPr>
      <w:r>
        <w:t>би можеле да процениме. Очигледно, тоа: стациј викаа</w:t>
      </w:r>
    </w:p>
    <w:p w14:paraId="0144F233" w14:textId="77777777" w:rsidR="00027ECF" w:rsidRDefault="008F629C">
      <w:pPr>
        <w:jc w:val="both"/>
      </w:pPr>
      <w:r>
        <w:t>или толку непредвидливо, што оргав ЗА пои</w:t>
      </w:r>
    </w:p>
    <w:p w14:paraId="4D0C2ED2" w14:textId="77777777" w:rsidR="00027ECF" w:rsidRDefault="008F629C">
      <w:pPr>
        <w:jc w:val="both"/>
      </w:pPr>
      <w:r>
        <w:t>потребно да има тројца наместо двајца во</w:t>
      </w:r>
    </w:p>
    <w:p w14:paraId="676D1324" w14:textId="77777777" w:rsidR="00027ECF" w:rsidRDefault="008F629C">
      <w:pPr>
        <w:jc w:val="both"/>
      </w:pPr>
      <w:r>
        <w:t>уште ги решаваме ние двајца, не бикиозвевана</w:t>
      </w:r>
    </w:p>
    <w:p w14:paraId="5E84441D" w14:textId="77777777" w:rsidR="00027ECF" w:rsidRDefault="008F629C">
      <w:pPr>
        <w:jc w:val="both"/>
      </w:pPr>
      <w:r>
        <w:t>Мишел! Се додека тие не почиаиииисоти ии</w:t>
      </w:r>
    </w:p>
    <w:p w14:paraId="1335E5ED" w14:textId="77777777" w:rsidR="00027ECF" w:rsidRDefault="008F629C">
      <w:pPr>
        <w:jc w:val="both"/>
      </w:pPr>
      <w:r>
        <w:t>тоа да гледаме како на позитивеНииниии</w:t>
      </w:r>
    </w:p>
    <w:p w14:paraId="15C28353" w14:textId="77777777" w:rsidR="00027ECF" w:rsidRDefault="008F629C">
      <w:pPr>
        <w:jc w:val="both"/>
      </w:pPr>
      <w:r>
        <w:t>признание.“ 4</w:t>
      </w:r>
    </w:p>
    <w:p w14:paraId="6234D2E7" w14:textId="77777777" w:rsidR="00027ECF" w:rsidRDefault="00027ECF"/>
    <w:p w14:paraId="1F8BDA43" w14:textId="77777777" w:rsidR="00027ECF" w:rsidRDefault="008F629C">
      <w:pPr>
        <w:jc w:val="both"/>
      </w:pPr>
      <w:r>
        <w:t>31</w:t>
      </w:r>
    </w:p>
    <w:p w14:paraId="5340F6DC" w14:textId="77777777" w:rsidR="00027ECF" w:rsidRDefault="00027ECF"/>
    <w:p w14:paraId="7E4B2A70" w14:textId="77777777" w:rsidR="00027ECF" w:rsidRDefault="008F629C">
      <w:pPr>
        <w:jc w:val="both"/>
      </w:pPr>
      <w:r>
        <w:t>Прво зјапав са</w:t>
      </w:r>
    </w:p>
    <w:p w14:paraId="24A806B2" w14:textId="77777777" w:rsidR="00027ECF" w:rsidRDefault="008F629C">
      <w:pPr>
        <w:jc w:val="both"/>
      </w:pPr>
      <w:r>
        <w:t>ниот отвор на рај</w:t>
      </w:r>
    </w:p>
    <w:p w14:paraId="5D15A5D1" w14:textId="77777777" w:rsidR="00027ECF" w:rsidRDefault="00027ECF"/>
    <w:p w14:paraId="228723E3" w14:textId="77777777" w:rsidR="00027ECF" w:rsidRDefault="008F629C">
      <w:pPr>
        <w:jc w:val="both"/>
      </w:pPr>
      <w:r>
        <w:t>мип Сатосаппег</w:t>
      </w:r>
    </w:p>
    <w:p w14:paraId="35787097" w14:textId="77777777" w:rsidR="00027ECF" w:rsidRDefault="00027ECF"/>
    <w:p w14:paraId="68842260" w14:textId="77777777" w:rsidR="00027ECF" w:rsidRDefault="00027ECF"/>
    <w:p w14:paraId="3027AEB1" w14:textId="77777777" w:rsidR="00027ECF" w:rsidRDefault="008F629C">
      <w:pPr>
        <w:jc w:val="both"/>
      </w:pPr>
      <w:r>
        <w:t>===== page_107.png =====</w:t>
      </w:r>
    </w:p>
    <w:p w14:paraId="7D6592C4" w14:textId="77777777" w:rsidR="00027ECF" w:rsidRDefault="008F629C">
      <w:pPr>
        <w:jc w:val="both"/>
      </w:pPr>
      <w:r>
        <w:t>Во | Петер Териѓ</w:t>
      </w:r>
    </w:p>
    <w:p w14:paraId="3CBC5A92" w14:textId="77777777" w:rsidR="00027ECF" w:rsidRDefault="008F629C">
      <w:pPr>
        <w:jc w:val="both"/>
      </w:pPr>
      <w:r>
        <w:t>силуетата од голата крошна на дрвото, парчето од ноќното неба</w:t>
      </w:r>
    </w:p>
    <w:p w14:paraId="20EB6623" w14:textId="77777777" w:rsidR="00027ECF" w:rsidRDefault="008F629C">
      <w:pPr>
        <w:jc w:val="both"/>
      </w:pPr>
      <w:r>
        <w:t>беше со еднакво иста темнина. Не можев да препознам никаков</w:t>
      </w:r>
    </w:p>
    <w:p w14:paraId="01BA110E" w14:textId="77777777" w:rsidR="00027ECF" w:rsidRDefault="008F629C">
      <w:pPr>
        <w:jc w:val="both"/>
      </w:pPr>
      <w:r>
        <w:lastRenderedPageBreak/>
        <w:t>нејасен блесок, никаква рефлексија од жариште во облаците</w:t>
      </w:r>
    </w:p>
    <w:p w14:paraId="5A2CEC5F" w14:textId="77777777" w:rsidR="00027ECF" w:rsidRDefault="008F629C">
      <w:pPr>
        <w:jc w:val="both"/>
      </w:pPr>
      <w:r>
        <w:t>никакви нијанси.</w:t>
      </w:r>
    </w:p>
    <w:p w14:paraId="0874F1C0" w14:textId="77777777" w:rsidR="00027ECF" w:rsidRDefault="00027ECF"/>
    <w:p w14:paraId="096B1930" w14:textId="77777777" w:rsidR="00027ECF" w:rsidRDefault="008F629C">
      <w:pPr>
        <w:jc w:val="both"/>
      </w:pPr>
      <w:r>
        <w:t>Зарем градот е мрачен и тивок? Или преку пукнатинава глеј</w:t>
      </w:r>
    </w:p>
    <w:p w14:paraId="6CB1F005" w14:textId="77777777" w:rsidR="00027ECF" w:rsidRDefault="008F629C">
      <w:pPr>
        <w:jc w:val="both"/>
      </w:pPr>
      <w:r>
        <w:t>дам во спротивната насока, далеку од градот? При моето прид</w:t>
      </w:r>
    </w:p>
    <w:p w14:paraId="0151E8C1" w14:textId="77777777" w:rsidR="00027ECF" w:rsidRDefault="008F629C">
      <w:pPr>
        <w:jc w:val="both"/>
      </w:pPr>
      <w:r>
        <w:t>тигнување во оваа зграда премногу брзо бев воведен внатре ЗИ</w:t>
      </w:r>
    </w:p>
    <w:p w14:paraId="3E5AEE09" w14:textId="77777777" w:rsidR="00027ECF" w:rsidRDefault="008F629C">
      <w:pPr>
        <w:jc w:val="both"/>
      </w:pPr>
      <w:r>
        <w:t>да можам добро да се ориентирам. Зарем гледам во насока ОД</w:t>
      </w:r>
    </w:p>
    <w:p w14:paraId="416A9268" w14:textId="77777777" w:rsidR="00027ECF" w:rsidRDefault="008F629C">
      <w:pPr>
        <w:jc w:val="both"/>
      </w:pPr>
      <w:r>
        <w:t>каде што дува ветрот, кој го предводи молкот врз овој регион? ГИ</w:t>
      </w:r>
    </w:p>
    <w:p w14:paraId="307F7B7F" w14:textId="77777777" w:rsidR="00027ECF" w:rsidRDefault="008F629C">
      <w:pPr>
        <w:jc w:val="both"/>
      </w:pPr>
      <w:r>
        <w:t>ставив носот во пукнатината. Сепак, се чинеше како студот да гОИШ</w:t>
      </w:r>
    </w:p>
    <w:p w14:paraId="25B17734" w14:textId="77777777" w:rsidR="00027ECF" w:rsidRDefault="008F629C">
      <w:pPr>
        <w:pStyle w:val="Heading2"/>
      </w:pPr>
      <w:r>
        <w:t>зајакнува металниот мирис на клучалката од портата. :</w:t>
      </w:r>
    </w:p>
    <w:p w14:paraId="2436C4FB" w14:textId="77777777" w:rsidR="00027ECF" w:rsidRDefault="00027ECF"/>
    <w:p w14:paraId="642FA8C6" w14:textId="77777777" w:rsidR="00027ECF" w:rsidRDefault="008F629C">
      <w:pPr>
        <w:jc w:val="both"/>
      </w:pPr>
      <w:r>
        <w:t>Продолжив со својот круг на инспекција. |</w:t>
      </w:r>
    </w:p>
    <w:p w14:paraId="136A9ABC" w14:textId="77777777" w:rsidR="00027ECF" w:rsidRDefault="00027ECF"/>
    <w:p w14:paraId="7BBED9DD" w14:textId="77777777" w:rsidR="00027ECF" w:rsidRDefault="008F629C">
      <w:pPr>
        <w:jc w:val="both"/>
      </w:pPr>
      <w:r>
        <w:t>Владата вовела полициски час; кој навечер ќе заталка на улица</w:t>
      </w:r>
    </w:p>
    <w:p w14:paraId="63B8DCA2" w14:textId="77777777" w:rsidR="00027ECF" w:rsidRDefault="008F629C">
      <w:pPr>
        <w:jc w:val="both"/>
      </w:pPr>
      <w:r>
        <w:t>без предупредување ќе биде стрелан. Снајперистите користа?</w:t>
      </w:r>
    </w:p>
    <w:p w14:paraId="45F51B87" w14:textId="77777777" w:rsidR="00027ECF" w:rsidRDefault="008F629C">
      <w:pPr>
        <w:jc w:val="both"/>
      </w:pPr>
      <w:r>
        <w:t>придушувачи за да не се посее паника. Владата им поделила</w:t>
      </w:r>
    </w:p>
    <w:p w14:paraId="672DDA5D" w14:textId="77777777" w:rsidR="00027ECF" w:rsidRDefault="008F629C">
      <w:pPr>
        <w:jc w:val="both"/>
      </w:pPr>
      <w:r>
        <w:t>црна хартија, прозорците се помрачени, како за време на ста</w:t>
      </w:r>
    </w:p>
    <w:p w14:paraId="651F1732" w14:textId="77777777" w:rsidR="00027ECF" w:rsidRDefault="008F629C">
      <w:pPr>
        <w:jc w:val="both"/>
      </w:pPr>
      <w:r>
        <w:t>рите војни. Дали сега ќе одекне и сирената за предупредување</w:t>
      </w:r>
    </w:p>
    <w:p w14:paraId="74C9CB34" w14:textId="77777777" w:rsidR="00027ECF" w:rsidRDefault="008F629C">
      <w:pPr>
        <w:jc w:val="both"/>
      </w:pPr>
      <w:r>
        <w:t>од воздушен напад? Зарем е можно бескрајната тишина одеднаш</w:t>
      </w:r>
    </w:p>
    <w:p w14:paraId="7C857542" w14:textId="77777777" w:rsidR="00027ECF" w:rsidRDefault="008F629C">
      <w:pPr>
        <w:jc w:val="both"/>
      </w:pPr>
      <w:r>
        <w:t>да биде прекината од старомодната сирена за воздушен напада</w:t>
      </w:r>
    </w:p>
    <w:p w14:paraId="26F0706C" w14:textId="77777777" w:rsidR="00027ECF" w:rsidRDefault="008F629C">
      <w:pPr>
        <w:jc w:val="both"/>
      </w:pPr>
      <w:r>
        <w:t>Колкава е веројатноста такво нешто да се случи, додека јас раз</w:t>
      </w:r>
    </w:p>
    <w:p w14:paraId="7115940E" w14:textId="77777777" w:rsidR="00027ECF" w:rsidRDefault="008F629C">
      <w:pPr>
        <w:jc w:val="both"/>
      </w:pPr>
      <w:r>
        <w:t>мислувам за тоа? Не е ништо помала отколку кога не размис</w:t>
      </w:r>
    </w:p>
    <w:p w14:paraId="63DDDF76" w14:textId="77777777" w:rsidR="00027ECF" w:rsidRDefault="008F629C">
      <w:pPr>
        <w:jc w:val="both"/>
      </w:pPr>
      <w:r>
        <w:t>вав за тоа.</w:t>
      </w:r>
    </w:p>
    <w:p w14:paraId="51D28DCE" w14:textId="77777777" w:rsidR="00027ECF" w:rsidRDefault="00027ECF"/>
    <w:p w14:paraId="1596ECCF" w14:textId="77777777" w:rsidR="00027ECF" w:rsidRDefault="008F629C">
      <w:pPr>
        <w:jc w:val="both"/>
      </w:pPr>
      <w:r>
        <w:t>Застанав и слушав. : 4</w:t>
      </w:r>
    </w:p>
    <w:p w14:paraId="5A0773ED" w14:textId="77777777" w:rsidR="00027ECF" w:rsidRDefault="00027ECF"/>
    <w:p w14:paraId="6AF723CF" w14:textId="77777777" w:rsidR="00027ECF" w:rsidRDefault="008F629C">
      <w:pPr>
        <w:jc w:val="both"/>
      </w:pPr>
      <w:r>
        <w:t>32 |</w:t>
      </w:r>
    </w:p>
    <w:p w14:paraId="2625BECD" w14:textId="77777777" w:rsidR="00027ECF" w:rsidRDefault="00027ECF"/>
    <w:p w14:paraId="11158908" w14:textId="77777777" w:rsidR="00027ECF" w:rsidRDefault="008F629C">
      <w:pPr>
        <w:jc w:val="both"/>
      </w:pPr>
      <w:r>
        <w:t>Ми се чинеше неверојатно дека мувата ќе успее да го најде овој</w:t>
      </w:r>
    </w:p>
    <w:p w14:paraId="0236A11F" w14:textId="77777777" w:rsidR="00027ECF" w:rsidRDefault="008F629C">
      <w:pPr>
        <w:jc w:val="both"/>
      </w:pPr>
      <w:r>
        <w:t>процеп и дека ќе може побегне надвор. Освен ако надвор долго</w:t>
      </w:r>
    </w:p>
    <w:p w14:paraId="04CFD1FF" w14:textId="77777777" w:rsidR="00027ECF" w:rsidRDefault="008F629C">
      <w:pPr>
        <w:jc w:val="both"/>
      </w:pPr>
      <w:r>
        <w:lastRenderedPageBreak/>
        <w:t>време свети светлина која ќе биде силна како рефлектор што</w:t>
      </w:r>
    </w:p>
    <w:p w14:paraId="33B7CBCD" w14:textId="77777777" w:rsidR="00027ECF" w:rsidRDefault="008F629C">
      <w:pPr>
        <w:jc w:val="both"/>
      </w:pPr>
      <w:r>
        <w:t>насочен кон процепот. Мувата ќе умре од мака. Контејнерите сеј</w:t>
      </w:r>
    </w:p>
    <w:p w14:paraId="2D124FBC" w14:textId="77777777" w:rsidR="00027ECF" w:rsidRDefault="008F629C">
      <w:pPr>
        <w:jc w:val="both"/>
      </w:pPr>
      <w:r>
        <w:t>херметички затворени; празните лименки што ги фрливме се</w:t>
      </w:r>
    </w:p>
    <w:p w14:paraId="3289B072" w14:textId="77777777" w:rsidR="00027ECF" w:rsidRDefault="008F629C">
      <w:pPr>
        <w:jc w:val="both"/>
      </w:pPr>
      <w:r>
        <w:t>исчистени со макан леб. Дамката од џем сега ќе мора да бид</w:t>
      </w:r>
    </w:p>
    <w:p w14:paraId="6742D463" w14:textId="77777777" w:rsidR="00027ECF" w:rsidRDefault="008F629C">
      <w:pPr>
        <w:jc w:val="both"/>
      </w:pPr>
      <w:r>
        <w:t>лишена од последната трошка храна. Мене и на Хари ни паѓф</w:t>
      </w:r>
    </w:p>
    <w:p w14:paraId="09DAC50A" w14:textId="77777777" w:rsidR="00027ECF" w:rsidRDefault="008F629C">
      <w:pPr>
        <w:jc w:val="both"/>
      </w:pPr>
      <w:r>
        <w:t>трошки додека јадевме, но, како може мувата да ги пронајде</w:t>
      </w:r>
    </w:p>
    <w:p w14:paraId="28C5D9C4" w14:textId="77777777" w:rsidR="00027ECF" w:rsidRDefault="00027ECF"/>
    <w:p w14:paraId="493FF278" w14:textId="77777777" w:rsidR="00027ECF" w:rsidRDefault="008F629C">
      <w:pPr>
        <w:jc w:val="both"/>
      </w:pPr>
      <w:r>
        <w:t>Ѓ</w:t>
      </w:r>
    </w:p>
    <w:p w14:paraId="3545BD43" w14:textId="77777777" w:rsidR="00027ECF" w:rsidRDefault="00027ECF"/>
    <w:p w14:paraId="4F7A7ABF" w14:textId="77777777" w:rsidR="00027ECF" w:rsidRDefault="00027ECF"/>
    <w:p w14:paraId="28C3CF33" w14:textId="77777777" w:rsidR="00027ECF" w:rsidRDefault="008F629C">
      <w:pPr>
        <w:jc w:val="both"/>
      </w:pPr>
      <w:r>
        <w:t>===== page_108.png =====</w:t>
      </w:r>
    </w:p>
    <w:p w14:paraId="7AF09AE2" w14:textId="77777777" w:rsidR="00027ECF" w:rsidRDefault="008F629C">
      <w:pPr>
        <w:jc w:val="both"/>
      </w:pPr>
      <w:r>
        <w:t>јунар 49 Ѓ</w:t>
      </w:r>
    </w:p>
    <w:p w14:paraId="7B72DB9D" w14:textId="77777777" w:rsidR="00027ECF" w:rsidRDefault="008F629C">
      <w:pPr>
        <w:jc w:val="both"/>
      </w:pPr>
      <w:r>
        <w:t>„рошки? Незабележителните трошки кои одвај даваа некаков</w:t>
      </w:r>
    </w:p>
    <w:p w14:paraId="00601E7C" w14:textId="77777777" w:rsidR="00027ECF" w:rsidRDefault="008F629C">
      <w:pPr>
        <w:jc w:val="both"/>
      </w:pPr>
      <w:r>
        <w:t>чнрис во гигантскиот подрум за една мува. Таа сигурно се смес- |</w:t>
      </w:r>
    </w:p>
    <w:p w14:paraId="027E25AF" w14:textId="77777777" w:rsidR="00027ECF" w:rsidRDefault="008F629C">
      <w:pPr>
        <w:jc w:val="both"/>
      </w:pPr>
      <w:r>
        <w:t>иа некаде на катот, каде што трпеливо ја чека својата смрт. Таа |</w:t>
      </w:r>
    </w:p>
    <w:p w14:paraId="3C786B9D" w14:textId="77777777" w:rsidR="00027ECF" w:rsidRDefault="008F629C">
      <w:pPr>
        <w:jc w:val="both"/>
      </w:pPr>
      <w:r>
        <w:t>пенеке нее во состојба да лета. Не е во нашата соба. Ја нема пред</w:t>
      </w:r>
    </w:p>
    <w:p w14:paraId="72C5415C" w14:textId="77777777" w:rsidR="00027ECF" w:rsidRDefault="008F629C">
      <w:pPr>
        <w:jc w:val="both"/>
      </w:pPr>
      <w:r>
        <w:t>а легнам, а ја нема и кога ќе станам. Постојано гледам кон земјата,</w:t>
      </w:r>
    </w:p>
    <w:p w14:paraId="14695073" w14:textId="77777777" w:rsidR="00027ECF" w:rsidRDefault="008F629C">
      <w:pPr>
        <w:jc w:val="both"/>
      </w:pPr>
      <w:r>
        <w:t>елрики црни дамки на површината од бетонот. Се надевам дека</w:t>
      </w:r>
    </w:p>
    <w:p w14:paraId="27400027" w14:textId="77777777" w:rsidR="00027ECF" w:rsidRDefault="008F629C">
      <w:pPr>
        <w:jc w:val="both"/>
      </w:pPr>
      <w:r>
        <w:t>„са најдам за да можам да ја здробам со Ѓонот од чевелот.</w:t>
      </w:r>
    </w:p>
    <w:p w14:paraId="5D52B0BB" w14:textId="77777777" w:rsidR="00027ECF" w:rsidRDefault="00027ECF"/>
    <w:p w14:paraId="4852EA99" w14:textId="77777777" w:rsidR="00027ECF" w:rsidRDefault="008F629C">
      <w:pPr>
        <w:jc w:val="both"/>
      </w:pPr>
      <w:r>
        <w:t>33</w:t>
      </w:r>
    </w:p>
    <w:p w14:paraId="2FFEC24E" w14:textId="77777777" w:rsidR="00027ECF" w:rsidRDefault="00027ECF"/>
    <w:p w14:paraId="5B70F231" w14:textId="77777777" w:rsidR="00027ECF" w:rsidRDefault="008F629C">
      <w:pPr>
        <w:jc w:val="both"/>
      </w:pPr>
      <w:r>
        <w:t>Хари рече дека тешко може да поверува. Рече дека поминало</w:t>
      </w:r>
    </w:p>
    <w:p w14:paraId="1708230F" w14:textId="77777777" w:rsidR="00027ECF" w:rsidRDefault="008F629C">
      <w:pPr>
        <w:jc w:val="both"/>
      </w:pPr>
      <w:r>
        <w:t>доволно време за евентуалниот почетник правилно да биде обу-</w:t>
      </w:r>
    </w:p>
    <w:p w14:paraId="2E35C773" w14:textId="77777777" w:rsidR="00027ECF" w:rsidRDefault="008F629C">
      <w:pPr>
        <w:jc w:val="both"/>
      </w:pPr>
      <w:r>
        <w:t>чен, без ниту трошка сомнеж во тоа. Тој беше загледан право .,</w:t>
      </w:r>
    </w:p>
    <w:p w14:paraId="603147D0" w14:textId="77777777" w:rsidR="00027ECF" w:rsidRDefault="008F629C">
      <w:pPr>
        <w:jc w:val="both"/>
      </w:pPr>
      <w:r>
        <w:t>пред себе и потонат во мисли, благо ја затресуваше главата. Ние а</w:t>
      </w:r>
    </w:p>
    <w:p w14:paraId="5D9CE9E0" w14:textId="77777777" w:rsidR="00027ECF" w:rsidRDefault="008F629C">
      <w:pPr>
        <w:jc w:val="both"/>
      </w:pPr>
      <w:r>
        <w:t>седевме од двете страни на вратата од собата, Хари на столот, а јас . ј</w:t>
      </w:r>
    </w:p>
    <w:p w14:paraId="67C5251E" w14:textId="77777777" w:rsidR="00027ECF" w:rsidRDefault="008F629C">
      <w:pPr>
        <w:jc w:val="both"/>
      </w:pPr>
      <w:r>
        <w:t>на малото столче. Ние би можеле да седиме и на работ од мојот  /</w:t>
      </w:r>
    </w:p>
    <w:p w14:paraId="112DDB93" w14:textId="77777777" w:rsidR="00027ECF" w:rsidRDefault="008F629C">
      <w:pPr>
        <w:jc w:val="both"/>
      </w:pPr>
      <w:r>
        <w:t>кревет, но ќе мораме ширум да ја отвориме вратата за да имаме дај</w:t>
      </w:r>
    </w:p>
    <w:p w14:paraId="274D4A8E" w14:textId="77777777" w:rsidR="00027ECF" w:rsidRDefault="008F629C">
      <w:pPr>
        <w:pStyle w:val="Heading2"/>
      </w:pPr>
      <w:r>
        <w:lastRenderedPageBreak/>
        <w:t>добар поглед кон вратата. Би можеле да седиме на мек душек. Но, :</w:t>
      </w:r>
    </w:p>
    <w:p w14:paraId="5B31ED3F" w14:textId="77777777" w:rsidR="00027ECF" w:rsidRDefault="008F629C">
      <w:pPr>
        <w:jc w:val="both"/>
      </w:pPr>
      <w:r>
        <w:t>се разбира, дека нема да го сториме тоа. . “ 4“ оа</w:t>
      </w:r>
    </w:p>
    <w:p w14:paraId="2567648D" w14:textId="77777777" w:rsidR="00027ECF" w:rsidRDefault="00027ECF"/>
    <w:p w14:paraId="0A8946D3" w14:textId="77777777" w:rsidR="00027ECF" w:rsidRDefault="008F629C">
      <w:pPr>
        <w:jc w:val="both"/>
      </w:pPr>
      <w:r>
        <w:t>„Организацијата никогаш не би најавила при тнување и</w:t>
      </w:r>
    </w:p>
    <w:p w14:paraId="4F6EB8B6" w14:textId="77777777" w:rsidR="00027ECF" w:rsidRDefault="008F629C">
      <w:pPr>
        <w:jc w:val="both"/>
      </w:pPr>
      <w:r>
        <w:t>некаков чувар, доколку нема некој на располакањејдренедкави</w:t>
      </w:r>
    </w:p>
    <w:p w14:paraId="65B0F076" w14:textId="77777777" w:rsidR="00027ECF" w:rsidRDefault="008F629C">
      <w:pPr>
        <w:jc w:val="both"/>
      </w:pPr>
      <w:r>
        <w:t>„Гоа е едноставно невозможно.“ ЧЕТ. ,</w:t>
      </w:r>
    </w:p>
    <w:p w14:paraId="5005D09C" w14:textId="77777777" w:rsidR="00027ECF" w:rsidRDefault="00027ECF"/>
    <w:p w14:paraId="0A20C02D" w14:textId="77777777" w:rsidR="00027ECF" w:rsidRDefault="008F629C">
      <w:pPr>
        <w:jc w:val="both"/>
      </w:pPr>
      <w:r>
        <w:t>„Исклучително неверојатно“, додадов. 7,4, ци</w:t>
      </w:r>
    </w:p>
    <w:p w14:paraId="2579271C" w14:textId="77777777" w:rsidR="00027ECF" w:rsidRDefault="00027ECF"/>
    <w:p w14:paraId="33DE2FD2" w14:textId="77777777" w:rsidR="00027ECF" w:rsidRDefault="008F629C">
      <w:pPr>
        <w:jc w:val="both"/>
      </w:pPr>
      <w:r>
        <w:t>„Има некој што е подготвен“, рече ХарќеДИНЕИИа</w:t>
      </w:r>
    </w:p>
    <w:p w14:paraId="6DDD4C2D" w14:textId="77777777" w:rsidR="00027ECF" w:rsidRDefault="008F629C">
      <w:pPr>
        <w:jc w:val="both"/>
      </w:pPr>
      <w:r>
        <w:t>соочиме со фактите. Врз основа на развојбвваиии</w:t>
      </w:r>
    </w:p>
    <w:p w14:paraId="5DC03FB9" w14:textId="77777777" w:rsidR="00027ECF" w:rsidRDefault="00027ECF"/>
    <w:p w14:paraId="33599345" w14:textId="77777777" w:rsidR="00027ECF" w:rsidRDefault="008F629C">
      <w:pPr>
        <w:pStyle w:val="Heading1"/>
      </w:pPr>
      <w:r>
        <w:t>: . ДР 7,</w:t>
      </w:r>
    </w:p>
    <w:p w14:paraId="0E738999" w14:textId="77777777" w:rsidR="00027ECF" w:rsidRDefault="00027ECF"/>
    <w:p w14:paraId="017269A9" w14:textId="77777777" w:rsidR="00027ECF" w:rsidRDefault="008F629C">
      <w:pPr>
        <w:jc w:val="both"/>
      </w:pPr>
      <w:r>
        <w:t>организацијата одлучила дека ние црдојјнивииии</w:t>
      </w:r>
    </w:p>
    <w:p w14:paraId="1D4C18EA" w14:textId="77777777" w:rsidR="00027ECF" w:rsidRDefault="008F629C">
      <w:pPr>
        <w:jc w:val="both"/>
      </w:pPr>
      <w:r>
        <w:t>сме тројца. И засега се откажале-ој КОД и</w:t>
      </w:r>
    </w:p>
    <w:p w14:paraId="0B649C68" w14:textId="77777777" w:rsidR="00027ECF" w:rsidRDefault="008F629C">
      <w:pPr>
        <w:jc w:val="both"/>
      </w:pPr>
      <w:r>
        <w:t>тиме многу подобро отколку пиј бу РЕЕиииии</w:t>
      </w:r>
    </w:p>
    <w:p w14:paraId="2DD10721" w14:textId="77777777" w:rsidR="00027ECF" w:rsidRDefault="008F629C">
      <w:pPr>
        <w:jc w:val="both"/>
      </w:pPr>
      <w:r>
        <w:t>шуваме работи за кои се потрениј |</w:t>
      </w:r>
    </w:p>
    <w:p w14:paraId="470B47CE" w14:textId="77777777" w:rsidR="00027ECF" w:rsidRDefault="008F629C">
      <w:pPr>
        <w:jc w:val="both"/>
      </w:pPr>
      <w:r>
        <w:t>Мишел.“ ;</w:t>
      </w:r>
    </w:p>
    <w:p w14:paraId="16CE7E9F" w14:textId="77777777" w:rsidR="00027ECF" w:rsidRDefault="00027ECF"/>
    <w:p w14:paraId="0ADC4E4A" w14:textId="77777777" w:rsidR="00027ECF" w:rsidRDefault="008F629C">
      <w:pPr>
        <w:pStyle w:val="Heading2"/>
      </w:pPr>
      <w:r>
        <w:t>„Ако издржиме вака“, 4, :</w:t>
      </w:r>
    </w:p>
    <w:p w14:paraId="40B42D06" w14:textId="77777777" w:rsidR="00027ECF" w:rsidRDefault="00027ECF"/>
    <w:p w14:paraId="5B30053C" w14:textId="77777777" w:rsidR="00027ECF" w:rsidRDefault="008F629C">
      <w:pPr>
        <w:jc w:val="both"/>
      </w:pPr>
      <w:r>
        <w:t>„Мора да издржиме“ Ди</w:t>
      </w:r>
    </w:p>
    <w:p w14:paraId="5C45C8A1" w14:textId="77777777" w:rsidR="00027ECF" w:rsidRDefault="008F629C">
      <w:pPr>
        <w:jc w:val="both"/>
      </w:pPr>
      <w:r>
        <w:t>падна од небо? Зарем ЈиИ</w:t>
      </w:r>
    </w:p>
    <w:p w14:paraId="7C2EAFA9" w14:textId="77777777" w:rsidR="00027ECF" w:rsidRDefault="008F629C">
      <w:pPr>
        <w:jc w:val="both"/>
      </w:pPr>
      <w:r>
        <w:t>беше наменет за елизХи</w:t>
      </w:r>
    </w:p>
    <w:p w14:paraId="2615EB2B" w14:textId="77777777" w:rsidR="00027ECF" w:rsidRDefault="00027ECF"/>
    <w:p w14:paraId="31EBA55E" w14:textId="77777777" w:rsidR="00027ECF" w:rsidRDefault="008F629C">
      <w:pPr>
        <w:jc w:val="both"/>
      </w:pPr>
      <w:r>
        <w:t>П Сатосаппег</w:t>
      </w:r>
    </w:p>
    <w:p w14:paraId="3833CB56" w14:textId="77777777" w:rsidR="00027ECF" w:rsidRDefault="00027ECF"/>
    <w:p w14:paraId="360C60F5" w14:textId="77777777" w:rsidR="00027ECF" w:rsidRDefault="00027ECF"/>
    <w:p w14:paraId="13F0721F" w14:textId="77777777" w:rsidR="00027ECF" w:rsidRDefault="008F629C">
      <w:pPr>
        <w:jc w:val="both"/>
      </w:pPr>
      <w:r>
        <w:t>===== page_109.png =====</w:t>
      </w:r>
    </w:p>
    <w:p w14:paraId="0A56BDF2" w14:textId="77777777" w:rsidR="00027ECF" w:rsidRDefault="008F629C">
      <w:pPr>
        <w:jc w:val="both"/>
      </w:pPr>
      <w:r>
        <w:lastRenderedPageBreak/>
        <w:t>,</w:t>
      </w:r>
    </w:p>
    <w:p w14:paraId="3CC1A69C" w14:textId="77777777" w:rsidR="00027ECF" w:rsidRDefault="008F629C">
      <w:pPr>
        <w:jc w:val="both"/>
      </w:pPr>
      <w:r>
        <w:t>Ќ 50 Петер Тери</w:t>
      </w:r>
    </w:p>
    <w:p w14:paraId="6C218343" w14:textId="77777777" w:rsidR="00027ECF" w:rsidRDefault="008F629C">
      <w:pPr>
        <w:jc w:val="both"/>
      </w:pPr>
      <w:r>
        <w:t>Слушај ме што ти говорам. Дали ти сакаш секој ден да јадеш Л</w:t>
      </w:r>
    </w:p>
    <w:p w14:paraId="5CB5A450" w14:textId="77777777" w:rsidR="00027ECF" w:rsidRDefault="008F629C">
      <w:pPr>
        <w:jc w:val="both"/>
      </w:pPr>
      <w:r>
        <w:t>намачкан со џем од јагоди? Јас со задоволство би го јадел тоа. |</w:t>
      </w:r>
    </w:p>
    <w:p w14:paraId="3F6D7E62" w14:textId="77777777" w:rsidR="00027ECF" w:rsidRDefault="008F629C">
      <w:pPr>
        <w:jc w:val="both"/>
      </w:pPr>
      <w:r>
        <w:t>ќ</w:t>
      </w:r>
    </w:p>
    <w:p w14:paraId="66964FF7" w14:textId="77777777" w:rsidR="00027ECF" w:rsidRDefault="008F629C">
      <w:pPr>
        <w:jc w:val="both"/>
      </w:pPr>
      <w:r>
        <w:t>34 |</w:t>
      </w:r>
    </w:p>
    <w:p w14:paraId="2F8692D2" w14:textId="77777777" w:rsidR="00027ECF" w:rsidRDefault="008F629C">
      <w:pPr>
        <w:jc w:val="both"/>
      </w:pPr>
      <w:r>
        <w:t>Ние се возевме низ непознатите улици покрај кои повремен</w:t>
      </w:r>
    </w:p>
    <w:p w14:paraId="58BB3ED4" w14:textId="77777777" w:rsidR="00027ECF" w:rsidRDefault="008F629C">
      <w:pPr>
        <w:jc w:val="both"/>
      </w:pPr>
      <w:r>
        <w:t>се издигаше понекоја висока зграда. Кули од сосема ново ст</w:t>
      </w:r>
    </w:p>
    <w:p w14:paraId="2266423B" w14:textId="77777777" w:rsidR="00027ECF" w:rsidRDefault="008F629C">
      <w:pPr>
        <w:jc w:val="both"/>
      </w:pPr>
      <w:r>
        <w:t>кло, украсени со рунтави облаци. Оградата веќе се тркалаше“ !</w:t>
      </w:r>
    </w:p>
    <w:p w14:paraId="48078489" w14:textId="77777777" w:rsidR="00027ECF" w:rsidRDefault="008F629C">
      <w:pPr>
        <w:jc w:val="both"/>
      </w:pPr>
      <w:r>
        <w:t>својата траса кога ние застанавме. На неа висеше знак со кој</w:t>
      </w:r>
    </w:p>
    <w:p w14:paraId="637450F6" w14:textId="77777777" w:rsidR="00027ECF" w:rsidRDefault="008F629C">
      <w:pPr>
        <w:jc w:val="both"/>
      </w:pPr>
      <w:r>
        <w:t>забрануваше пристапот до овој приватен имот. Исто така, при</w:t>
      </w:r>
    </w:p>
    <w:p w14:paraId="0052DB5E" w14:textId="77777777" w:rsidR="00027ECF" w:rsidRDefault="008F629C">
      <w:pPr>
        <w:jc w:val="both"/>
      </w:pPr>
      <w:r>
        <w:t>дупредувањето беше на повеќе јазици и со едноставен црта</w:t>
      </w:r>
    </w:p>
    <w:p w14:paraId="05B64B24" w14:textId="77777777" w:rsidR="00027ECF" w:rsidRDefault="008F629C">
      <w:pPr>
        <w:jc w:val="both"/>
      </w:pPr>
      <w:r>
        <w:t>со кој се укажуваше на смртоносниот висок напон над дебелад</w:t>
      </w:r>
    </w:p>
    <w:p w14:paraId="3D6D5B14" w14:textId="77777777" w:rsidR="00027ECF" w:rsidRDefault="008F629C">
      <w:pPr>
        <w:jc w:val="both"/>
      </w:pPr>
      <w:r>
        <w:t>жолта линија која навестуваше висина од три метри. Послед а |</w:t>
      </w:r>
    </w:p>
    <w:p w14:paraId="274BDC8E" w14:textId="77777777" w:rsidR="00027ECF" w:rsidRDefault="008F629C">
      <w:pPr>
        <w:jc w:val="both"/>
      </w:pPr>
      <w:r>
        <w:t>два јазика сигурно беа арапски и кинески. Ние се паркирави</w:t>
      </w:r>
    </w:p>
    <w:p w14:paraId="2458EF75" w14:textId="77777777" w:rsidR="00027ECF" w:rsidRDefault="008F629C">
      <w:pPr>
        <w:jc w:val="both"/>
      </w:pPr>
      <w:r>
        <w:t>веднаш зад оградата на една надолна патека, а шоферот ја стајф</w:t>
      </w:r>
    </w:p>
    <w:p w14:paraId="02E71401" w14:textId="77777777" w:rsidR="00027ECF" w:rsidRDefault="008F629C">
      <w:pPr>
        <w:jc w:val="both"/>
      </w:pPr>
      <w:r>
        <w:t>раката на скенерот, ја протри магнетната лента врз ласерот и</w:t>
      </w:r>
    </w:p>
    <w:p w14:paraId="75F71C30" w14:textId="77777777" w:rsidR="00027ECF" w:rsidRDefault="008F629C">
      <w:pPr>
        <w:jc w:val="both"/>
      </w:pPr>
      <w:r>
        <w:t>внесе кодот. Потоа, го насочи инфрацрвениот клуч во горни</w:t>
      </w:r>
    </w:p>
    <w:p w14:paraId="240155A0" w14:textId="77777777" w:rsidR="00027ECF" w:rsidRDefault="008F629C">
      <w:pPr>
        <w:jc w:val="both"/>
      </w:pPr>
      <w:r>
        <w:t>десен агол на огромна порта. Јас бев нервозен, мојата каротиДи</w:t>
      </w:r>
    </w:p>
    <w:p w14:paraId="623EB304" w14:textId="77777777" w:rsidR="00027ECF" w:rsidRDefault="008F629C">
      <w:pPr>
        <w:jc w:val="both"/>
      </w:pPr>
      <w:r>
        <w:t>артерија удираше во крутата јака на новата кошула. Тоа е РЕ</w:t>
      </w:r>
    </w:p>
    <w:p w14:paraId="1A667CC4" w14:textId="77777777" w:rsidR="00027ECF" w:rsidRDefault="008F629C">
      <w:pPr>
        <w:jc w:val="both"/>
      </w:pPr>
      <w:r>
        <w:t>си помислив кога влегувавме во длабоката црна темнина. О а</w:t>
      </w:r>
    </w:p>
    <w:p w14:paraId="68CD3CA6" w14:textId="77777777" w:rsidR="00027ECF" w:rsidRDefault="008F629C">
      <w:pPr>
        <w:jc w:val="both"/>
      </w:pPr>
      <w:r>
        <w:t>последната шанса да направам нешто со својот живот. Еј</w:t>
      </w:r>
    </w:p>
    <w:p w14:paraId="249C9728" w14:textId="77777777" w:rsidR="00027ECF" w:rsidRDefault="008F629C">
      <w:pPr>
        <w:pStyle w:val="Heading2"/>
      </w:pPr>
      <w:r>
        <w:t>Пред автомобилот стоеше еден човек и не чекаше, негови :</w:t>
      </w:r>
    </w:p>
    <w:p w14:paraId="265F8DC2" w14:textId="77777777" w:rsidR="00027ECF" w:rsidRDefault="008F629C">
      <w:pPr>
        <w:jc w:val="both"/>
      </w:pPr>
      <w:r>
        <w:t>карактеристики на ликот почнаа да се појавуваат откако пој</w:t>
      </w:r>
    </w:p>
    <w:p w14:paraId="3ACE161B" w14:textId="77777777" w:rsidR="00027ECF" w:rsidRDefault="008F629C">
      <w:pPr>
        <w:jc w:val="both"/>
      </w:pPr>
      <w:r>
        <w:t>тата повторно се затвори. Тој имаше цврсто држење на телофв</w:t>
      </w:r>
    </w:p>
    <w:p w14:paraId="0F32E05B" w14:textId="77777777" w:rsidR="00027ECF" w:rsidRDefault="008F629C">
      <w:pPr>
        <w:jc w:val="both"/>
      </w:pPr>
      <w:r>
        <w:t>неговата униформа совршено му прилегаше и изгледаше еднакиј</w:t>
      </w:r>
    </w:p>
    <w:p w14:paraId="2DD5AEAB" w14:textId="77777777" w:rsidR="00027ECF" w:rsidRDefault="008F629C">
      <w:pPr>
        <w:jc w:val="both"/>
      </w:pPr>
      <w:r>
        <w:t>ќ нова како и мојата, но, тоа е невозможно. На почетокот не можа</w:t>
      </w:r>
    </w:p>
    <w:p w14:paraId="799AA504" w14:textId="77777777" w:rsidR="00027ECF" w:rsidRDefault="008F629C">
      <w:pPr>
        <w:jc w:val="both"/>
      </w:pPr>
      <w:r>
        <w:t>да поверувам дека се работи за истата униформа. Погледнав ке</w:t>
      </w:r>
    </w:p>
    <w:p w14:paraId="3CB994EC" w14:textId="77777777" w:rsidR="00027ECF" w:rsidRDefault="008F629C">
      <w:pPr>
        <w:jc w:val="both"/>
      </w:pPr>
      <w:r>
        <w:t>џебот на градите, амблемот, реверите, копчињата. Погледнав кби</w:t>
      </w:r>
    </w:p>
    <w:p w14:paraId="3692EEFD" w14:textId="77777777" w:rsidR="00027ECF" w:rsidRDefault="008F629C">
      <w:pPr>
        <w:jc w:val="both"/>
      </w:pPr>
      <w:r>
        <w:t>неговата капа. Сега ги разбрав чудните правила за позицијата И</w:t>
      </w:r>
    </w:p>
    <w:p w14:paraId="3DE71DCD" w14:textId="77777777" w:rsidR="00027ECF" w:rsidRDefault="008F629C">
      <w:pPr>
        <w:jc w:val="both"/>
      </w:pPr>
      <w:r>
        <w:lastRenderedPageBreak/>
        <w:t>нашата капа. Кога се одлучувало за ова прашање, тие си го зами</w:t>
      </w:r>
    </w:p>
    <w:p w14:paraId="666F1CA9" w14:textId="77777777" w:rsidR="00027ECF" w:rsidRDefault="008F629C">
      <w:pPr>
        <w:jc w:val="both"/>
      </w:pPr>
      <w:r>
        <w:t>слувале овој човек. Што воопшто не беше смешно.</w:t>
      </w:r>
    </w:p>
    <w:p w14:paraId="4FAB5B68" w14:textId="77777777" w:rsidR="00027ECF" w:rsidRDefault="008F629C">
      <w:pPr>
        <w:jc w:val="both"/>
      </w:pPr>
      <w:r>
        <w:t>Доставувачот застана со двата оброка и си замина; а јас ги</w:t>
      </w:r>
    </w:p>
    <w:p w14:paraId="7BDE80B7" w14:textId="77777777" w:rsidR="00027ECF" w:rsidRDefault="008F629C">
      <w:pPr>
        <w:jc w:val="both"/>
      </w:pPr>
      <w:r>
        <w:t>држев во рацете како дар со кој треба да покажам дека доаѓа</w:t>
      </w:r>
    </w:p>
    <w:p w14:paraId="21FCE7D1" w14:textId="77777777" w:rsidR="00027ECF" w:rsidRDefault="008F629C">
      <w:pPr>
        <w:jc w:val="both"/>
      </w:pPr>
      <w:r>
        <w:t>во мир. Му се приближив, го ставив термосот помеѓу нас и муз</w:t>
      </w:r>
    </w:p>
    <w:p w14:paraId="7E55EFA6" w14:textId="77777777" w:rsidR="00027ECF" w:rsidRDefault="00027ECF"/>
    <w:p w14:paraId="41D7B262" w14:textId="77777777" w:rsidR="00027ECF" w:rsidRDefault="00027ECF"/>
    <w:p w14:paraId="0AE335D8" w14:textId="77777777" w:rsidR="00027ECF" w:rsidRDefault="008F629C">
      <w:pPr>
        <w:jc w:val="both"/>
      </w:pPr>
      <w:r>
        <w:t>===== page_110.png =====</w:t>
      </w:r>
    </w:p>
    <w:p w14:paraId="49954395" w14:textId="77777777" w:rsidR="00027ECF" w:rsidRDefault="008F629C">
      <w:pPr>
        <w:jc w:val="both"/>
      </w:pPr>
      <w:r>
        <w:t>Чнар 51</w:t>
      </w:r>
    </w:p>
    <w:p w14:paraId="7E4E9A18" w14:textId="77777777" w:rsidR="00027ECF" w:rsidRDefault="00027ECF"/>
    <w:p w14:paraId="287A8B4C" w14:textId="77777777" w:rsidR="00027ECF" w:rsidRDefault="008F629C">
      <w:pPr>
        <w:pStyle w:val="Heading2"/>
      </w:pPr>
      <w:r>
        <w:t>подадов рака. Не постои некаков задолжителен поздрав помеѓу :</w:t>
      </w:r>
    </w:p>
    <w:p w14:paraId="003EB0C4" w14:textId="77777777" w:rsidR="00027ECF" w:rsidRDefault="008F629C">
      <w:pPr>
        <w:jc w:val="both"/>
      </w:pPr>
      <w:r>
        <w:t>ша чувари, па затоа јас се навратив на елементарната учти-</w:t>
      </w:r>
    </w:p>
    <w:p w14:paraId="000FEDA1" w14:textId="77777777" w:rsidR="00027ECF" w:rsidRDefault="00027ECF"/>
    <w:p w14:paraId="7E1BE339" w14:textId="77777777" w:rsidR="00027ECF" w:rsidRDefault="008F629C">
      <w:pPr>
        <w:jc w:val="both"/>
      </w:pPr>
      <w:r>
        <w:t>нокт. Гој се ракуваше со мене, велејќи дека се вика Хари.</w:t>
      </w:r>
    </w:p>
    <w:p w14:paraId="0EE8F098" w14:textId="77777777" w:rsidR="00027ECF" w:rsidRDefault="00027ECF"/>
    <w:p w14:paraId="19629DCF" w14:textId="77777777" w:rsidR="00027ECF" w:rsidRDefault="008F629C">
      <w:pPr>
        <w:jc w:val="both"/>
      </w:pPr>
      <w:r>
        <w:t>11 имаше чуден акцент, од северниот дел на покраината. Тој</w:t>
      </w:r>
    </w:p>
    <w:p w14:paraId="774CD694" w14:textId="77777777" w:rsidR="00027ECF" w:rsidRDefault="00027ECF"/>
    <w:p w14:paraId="59D0D770" w14:textId="77777777" w:rsidR="00027ECF" w:rsidRDefault="008F629C">
      <w:pPr>
        <w:jc w:val="both"/>
      </w:pPr>
      <w:r>
        <w:t>потекнува од семејство на земјоделци, на пионери, но тоа време</w:t>
      </w:r>
    </w:p>
    <w:p w14:paraId="3BE5BE47" w14:textId="77777777" w:rsidR="00027ECF" w:rsidRDefault="00027ECF"/>
    <w:p w14:paraId="77C1746B" w14:textId="77777777" w:rsidR="00027ECF" w:rsidRDefault="008F629C">
      <w:pPr>
        <w:jc w:val="both"/>
      </w:pPr>
      <w:r>
        <w:t>ста с минато. Боб и Џими, неговите браќа, се чувари. Велеше ј</w:t>
      </w:r>
    </w:p>
    <w:p w14:paraId="539C29C7" w14:textId="77777777" w:rsidR="00027ECF" w:rsidRDefault="008F629C">
      <w:pPr>
        <w:jc w:val="both"/>
      </w:pPr>
      <w:r>
        <w:t>ска оваа професија е во неговата крв, дека имале диспозиција |</w:t>
      </w:r>
    </w:p>
    <w:p w14:paraId="28FB8957" w14:textId="77777777" w:rsidR="00027ECF" w:rsidRDefault="008F629C">
      <w:pPr>
        <w:jc w:val="both"/>
      </w:pPr>
      <w:r>
        <w:t>тоа, бидејќи нивниот татко е ветеран. Можеби земјоделството ,</w:t>
      </w:r>
    </w:p>
    <w:p w14:paraId="54D0A479" w14:textId="77777777" w:rsidR="00027ECF" w:rsidRDefault="008F629C">
      <w:pPr>
        <w:jc w:val="both"/>
      </w:pPr>
      <w:r>
        <w:t>пс им одело толку добро, но јас не прашав; можеби тоа бил логи- ;</w:t>
      </w:r>
    </w:p>
    <w:p w14:paraId="634295F0" w14:textId="77777777" w:rsidR="00027ECF" w:rsidRDefault="008F629C">
      <w:pPr>
        <w:jc w:val="both"/>
      </w:pPr>
      <w:r>
        <w:t>чен чекор; откако станал порадикален, требало да ги заштити</w:t>
      </w:r>
    </w:p>
    <w:p w14:paraId="0C7F0C2E" w14:textId="77777777" w:rsidR="00027ECF" w:rsidRDefault="00027ECF"/>
    <w:p w14:paraId="0102FB16" w14:textId="77777777" w:rsidR="00027ECF" w:rsidRDefault="008F629C">
      <w:pPr>
        <w:jc w:val="both"/>
      </w:pPr>
      <w:r>
        <w:t>фармата и добитокот, со постојано намалување на приходите.</w:t>
      </w:r>
    </w:p>
    <w:p w14:paraId="6A671B36" w14:textId="77777777" w:rsidR="00027ECF" w:rsidRDefault="00027ECF"/>
    <w:p w14:paraId="108BC482" w14:textId="77777777" w:rsidR="00027ECF" w:rsidRDefault="008F629C">
      <w:pPr>
        <w:jc w:val="both"/>
      </w:pPr>
      <w:r>
        <w:t>|Гли можеби е полесно да се врши обезбедување на овие луѓе од ј</w:t>
      </w:r>
    </w:p>
    <w:p w14:paraId="5CFE5EA8" w14:textId="77777777" w:rsidR="00027ECF" w:rsidRDefault="008F629C">
      <w:pPr>
        <w:jc w:val="both"/>
      </w:pPr>
      <w:r>
        <w:t>убедување? Хари имаше светлосини очи, претпоставувам дека |</w:t>
      </w:r>
    </w:p>
    <w:p w14:paraId="25822C0C" w14:textId="77777777" w:rsidR="00027ECF" w:rsidRDefault="008F629C">
      <w:pPr>
        <w:jc w:val="both"/>
      </w:pPr>
      <w:r>
        <w:t>жените го сметаат за привлечен. Тој е помлад од мене, четири К..</w:t>
      </w:r>
    </w:p>
    <w:p w14:paraId="0DE09A1C" w14:textId="77777777" w:rsidR="00027ECF" w:rsidRDefault="008F629C">
      <w:pPr>
        <w:jc w:val="both"/>
      </w:pPr>
      <w:r>
        <w:lastRenderedPageBreak/>
        <w:t>години. Неговата кожа беше убаво затегната врз четириаголното -</w:t>
      </w:r>
    </w:p>
    <w:p w14:paraId="7C84DE2A" w14:textId="77777777" w:rsidR="00027ECF" w:rsidRDefault="008F629C">
      <w:pPr>
        <w:jc w:val="both"/>
      </w:pPr>
      <w:r>
        <w:t>лице. И како преживар, имаше мускули на вилицата. Беше само-  „ ,</w:t>
      </w:r>
    </w:p>
    <w:p w14:paraId="104BE1BA" w14:textId="77777777" w:rsidR="00027ECF" w:rsidRDefault="008F629C">
      <w:pPr>
        <w:jc w:val="both"/>
      </w:pPr>
      <w:r>
        <w:t>уверен; а јас бев склон да му верувам. „</w:t>
      </w:r>
    </w:p>
    <w:p w14:paraId="4A1F68C6" w14:textId="77777777" w:rsidR="00027ECF" w:rsidRDefault="00027ECF"/>
    <w:p w14:paraId="3203435B" w14:textId="77777777" w:rsidR="00027ECF" w:rsidRDefault="008F629C">
      <w:pPr>
        <w:jc w:val="both"/>
      </w:pPr>
      <w:r>
        <w:t>Ние направивме една прошетка низ подрумот. И заедно ќ</w:t>
      </w:r>
    </w:p>
    <w:p w14:paraId="423BC237" w14:textId="77777777" w:rsidR="00027ECF" w:rsidRDefault="00027ECF"/>
    <w:p w14:paraId="09968EC0" w14:textId="77777777" w:rsidR="00027ECF" w:rsidRDefault="008F629C">
      <w:pPr>
        <w:jc w:val="both"/>
      </w:pPr>
      <w:r>
        <w:t>влеговме во нашата соба, која поради тоа се чинеше како да еј /</w:t>
      </w:r>
    </w:p>
    <w:p w14:paraId="6FEF1C43" w14:textId="77777777" w:rsidR="00027ECF" w:rsidRDefault="00027ECF"/>
    <w:p w14:paraId="431C1F3D" w14:textId="77777777" w:rsidR="00027ECF" w:rsidRDefault="008F629C">
      <w:pPr>
        <w:jc w:val="both"/>
      </w:pPr>
      <w:r>
        <w:t>уште помала. Тој ја отвори славината од чешмата и повториојД,</w:t>
      </w:r>
    </w:p>
    <w:p w14:paraId="28E74C64" w14:textId="77777777" w:rsidR="00027ECF" w:rsidRDefault="00027ECF"/>
    <w:p w14:paraId="4C6A5B04" w14:textId="77777777" w:rsidR="00027ECF" w:rsidRDefault="008F629C">
      <w:pPr>
        <w:jc w:val="both"/>
      </w:pPr>
      <w:r>
        <w:t>затвори. Ми го понуди долниот кревет, кој беше совршенб нај бо “</w:t>
      </w:r>
    </w:p>
    <w:p w14:paraId="27327542" w14:textId="77777777" w:rsidR="00027ECF" w:rsidRDefault="00027ECF"/>
    <w:p w14:paraId="55C91F6B" w14:textId="77777777" w:rsidR="00027ECF" w:rsidRDefault="008F629C">
      <w:pPr>
        <w:jc w:val="both"/>
      </w:pPr>
      <w:r>
        <w:t>тен. И ништо не кажа за мојот претходник. Дали тој сам! ДР</w:t>
      </w:r>
    </w:p>
    <w:p w14:paraId="1FC73FCA" w14:textId="77777777" w:rsidR="00027ECF" w:rsidRDefault="00027ECF"/>
    <w:p w14:paraId="39E6DBC9" w14:textId="77777777" w:rsidR="00027ECF" w:rsidRDefault="008F629C">
      <w:pPr>
        <w:jc w:val="both"/>
      </w:pPr>
      <w:r>
        <w:t>откажал? Дали бил отпуштен од работа? Или со не оа</w:t>
      </w:r>
    </w:p>
    <w:p w14:paraId="688A78B9" w14:textId="77777777" w:rsidR="00027ECF" w:rsidRDefault="00027ECF"/>
    <w:p w14:paraId="23462EB8" w14:textId="77777777" w:rsidR="00027ECF" w:rsidRDefault="008F629C">
      <w:pPr>
        <w:jc w:val="both"/>
      </w:pPr>
      <w:r>
        <w:t>дент, нешто му се случило? Дали постои некакриииааии</w:t>
      </w:r>
    </w:p>
    <w:p w14:paraId="567B16B1" w14:textId="77777777" w:rsidR="00027ECF" w:rsidRDefault="00027ECF"/>
    <w:p w14:paraId="4B2279F0" w14:textId="77777777" w:rsidR="00027ECF" w:rsidRDefault="008F629C">
      <w:pPr>
        <w:jc w:val="both"/>
      </w:pPr>
      <w:r>
        <w:t>правило да не се зборува за овие прапеања?“Бидејјиии</w:t>
      </w:r>
    </w:p>
    <w:p w14:paraId="04ACCCC6" w14:textId="77777777" w:rsidR="00027ECF" w:rsidRDefault="00027ECF"/>
    <w:p w14:paraId="74388093" w14:textId="77777777" w:rsidR="00027ECF" w:rsidRDefault="008F629C">
      <w:pPr>
        <w:jc w:val="both"/>
      </w:pPr>
      <w:r>
        <w:t>влекло несреќа? Бидејќи е некултурно? Или ЈАВИКИЕИИИ</w:t>
      </w:r>
    </w:p>
    <w:p w14:paraId="36A96D88" w14:textId="77777777" w:rsidR="00027ECF" w:rsidRDefault="00027ECF"/>
    <w:p w14:paraId="1CDBC410" w14:textId="77777777" w:rsidR="00027ECF" w:rsidRDefault="008F629C">
      <w:pPr>
        <w:jc w:val="both"/>
      </w:pPr>
      <w:r>
        <w:t>поставам прашањето, за потоа да Ко"добијам. ОДЕПРЕЦАВИИ</w:t>
      </w:r>
    </w:p>
    <w:p w14:paraId="35FD627E" w14:textId="77777777" w:rsidR="00027ECF" w:rsidRDefault="00027ECF"/>
    <w:p w14:paraId="54B85CF4" w14:textId="77777777" w:rsidR="00027ECF" w:rsidRDefault="008F629C">
      <w:pPr>
        <w:jc w:val="both"/>
      </w:pPr>
      <w:r>
        <w:t>објасни дневниот тек на настаниуефјелау ДИРАВИ иа</w:t>
      </w:r>
    </w:p>
    <w:p w14:paraId="3FD2ED09" w14:textId="77777777" w:rsidR="00027ECF" w:rsidRDefault="00027ECF"/>
    <w:p w14:paraId="19DC376E" w14:textId="77777777" w:rsidR="00027ECF" w:rsidRDefault="008F629C">
      <w:pPr>
        <w:jc w:val="both"/>
      </w:pPr>
      <w:r>
        <w:t>станарите, нивните каприцилавтикорујчницииии</w:t>
      </w:r>
    </w:p>
    <w:p w14:paraId="3047438A" w14:textId="77777777" w:rsidR="00027ECF" w:rsidRDefault="00027ECF"/>
    <w:p w14:paraId="38F6D109" w14:textId="77777777" w:rsidR="00027ECF" w:rsidRDefault="008F629C">
      <w:pPr>
        <w:jc w:val="both"/>
      </w:pPr>
      <w:r>
        <w:t>персоналот. Малку по малкуујакиоииа а вода</w:t>
      </w:r>
    </w:p>
    <w:p w14:paraId="6FBE202E" w14:textId="77777777" w:rsidR="00027ECF" w:rsidRDefault="00027ECF"/>
    <w:p w14:paraId="6BE583B6" w14:textId="77777777" w:rsidR="00027ECF" w:rsidRDefault="008F629C">
      <w:pPr>
        <w:jc w:val="both"/>
      </w:pPr>
      <w:r>
        <w:t>вото лице стана порелакс ора балот</w:t>
      </w:r>
    </w:p>
    <w:p w14:paraId="5EFAD8D2" w14:textId="77777777" w:rsidR="00027ECF" w:rsidRDefault="008F629C">
      <w:pPr>
        <w:jc w:val="both"/>
      </w:pPr>
      <w:r>
        <w:t>на друг. Верував дека тојФаечиииии</w:t>
      </w:r>
    </w:p>
    <w:p w14:paraId="585CEC4B" w14:textId="77777777" w:rsidR="00027ECF" w:rsidRDefault="008F629C">
      <w:pPr>
        <w:jc w:val="both"/>
      </w:pPr>
      <w:r>
        <w:t>внимателен. "</w:t>
      </w:r>
    </w:p>
    <w:p w14:paraId="7FE1EAAF" w14:textId="77777777" w:rsidR="00027ECF" w:rsidRDefault="008F629C">
      <w:pPr>
        <w:jc w:val="both"/>
      </w:pPr>
      <w:r>
        <w:t>ЖО Сатосаппег</w:t>
      </w:r>
    </w:p>
    <w:p w14:paraId="18F53BEE" w14:textId="77777777" w:rsidR="00027ECF" w:rsidRDefault="008F629C">
      <w:pPr>
        <w:jc w:val="both"/>
      </w:pPr>
      <w:r>
        <w:t>,</w:t>
      </w:r>
    </w:p>
    <w:p w14:paraId="1308D2C9" w14:textId="77777777" w:rsidR="00027ECF" w:rsidRDefault="00027ECF"/>
    <w:p w14:paraId="548B1AC5" w14:textId="77777777" w:rsidR="00027ECF" w:rsidRDefault="00027ECF"/>
    <w:p w14:paraId="778EE8C8" w14:textId="77777777" w:rsidR="00027ECF" w:rsidRDefault="008F629C">
      <w:pPr>
        <w:jc w:val="both"/>
      </w:pPr>
      <w:r>
        <w:t>===== page_111.png =====</w:t>
      </w:r>
    </w:p>
    <w:p w14:paraId="40852C1B" w14:textId="77777777" w:rsidR="00027ECF" w:rsidRDefault="008F629C">
      <w:pPr>
        <w:jc w:val="both"/>
      </w:pPr>
      <w:r>
        <w:t>52 Петер Терии</w:t>
      </w:r>
    </w:p>
    <w:p w14:paraId="4FF9CD6B" w14:textId="77777777" w:rsidR="00027ECF" w:rsidRDefault="008F629C">
      <w:pPr>
        <w:jc w:val="both"/>
      </w:pPr>
      <w:r>
        <w:t>35</w:t>
      </w:r>
    </w:p>
    <w:p w14:paraId="3D4A51E5" w14:textId="77777777" w:rsidR="00027ECF" w:rsidRDefault="008F629C">
      <w:pPr>
        <w:jc w:val="both"/>
      </w:pPr>
      <w:r>
        <w:t>„Сто пати поголем“, рече Хари. Со својот поглед ги скенир</w:t>
      </w:r>
    </w:p>
    <w:p w14:paraId="673497BB" w14:textId="77777777" w:rsidR="00027ECF" w:rsidRDefault="008F629C">
      <w:pPr>
        <w:jc w:val="both"/>
      </w:pPr>
      <w:r>
        <w:t>границите на катот кај подрумот, како да сака да провери дали</w:t>
      </w:r>
    </w:p>
    <w:p w14:paraId="67ADBD18" w14:textId="77777777" w:rsidR="00027ECF" w:rsidRDefault="008F629C">
      <w:pPr>
        <w:jc w:val="both"/>
      </w:pPr>
      <w:r>
        <w:t>правилно помножил. И речиси секогаш го користеше бројот ст</w:t>
      </w:r>
    </w:p>
    <w:p w14:paraId="0F3C2B99" w14:textId="77777777" w:rsidR="00027ECF" w:rsidRDefault="008F629C">
      <w:pPr>
        <w:jc w:val="both"/>
      </w:pPr>
      <w:r>
        <w:t>само понекогаш ќе спомнеше „повеќе од сто пати.“ ј</w:t>
      </w:r>
    </w:p>
    <w:p w14:paraId="126132F3" w14:textId="77777777" w:rsidR="00027ECF" w:rsidRDefault="008F629C">
      <w:pPr>
        <w:jc w:val="both"/>
      </w:pPr>
      <w:r>
        <w:t>За половина час јас ќе појдам да си легнам. Гласот на Хари</w:t>
      </w:r>
    </w:p>
    <w:p w14:paraId="35EC47C1" w14:textId="77777777" w:rsidR="00027ECF" w:rsidRDefault="008F629C">
      <w:pPr>
        <w:jc w:val="both"/>
      </w:pPr>
      <w:r>
        <w:t>звучи потивко отколку во текот на денот. Ние јадевме леб и ре</w:t>
      </w:r>
    </w:p>
    <w:p w14:paraId="448988C9" w14:textId="77777777" w:rsidR="00027ECF" w:rsidRDefault="008F629C">
      <w:pPr>
        <w:jc w:val="both"/>
      </w:pPr>
      <w:r>
        <w:t>супа, поради што настапи уморот. Мојот биоритам е премногу</w:t>
      </w:r>
    </w:p>
    <w:p w14:paraId="6B516068" w14:textId="77777777" w:rsidR="00027ECF" w:rsidRDefault="008F629C">
      <w:pPr>
        <w:jc w:val="both"/>
      </w:pPr>
      <w:r>
        <w:t>редовен. Би било добро наскоро да почнеме да спиеме на смени,</w:t>
      </w:r>
    </w:p>
    <w:p w14:paraId="2BEC6A5F" w14:textId="77777777" w:rsidR="00027ECF" w:rsidRDefault="008F629C">
      <w:pPr>
        <w:jc w:val="both"/>
      </w:pPr>
      <w:r>
        <w:t>за да ја прекинеме оваа шема. ј</w:t>
      </w:r>
    </w:p>
    <w:p w14:paraId="27B98A44" w14:textId="77777777" w:rsidR="00027ECF" w:rsidRDefault="008F629C">
      <w:pPr>
        <w:jc w:val="both"/>
      </w:pPr>
      <w:r>
        <w:t>„Гоа навистина не може да се спореди со нашата ситуација“ |</w:t>
      </w:r>
    </w:p>
    <w:p w14:paraId="13FA1EAF" w14:textId="77777777" w:rsidR="00027ECF" w:rsidRDefault="008F629C">
      <w:pPr>
        <w:pStyle w:val="Heading2"/>
      </w:pPr>
      <w:r>
        <w:t>продолжи Хари. „Гука имаме само еден влез во зградата. Ваков :</w:t>
      </w:r>
    </w:p>
    <w:p w14:paraId="7D77DA17" w14:textId="77777777" w:rsidR="00027ECF" w:rsidRDefault="008F629C">
      <w:pPr>
        <w:jc w:val="both"/>
      </w:pPr>
      <w:r>
        <w:t>огромен имот може од сите страни да биде нападнат, затоа е</w:t>
      </w:r>
    </w:p>
    <w:p w14:paraId="79F69F3C" w14:textId="77777777" w:rsidR="00027ECF" w:rsidRDefault="008F629C">
      <w:pPr>
        <w:jc w:val="both"/>
      </w:pPr>
      <w:r>
        <w:t>многу поранлив. Всушност, видот на оградата не игра значајна ј</w:t>
      </w:r>
    </w:p>
    <w:p w14:paraId="0547BCCF" w14:textId="77777777" w:rsidR="00027ECF" w:rsidRDefault="008F629C">
      <w:pPr>
        <w:jc w:val="both"/>
      </w:pPr>
      <w:r>
        <w:t>улога, оградата никогаш не може да даде некаква гаранција дека 3</w:t>
      </w:r>
    </w:p>
    <w:p w14:paraId="2C22F5FE" w14:textId="77777777" w:rsidR="00027ECF" w:rsidRDefault="008F629C">
      <w:pPr>
        <w:jc w:val="both"/>
      </w:pPr>
      <w:r>
        <w:t>никој нема да ја прескокне или да се протне под неа.“</w:t>
      </w:r>
    </w:p>
    <w:p w14:paraId="5443CBDE" w14:textId="77777777" w:rsidR="00027ECF" w:rsidRDefault="008F629C">
      <w:pPr>
        <w:jc w:val="both"/>
      </w:pPr>
      <w:r>
        <w:t>Тој ја држеше брадата нанапред и почна да ги чеша влакната ;</w:t>
      </w:r>
    </w:p>
    <w:p w14:paraId="47F0DF23" w14:textId="77777777" w:rsidR="00027ECF" w:rsidRDefault="008F629C">
      <w:pPr>
        <w:jc w:val="both"/>
      </w:pPr>
      <w:r>
        <w:t>на тилот. Јас го насочив пиштолот речиси вертикално нагоре .</w:t>
      </w:r>
    </w:p>
    <w:p w14:paraId="7EAD133C" w14:textId="77777777" w:rsidR="00027ECF" w:rsidRDefault="008F629C">
      <w:pPr>
        <w:jc w:val="both"/>
      </w:pPr>
      <w:r>
        <w:t>и без никакво двоумење го повлеков чкрапалото. Добив удар</w:t>
      </w:r>
    </w:p>
    <w:p w14:paraId="50C7D69D" w14:textId="77777777" w:rsidR="00027ECF" w:rsidRDefault="008F629C">
      <w:pPr>
        <w:jc w:val="both"/>
      </w:pPr>
      <w:r>
        <w:t>во рамото, а маскираната фигура на врвот од оградата летна |</w:t>
      </w:r>
    </w:p>
    <w:p w14:paraId="1D811B94" w14:textId="77777777" w:rsidR="00027ECF" w:rsidRDefault="008F629C">
      <w:pPr>
        <w:jc w:val="both"/>
      </w:pPr>
      <w:r>
        <w:lastRenderedPageBreak/>
        <w:t>нагоре неколку метри од земјата. Додека неговото тело падна</w:t>
      </w:r>
    </w:p>
    <w:p w14:paraId="7D0BCEBC" w14:textId="77777777" w:rsidR="00027ECF" w:rsidRDefault="008F629C">
      <w:pPr>
        <w:jc w:val="both"/>
      </w:pPr>
      <w:r>
        <w:t>без никакво движење, со целата тежина. Тешкиот удар на земјата</w:t>
      </w:r>
    </w:p>
    <w:p w14:paraId="4906F78F" w14:textId="77777777" w:rsidR="00027ECF" w:rsidRDefault="008F629C">
      <w:pPr>
        <w:jc w:val="both"/>
      </w:pPr>
      <w:r>
        <w:t>неколку секунди подоцна беше проследен со нежно шумолење |</w:t>
      </w:r>
    </w:p>
    <w:p w14:paraId="2B540D21" w14:textId="77777777" w:rsidR="00027ECF" w:rsidRDefault="008F629C">
      <w:pPr>
        <w:jc w:val="both"/>
      </w:pPr>
      <w:r>
        <w:t>на тревата, како магла од крв и пулпа што беше распрскана во</w:t>
      </w:r>
    </w:p>
    <w:p w14:paraId="52887F35" w14:textId="77777777" w:rsidR="00027ECF" w:rsidRDefault="008F629C">
      <w:pPr>
        <w:jc w:val="both"/>
      </w:pPr>
      <w:r>
        <w:t>воздухот да формира талог ј</w:t>
      </w:r>
    </w:p>
    <w:p w14:paraId="5984F463" w14:textId="77777777" w:rsidR="00027ECF" w:rsidRDefault="008F629C">
      <w:pPr>
        <w:jc w:val="both"/>
      </w:pPr>
      <w:r>
        <w:t>з; „Ваквиот имот се наоѓа среде ридскиот пејзаж со прекрасни</w:t>
      </w:r>
    </w:p>
    <w:p w14:paraId="5CA05587" w14:textId="77777777" w:rsidR="00027ECF" w:rsidRDefault="008F629C">
      <w:pPr>
        <w:jc w:val="both"/>
      </w:pPr>
      <w:r>
        <w:t>ј дрвја, поради што нема секогаш добра видливост. Понекогаш</w:t>
      </w:r>
    </w:p>
    <w:p w14:paraId="0DFDF489" w14:textId="77777777" w:rsidR="00027ECF" w:rsidRDefault="008F629C">
      <w:pPr>
        <w:jc w:val="both"/>
      </w:pPr>
      <w:r>
        <w:t>границите на имотот минуваат преку густа вегетација. Сепак,</w:t>
      </w:r>
    </w:p>
    <w:p w14:paraId="629AF319" w14:textId="77777777" w:rsidR="00027ECF" w:rsidRDefault="008F629C">
      <w:pPr>
        <w:jc w:val="both"/>
      </w:pPr>
      <w:r>
        <w:t>„и сосема е нормално тоа што жителите толку долго време се повле-</w:t>
      </w:r>
    </w:p>
    <w:p w14:paraId="6D6D0349" w14:textId="77777777" w:rsidR="00027ECF" w:rsidRDefault="008F629C">
      <w:pPr>
        <w:jc w:val="both"/>
      </w:pPr>
      <w:r>
        <w:t>куваат во своите вили и замоци: тие се заштитени од елитата.</w:t>
      </w:r>
    </w:p>
    <w:p w14:paraId="0A23F55E" w14:textId="77777777" w:rsidR="00027ECF" w:rsidRDefault="008F629C">
      <w:pPr>
        <w:jc w:val="both"/>
      </w:pPr>
      <w:r>
        <w:t>| Некои тимови на персоналот се состојат од петнаесет луѓе. И</w:t>
      </w:r>
    </w:p>
    <w:p w14:paraId="2088D591" w14:textId="77777777" w:rsidR="00027ECF" w:rsidRDefault="008F629C">
      <w:pPr>
        <w:jc w:val="both"/>
      </w:pPr>
      <w:r>
        <w:t>заедно претставуваат една толку добро подмачкана машине-</w:t>
      </w:r>
    </w:p>
    <w:p w14:paraId="3C75DAEA" w14:textId="77777777" w:rsidR="00027ECF" w:rsidRDefault="008F629C">
      <w:pPr>
        <w:jc w:val="both"/>
      </w:pPr>
      <w:r>
        <w:t>рија што никаква непредвидливост не може да ја изненади. Тие</w:t>
      </w:r>
    </w:p>
    <w:p w14:paraId="105C288A" w14:textId="77777777" w:rsidR="00027ECF" w:rsidRDefault="008F629C">
      <w:pPr>
        <w:jc w:val="both"/>
      </w:pPr>
      <w:r>
        <w:t>воопшто не вработуваат обични чувари, таму само најдобрите</w:t>
      </w:r>
    </w:p>
    <w:p w14:paraId="3A8BEE54" w14:textId="77777777" w:rsidR="00027ECF" w:rsidRDefault="008F629C">
      <w:pPr>
        <w:jc w:val="both"/>
      </w:pPr>
      <w:r>
        <w:t>во нашата професија се прифатливи. Сопствениците ја сакаат</w:t>
      </w:r>
    </w:p>
    <w:p w14:paraId="2542EF33" w14:textId="77777777" w:rsidR="00027ECF" w:rsidRDefault="008F629C">
      <w:pPr>
        <w:jc w:val="both"/>
      </w:pPr>
      <w:r>
        <w:t>а .</w:t>
      </w:r>
    </w:p>
    <w:p w14:paraId="13DF3379" w14:textId="77777777" w:rsidR="00027ECF" w:rsidRDefault="00027ECF"/>
    <w:p w14:paraId="74C6686B" w14:textId="77777777" w:rsidR="00027ECF" w:rsidRDefault="00027ECF"/>
    <w:p w14:paraId="7AA0CB4D" w14:textId="77777777" w:rsidR="00027ECF" w:rsidRDefault="008F629C">
      <w:pPr>
        <w:jc w:val="both"/>
      </w:pPr>
      <w:r>
        <w:t>===== page_112.png =====</w:t>
      </w:r>
    </w:p>
    <w:p w14:paraId="05A44189" w14:textId="77777777" w:rsidR="00027ECF" w:rsidRDefault="008F629C">
      <w:pPr>
        <w:jc w:val="both"/>
      </w:pPr>
      <w:r>
        <w:t>Чакар . 53</w:t>
      </w:r>
    </w:p>
    <w:p w14:paraId="0972E24A" w14:textId="77777777" w:rsidR="00027ECF" w:rsidRDefault="008F629C">
      <w:pPr>
        <w:jc w:val="both"/>
      </w:pPr>
      <w:r>
        <w:t>срешоста за своите пари и тоа е сосема разбирливо. Дури ниту</w:t>
      </w:r>
    </w:p>
    <w:p w14:paraId="175FE93B" w14:textId="77777777" w:rsidR="00027ECF" w:rsidRDefault="008F629C">
      <w:pPr>
        <w:jc w:val="both"/>
      </w:pPr>
      <w:r>
        <w:t>- прокедувањето на претходно едноставните задачи, тие не му ги</w:t>
      </w:r>
    </w:p>
    <w:p w14:paraId="558346B0" w14:textId="77777777" w:rsidR="00027ECF" w:rsidRDefault="008F629C">
      <w:pPr>
        <w:jc w:val="both"/>
      </w:pPr>
      <w:r>
        <w:t>ко нерунаат на некаков обичен чувар. Синџирот е цврст онолку</w:t>
      </w:r>
    </w:p>
    <w:p w14:paraId="283BA801" w14:textId="77777777" w:rsidR="00027ECF" w:rsidRDefault="008F629C">
      <w:pPr>
        <w:jc w:val="both"/>
      </w:pPr>
      <w:r>
        <w:t>коти шо е цврста неговата најслаба алка.“</w:t>
      </w:r>
    </w:p>
    <w:p w14:paraId="13A8EE94" w14:textId="77777777" w:rsidR="00027ECF" w:rsidRDefault="00027ECF"/>
    <w:p w14:paraId="52D570CB" w14:textId="77777777" w:rsidR="00027ECF" w:rsidRDefault="008F629C">
      <w:pPr>
        <w:jc w:val="both"/>
      </w:pPr>
      <w:r>
        <w:t>Хари ко ентузијазам раскажуваше. Тој раскажуваше како јас</w:t>
      </w:r>
    </w:p>
    <w:p w14:paraId="6154EB18" w14:textId="77777777" w:rsidR="00027ECF" w:rsidRDefault="008F629C">
      <w:pPr>
        <w:jc w:val="both"/>
      </w:pPr>
      <w:r>
        <w:t>препат да го прашувам за елитата. И повеќе од кога било, јас бев</w:t>
      </w:r>
    </w:p>
    <w:p w14:paraId="11CBDF46" w14:textId="77777777" w:rsidR="00027ECF" w:rsidRDefault="008F629C">
      <w:pPr>
        <w:jc w:val="both"/>
      </w:pPr>
      <w:r>
        <w:t>фјасциниран од неговите зборови. Тие беа стари и повремено</w:t>
      </w:r>
    </w:p>
    <w:p w14:paraId="554134F4" w14:textId="77777777" w:rsidR="00027ECF" w:rsidRDefault="008F629C">
      <w:pPr>
        <w:jc w:val="both"/>
      </w:pPr>
      <w:r>
        <w:t>покажуваа мала амброзија, но раскажуваа приказна која наскоро</w:t>
      </w:r>
    </w:p>
    <w:p w14:paraId="41995B25" w14:textId="77777777" w:rsidR="00027ECF" w:rsidRDefault="008F629C">
      <w:pPr>
        <w:jc w:val="both"/>
      </w:pPr>
      <w:r>
        <w:lastRenderedPageBreak/>
        <w:t>може да се претвори во наша реалност.</w:t>
      </w:r>
    </w:p>
    <w:p w14:paraId="334A6080" w14:textId="77777777" w:rsidR="00027ECF" w:rsidRDefault="00027ECF"/>
    <w:p w14:paraId="4764E1F8" w14:textId="77777777" w:rsidR="00027ECF" w:rsidRDefault="008F629C">
      <w:pPr>
        <w:jc w:val="both"/>
      </w:pPr>
      <w:r>
        <w:t>36</w:t>
      </w:r>
    </w:p>
    <w:p w14:paraId="043DCE46" w14:textId="77777777" w:rsidR="00027ECF" w:rsidRDefault="00027ECF"/>
    <w:p w14:paraId="521F0B7A" w14:textId="77777777" w:rsidR="00027ECF" w:rsidRDefault="008F629C">
      <w:pPr>
        <w:jc w:val="both"/>
      </w:pPr>
      <w:r>
        <w:t>Е</w:t>
      </w:r>
    </w:p>
    <w:p w14:paraId="0C081C11" w14:textId="77777777" w:rsidR="00027ECF" w:rsidRDefault="00027ECF"/>
    <w:p w14:paraId="2E297C5D" w14:textId="77777777" w:rsidR="00027ECF" w:rsidRDefault="008F629C">
      <w:pPr>
        <w:jc w:val="both"/>
      </w:pPr>
      <w:r>
        <w:t>Хари велеше дека тие постепено се моделираат во извонредни. ,</w:t>
      </w:r>
    </w:p>
    <w:p w14:paraId="0894BA81" w14:textId="77777777" w:rsidR="00027ECF" w:rsidRDefault="008F629C">
      <w:pPr>
        <w:jc w:val="both"/>
      </w:pPr>
      <w:r>
        <w:t>чувари. Затоа таму ретко се случува да има слободно место. И ме "</w:t>
      </w:r>
    </w:p>
    <w:p w14:paraId="4CC39B9D" w14:textId="77777777" w:rsidR="00027ECF" w:rsidRDefault="008F629C">
      <w:pPr>
        <w:jc w:val="both"/>
      </w:pPr>
      <w:r>
        <w:t>праша дали јас го разбирам тоа. Многу ретко се случува некој да 4!</w:t>
      </w:r>
    </w:p>
    <w:p w14:paraId="0735AB15" w14:textId="77777777" w:rsidR="00027ECF" w:rsidRDefault="008F629C">
      <w:pPr>
        <w:jc w:val="both"/>
      </w:pPr>
      <w:r>
        <w:t>отпадне. И ги крена рамениците. Тој велеше дека тие едноставно Р</w:t>
      </w:r>
    </w:p>
    <w:p w14:paraId="30F0FE53" w14:textId="77777777" w:rsidR="00027ECF" w:rsidRDefault="008F629C">
      <w:pPr>
        <w:jc w:val="both"/>
      </w:pPr>
      <w:r>
        <w:t>многу тешко можат да бидат исклучени. Згора на тоа, ниенетреба  -о“</w:t>
      </w:r>
    </w:p>
    <w:p w14:paraId="28598AC0" w14:textId="77777777" w:rsidR="00027ECF" w:rsidRDefault="008F629C">
      <w:pPr>
        <w:jc w:val="both"/>
      </w:pPr>
      <w:r>
        <w:t>да заборавиме дека речиси никој не се чувствува повикан да се"</w:t>
      </w:r>
    </w:p>
    <w:p w14:paraId="0E2C9E00" w14:textId="77777777" w:rsidR="00027ECF" w:rsidRDefault="008F629C">
      <w:pPr>
        <w:jc w:val="both"/>
      </w:pPr>
      <w:r>
        <w:t>соочи со нив. Во тој случај, би требало да си ненормален, велеше 44</w:t>
      </w:r>
    </w:p>
    <w:p w14:paraId="60B62CF5" w14:textId="77777777" w:rsidR="00027ECF" w:rsidRDefault="00027ECF"/>
    <w:p w14:paraId="47E78D5E" w14:textId="77777777" w:rsidR="00027ECF" w:rsidRDefault="008F629C">
      <w:pPr>
        <w:jc w:val="both"/>
      </w:pPr>
      <w:r>
        <w:t>| Хари. Но, да претпоставиме дека тоа сепак се случило, декачи евди “</w:t>
      </w:r>
    </w:p>
    <w:p w14:paraId="19272B3D" w14:textId="77777777" w:rsidR="00027ECF" w:rsidRDefault="008F629C">
      <w:pPr>
        <w:jc w:val="both"/>
      </w:pPr>
      <w:r>
        <w:t>се обидел да ги нападне нашите колеги кои на располагањејијадни</w:t>
      </w:r>
    </w:p>
    <w:p w14:paraId="0EB27FB5" w14:textId="77777777" w:rsidR="00027ECF" w:rsidRDefault="008F629C">
      <w:pPr>
        <w:jc w:val="both"/>
      </w:pPr>
      <w:r>
        <w:t>најдобро оружје и опрема, и се разбира исклучително висиечиии</w:t>
      </w:r>
    </w:p>
    <w:p w14:paraId="70D9ED3C" w14:textId="77777777" w:rsidR="00027ECF" w:rsidRDefault="008F629C">
      <w:pPr>
        <w:jc w:val="both"/>
      </w:pPr>
      <w:r>
        <w:t>нолошка опрема. Како, на пример, термални камериДакиица</w:t>
      </w:r>
    </w:p>
    <w:p w14:paraId="736F169F" w14:textId="77777777" w:rsidR="00027ECF" w:rsidRDefault="008F629C">
      <w:pPr>
        <w:jc w:val="both"/>
      </w:pPr>
      <w:r>
        <w:t>Двогледите за ноќно набуудување што се прикачув ааа</w:t>
      </w:r>
    </w:p>
    <w:p w14:paraId="07C3CD52" w14:textId="77777777" w:rsidR="00027ECF" w:rsidRDefault="008F629C">
      <w:pPr>
        <w:jc w:val="both"/>
      </w:pPr>
      <w:r>
        <w:t>спаѓаат во стандардна опрема. Тоа можам бдлич ИптЕнаиаа</w:t>
      </w:r>
    </w:p>
    <w:p w14:paraId="7DA88A7E" w14:textId="77777777" w:rsidR="00027ECF" w:rsidRDefault="008F629C">
      <w:pPr>
        <w:jc w:val="both"/>
      </w:pPr>
      <w:r>
        <w:t>лам. Тој вели дека објективно, нивниотоки ЈОЈЕ ИНИ</w:t>
      </w:r>
    </w:p>
    <w:p w14:paraId="45D5FD75" w14:textId="77777777" w:rsidR="00027ECF" w:rsidRDefault="008F629C">
      <w:pPr>
        <w:jc w:val="both"/>
      </w:pPr>
      <w:r>
        <w:t>тоа е точно, вистина е дека нивното мин Пиза</w:t>
      </w:r>
    </w:p>
    <w:p w14:paraId="3D694ABE" w14:textId="77777777" w:rsidR="00027ECF" w:rsidRDefault="008F629C">
      <w:pPr>
        <w:jc w:val="both"/>
      </w:pPr>
      <w:r>
        <w:t>споредба со елитата, ние, јас и Харифефеиака</w:t>
      </w:r>
    </w:p>
    <w:p w14:paraId="0B6541AE" w14:textId="77777777" w:rsidR="00027ECF" w:rsidRDefault="008F629C">
      <w:pPr>
        <w:jc w:val="both"/>
      </w:pPr>
      <w:r>
        <w:t>нашето минско поле. Го дофати рев раја КЕШИЕ</w:t>
      </w:r>
    </w:p>
    <w:p w14:paraId="46955DD8" w14:textId="77777777" w:rsidR="00027ECF" w:rsidRDefault="008F629C">
      <w:pPr>
        <w:jc w:val="both"/>
      </w:pPr>
      <w:r>
        <w:t>го покажа. И со нагласување меќратевии</w:t>
      </w:r>
    </w:p>
    <w:p w14:paraId="6B3DF2B2" w14:textId="77777777" w:rsidR="00027ECF" w:rsidRDefault="008F629C">
      <w:pPr>
        <w:jc w:val="both"/>
      </w:pPr>
      <w:r>
        <w:t>носи елитата. Почна да ја рафевај</w:t>
      </w:r>
    </w:p>
    <w:p w14:paraId="42947E97" w14:textId="77777777" w:rsidR="00027ECF" w:rsidRDefault="008F629C">
      <w:pPr>
        <w:jc w:val="both"/>
      </w:pPr>
      <w:r>
        <w:t>што се состојат од три слоја. ЖЕНИ</w:t>
      </w:r>
    </w:p>
    <w:p w14:paraId="55C93E4C" w14:textId="77777777" w:rsidR="00027ECF" w:rsidRDefault="008F629C">
      <w:pPr>
        <w:jc w:val="both"/>
      </w:pPr>
      <w:r>
        <w:t>поврзан со нуркачкиот коејии</w:t>
      </w:r>
    </w:p>
    <w:p w14:paraId="2467C27A" w14:textId="77777777" w:rsidR="00027ECF" w:rsidRDefault="008F629C">
      <w:pPr>
        <w:jc w:val="both"/>
      </w:pPr>
      <w:r>
        <w:t>најдолниот слој ги ре На</w:t>
      </w:r>
    </w:p>
    <w:p w14:paraId="3B9C8622" w14:textId="77777777" w:rsidR="00027ECF" w:rsidRDefault="008F629C">
      <w:pPr>
        <w:jc w:val="both"/>
      </w:pPr>
      <w:r>
        <w:lastRenderedPageBreak/>
        <w:t>Његосаппег</w:t>
      </w:r>
    </w:p>
    <w:p w14:paraId="7ED28896" w14:textId="77777777" w:rsidR="00027ECF" w:rsidRDefault="00027ECF"/>
    <w:p w14:paraId="6DCED235" w14:textId="77777777" w:rsidR="00027ECF" w:rsidRDefault="00027ECF"/>
    <w:p w14:paraId="326334DD" w14:textId="77777777" w:rsidR="00027ECF" w:rsidRDefault="008F629C">
      <w:pPr>
        <w:jc w:val="both"/>
      </w:pPr>
      <w:r>
        <w:t>===== page_113.png =====</w:t>
      </w:r>
    </w:p>
    <w:p w14:paraId="22EFD4A2" w14:textId="77777777" w:rsidR="00027ECF" w:rsidRDefault="008F629C">
      <w:pPr>
        <w:jc w:val="both"/>
      </w:pPr>
      <w:r>
        <w:t>ц</w:t>
      </w:r>
    </w:p>
    <w:p w14:paraId="65BD163A" w14:textId="77777777" w:rsidR="00027ECF" w:rsidRDefault="008F629C">
      <w:pPr>
        <w:jc w:val="both"/>
      </w:pPr>
      <w:r>
        <w:t>ц</w:t>
      </w:r>
    </w:p>
    <w:p w14:paraId="220AA4EF" w14:textId="77777777" w:rsidR="00027ECF" w:rsidRDefault="008F629C">
      <w:pPr>
        <w:jc w:val="both"/>
      </w:pPr>
      <w:r>
        <w:t>Ш</w:t>
      </w:r>
    </w:p>
    <w:p w14:paraId="0D6633F4" w14:textId="77777777" w:rsidR="00027ECF" w:rsidRDefault="008F629C">
      <w:pPr>
        <w:jc w:val="both"/>
      </w:pPr>
      <w:r>
        <w:t>и</w:t>
      </w:r>
    </w:p>
    <w:p w14:paraId="24E3C3ED" w14:textId="77777777" w:rsidR="00027ECF" w:rsidRDefault="008F629C">
      <w:pPr>
        <w:jc w:val="both"/>
      </w:pPr>
      <w:r>
        <w:t>!</w:t>
      </w:r>
    </w:p>
    <w:p w14:paraId="50E01BFC" w14:textId="77777777" w:rsidR="00027ECF" w:rsidRDefault="008F629C">
      <w:pPr>
        <w:jc w:val="both"/>
      </w:pPr>
      <w:r>
        <w:t>4</w:t>
      </w:r>
    </w:p>
    <w:p w14:paraId="409E77ED" w14:textId="77777777" w:rsidR="00027ECF" w:rsidRDefault="008F629C">
      <w:pPr>
        <w:jc w:val="both"/>
      </w:pPr>
      <w:r>
        <w:t>ч ,</w:t>
      </w:r>
    </w:p>
    <w:p w14:paraId="1A6B8FB9" w14:textId="77777777" w:rsidR="00027ECF" w:rsidRDefault="008F629C">
      <w:pPr>
        <w:jc w:val="both"/>
      </w:pPr>
      <w:r>
        <w:t>4</w:t>
      </w:r>
    </w:p>
    <w:p w14:paraId="2B7570C5" w14:textId="77777777" w:rsidR="00027ECF" w:rsidRDefault="008F629C">
      <w:pPr>
        <w:jc w:val="both"/>
      </w:pPr>
      <w:r>
        <w:t>осаппеа ми Сатосаппег</w:t>
      </w:r>
    </w:p>
    <w:p w14:paraId="5373F0C2" w14:textId="77777777" w:rsidR="00027ECF" w:rsidRDefault="008F629C">
      <w:pPr>
        <w:jc w:val="both"/>
      </w:pPr>
      <w:r>
        <w:t>тт.</w:t>
      </w:r>
    </w:p>
    <w:p w14:paraId="21E82F59" w14:textId="77777777" w:rsidR="00027ECF" w:rsidRDefault="00027ECF"/>
    <w:p w14:paraId="636D403F" w14:textId="77777777" w:rsidR="00027ECF" w:rsidRDefault="00027ECF"/>
    <w:p w14:paraId="7146A5B2" w14:textId="77777777" w:rsidR="00027ECF" w:rsidRDefault="008F629C">
      <w:pPr>
        <w:jc w:val="both"/>
      </w:pPr>
      <w:r>
        <w:t>===== page_114.png =====</w:t>
      </w:r>
    </w:p>
    <w:p w14:paraId="3E4FA4AF" w14:textId="77777777" w:rsidR="00027ECF" w:rsidRDefault="008F629C">
      <w:pPr>
        <w:jc w:val="both"/>
      </w:pPr>
      <w:r>
        <w:t>54 Петер Терин</w:t>
      </w:r>
    </w:p>
    <w:p w14:paraId="106DB38E" w14:textId="77777777" w:rsidR="00027ECF" w:rsidRDefault="008F629C">
      <w:pPr>
        <w:jc w:val="both"/>
      </w:pPr>
      <w:r>
        <w:t>средниот слој се состои од СПР (систематско пренослива рамка), |</w:t>
      </w:r>
    </w:p>
    <w:p w14:paraId="5B8E0A3A" w14:textId="77777777" w:rsidR="00027ECF" w:rsidRDefault="008F629C">
      <w:pPr>
        <w:jc w:val="both"/>
      </w:pPr>
      <w:r>
        <w:t>тоа е течност која при удар се претвора во непробоен штит, при</w:t>
      </w:r>
    </w:p>
    <w:p w14:paraId="732B4363" w14:textId="77777777" w:rsidR="00027ECF" w:rsidRDefault="008F629C">
      <w:pPr>
        <w:jc w:val="both"/>
      </w:pPr>
      <w:r>
        <w:t>пенетрација на остри предмети или куршум.</w:t>
      </w:r>
    </w:p>
    <w:p w14:paraId="5DC51184" w14:textId="77777777" w:rsidR="00027ECF" w:rsidRDefault="00027ECF"/>
    <w:p w14:paraId="6C3DEC03" w14:textId="77777777" w:rsidR="00027ECF" w:rsidRDefault="008F629C">
      <w:pPr>
        <w:jc w:val="both"/>
      </w:pPr>
      <w:r>
        <w:t>37</w:t>
      </w:r>
    </w:p>
    <w:p w14:paraId="1E9420FC" w14:textId="77777777" w:rsidR="00027ECF" w:rsidRDefault="00027ECF"/>
    <w:p w14:paraId="33C21A9F" w14:textId="77777777" w:rsidR="00027ECF" w:rsidRDefault="008F629C">
      <w:pPr>
        <w:jc w:val="both"/>
      </w:pPr>
      <w:r>
        <w:t>„Но, тоа не значи дека ние немаме никаква шанса. Ти не грижи</w:t>
      </w:r>
    </w:p>
    <w:p w14:paraId="38840CA5" w14:textId="77777777" w:rsidR="00027ECF" w:rsidRDefault="008F629C">
      <w:pPr>
        <w:jc w:val="both"/>
      </w:pPr>
      <w:r>
        <w:t>се, ме слушаш?“</w:t>
      </w:r>
    </w:p>
    <w:p w14:paraId="3CE5E956" w14:textId="77777777" w:rsidR="00027ECF" w:rsidRDefault="00027ECF"/>
    <w:p w14:paraId="5B356873" w14:textId="77777777" w:rsidR="00027ECF" w:rsidRDefault="008F629C">
      <w:pPr>
        <w:jc w:val="both"/>
      </w:pPr>
      <w:r>
        <w:t>Вратата беше малку подотворена. Јас се соблеков, го закачив!</w:t>
      </w:r>
    </w:p>
    <w:p w14:paraId="2AF4E64F" w14:textId="77777777" w:rsidR="00027ECF" w:rsidRDefault="008F629C">
      <w:pPr>
        <w:jc w:val="both"/>
      </w:pPr>
      <w:r>
        <w:t>сакото на закачалката и ја ставив закачалката на една од трите</w:t>
      </w:r>
    </w:p>
    <w:p w14:paraId="10343912" w14:textId="77777777" w:rsidR="00027ECF" w:rsidRDefault="008F629C">
      <w:pPr>
        <w:jc w:val="both"/>
      </w:pPr>
      <w:r>
        <w:lastRenderedPageBreak/>
        <w:t>куки во зидот. Потоа следуваше кошулата што ја закачив на</w:t>
      </w:r>
    </w:p>
    <w:p w14:paraId="3E7E2F3F" w14:textId="77777777" w:rsidR="00027ECF" w:rsidRDefault="008F629C">
      <w:pPr>
        <w:jc w:val="both"/>
      </w:pPr>
      <w:r>
        <w:t>истата кука. Ги фатив панталоните за диплите на нозете кревајќи</w:t>
      </w:r>
    </w:p>
    <w:p w14:paraId="09E75736" w14:textId="77777777" w:rsidR="00027ECF" w:rsidRDefault="008F629C">
      <w:pPr>
        <w:jc w:val="both"/>
      </w:pPr>
      <w:r>
        <w:t>ги нагоре и заедно со вратоврската, уредно ги наместив под мојот</w:t>
      </w:r>
    </w:p>
    <w:p w14:paraId="0B09657F" w14:textId="77777777" w:rsidR="00027ECF" w:rsidRDefault="008F629C">
      <w:pPr>
        <w:jc w:val="both"/>
      </w:pPr>
      <w:r>
        <w:t>душек. И се прашував како се закачува тој костим на елитата. 4</w:t>
      </w:r>
    </w:p>
    <w:p w14:paraId="0287796E" w14:textId="77777777" w:rsidR="00027ECF" w:rsidRDefault="00027ECF"/>
    <w:p w14:paraId="224A1E98" w14:textId="77777777" w:rsidR="00027ECF" w:rsidRDefault="008F629C">
      <w:pPr>
        <w:jc w:val="both"/>
      </w:pPr>
      <w:r>
        <w:t>„Ние имаме дури и многу добри шанси. Организацијата ја</w:t>
      </w:r>
    </w:p>
    <w:p w14:paraId="10847874" w14:textId="77777777" w:rsidR="00027ECF" w:rsidRDefault="008F629C">
      <w:pPr>
        <w:jc w:val="both"/>
      </w:pPr>
      <w:r>
        <w:t>покажува својата доверба. Нашите напори не поминуваат неза-</w:t>
      </w:r>
    </w:p>
    <w:p w14:paraId="450DAC58" w14:textId="77777777" w:rsidR="00027ECF" w:rsidRDefault="008F629C">
      <w:pPr>
        <w:jc w:val="both"/>
      </w:pPr>
      <w:r>
        <w:t>бележително. Јас и ти, Мишел, сме добар тим. Ние не ја избег-</w:t>
      </w:r>
    </w:p>
    <w:p w14:paraId="38997A45" w14:textId="77777777" w:rsidR="00027ECF" w:rsidRDefault="008F629C">
      <w:pPr>
        <w:jc w:val="both"/>
      </w:pPr>
      <w:r>
        <w:t>нуваме нашата одговорност. За сето ова време организацијата</w:t>
      </w:r>
    </w:p>
    <w:p w14:paraId="72F47BC9" w14:textId="77777777" w:rsidR="00027ECF" w:rsidRDefault="008F629C">
      <w:pPr>
        <w:jc w:val="both"/>
      </w:pPr>
      <w:r>
        <w:t>ниту еднаш не слушна нешто од нас, а тоа сепак значи нешто. Ние</w:t>
      </w:r>
    </w:p>
    <w:p w14:paraId="283DBC3E" w14:textId="77777777" w:rsidR="00027ECF" w:rsidRDefault="008F629C">
      <w:pPr>
        <w:jc w:val="both"/>
      </w:pPr>
      <w:r>
        <w:t>двајцата ова одлично го направивме. И со оглед на неизвесната</w:t>
      </w:r>
    </w:p>
    <w:p w14:paraId="636B517D" w14:textId="77777777" w:rsidR="00027ECF" w:rsidRDefault="008F629C">
      <w:pPr>
        <w:jc w:val="both"/>
      </w:pPr>
      <w:r>
        <w:t>ситуација надвор, побарувачката за елита само ќе се зголеми.</w:t>
      </w:r>
    </w:p>
    <w:p w14:paraId="272226BE" w14:textId="77777777" w:rsidR="00027ECF" w:rsidRDefault="008F629C">
      <w:pPr>
        <w:jc w:val="both"/>
      </w:pPr>
      <w:r>
        <w:t>Побарувачката секогаш се зголемува.“</w:t>
      </w:r>
    </w:p>
    <w:p w14:paraId="643503F0" w14:textId="77777777" w:rsidR="00027ECF" w:rsidRDefault="00027ECF"/>
    <w:p w14:paraId="60E501E0" w14:textId="77777777" w:rsidR="00027ECF" w:rsidRDefault="008F629C">
      <w:pPr>
        <w:jc w:val="both"/>
      </w:pPr>
      <w:r>
        <w:t>Си го измив лицето и со показалецот ги протрив забите.</w:t>
      </w:r>
    </w:p>
    <w:p w14:paraId="4C85D999" w14:textId="77777777" w:rsidR="00027ECF" w:rsidRDefault="008F629C">
      <w:pPr>
        <w:jc w:val="both"/>
      </w:pPr>
      <w:r>
        <w:t>Наслојката што се наоѓаше во близина на моите непца се обидов,</w:t>
      </w:r>
    </w:p>
    <w:p w14:paraId="45F999A6" w14:textId="77777777" w:rsidR="00027ECF" w:rsidRDefault="008F629C">
      <w:pPr>
        <w:jc w:val="both"/>
      </w:pPr>
      <w:r>
        <w:t>со гребење на нокотот да ја отстранам. Еден дел од неа беше со</w:t>
      </w:r>
    </w:p>
    <w:p w14:paraId="138851B2" w14:textId="77777777" w:rsidR="00027ECF" w:rsidRDefault="008F629C">
      <w:pPr>
        <w:jc w:val="both"/>
      </w:pPr>
      <w:r>
        <w:t>прекривка од калциум, така што површината никогаш не бешеј</w:t>
      </w:r>
    </w:p>
    <w:p w14:paraId="6FB2CBB7" w14:textId="77777777" w:rsidR="00027ECF" w:rsidRDefault="008F629C">
      <w:pPr>
        <w:jc w:val="both"/>
      </w:pPr>
      <w:r>
        <w:t>целосно мазна. Се надевам дека елитата има предвидено четки зај</w:t>
      </w:r>
    </w:p>
    <w:p w14:paraId="393E1235" w14:textId="77777777" w:rsidR="00027ECF" w:rsidRDefault="00027ECF"/>
    <w:p w14:paraId="1D4D564B" w14:textId="77777777" w:rsidR="00027ECF" w:rsidRDefault="008F629C">
      <w:pPr>
        <w:jc w:val="both"/>
      </w:pPr>
      <w:r>
        <w:t>: з заби. Ми се чинеше неверојатно тоа дека тие редовно не добиваат</w:t>
      </w:r>
    </w:p>
    <w:p w14:paraId="3AF44952" w14:textId="77777777" w:rsidR="00027ECF" w:rsidRDefault="008F629C">
      <w:pPr>
        <w:jc w:val="both"/>
      </w:pPr>
      <w:r>
        <w:t>нови четки за заби. Со тврди влакна, се надевам, со најцврстите</w:t>
      </w:r>
    </w:p>
    <w:p w14:paraId="48ADB2F8" w14:textId="77777777" w:rsidR="00027ECF" w:rsidRDefault="008F629C">
      <w:pPr>
        <w:jc w:val="both"/>
      </w:pPr>
      <w:r>
        <w:t>сов што постојат, кои брусат и полираат. И паста за заби. Се скон;</w:t>
      </w:r>
    </w:p>
    <w:p w14:paraId="4AB7A850" w14:textId="77777777" w:rsidR="00027ECF" w:rsidRDefault="008F629C">
      <w:pPr>
        <w:jc w:val="both"/>
      </w:pPr>
      <w:r>
        <w:t>и . центрирав за да си го замислам вкусот на пастата. Полесно мј</w:t>
      </w:r>
    </w:p>
    <w:p w14:paraId="02C0E533" w14:textId="77777777" w:rsidR="00027ECF" w:rsidRDefault="008F629C">
      <w:pPr>
        <w:jc w:val="both"/>
      </w:pPr>
      <w:r>
        <w:t>е доколку гледам во мојата стара четка, фосил на мијалнико</w:t>
      </w:r>
    </w:p>
    <w:p w14:paraId="3D258ABA" w14:textId="77777777" w:rsidR="00027ECF" w:rsidRDefault="008F629C">
      <w:pPr>
        <w:jc w:val="both"/>
      </w:pPr>
      <w:r>
        <w:t>Најлонските влакна беа раштркани и излитени како бодликаќ</w:t>
      </w:r>
    </w:p>
    <w:p w14:paraId="6447DA10" w14:textId="77777777" w:rsidR="00027ECF" w:rsidRDefault="008F629C">
      <w:pPr>
        <w:jc w:val="both"/>
      </w:pPr>
      <w:r>
        <w:t>жица. Тоа ми помага, иако овој предмет речиси повеќе воопииј</w:t>
      </w:r>
    </w:p>
    <w:p w14:paraId="33857626" w14:textId="77777777" w:rsidR="00027ECF" w:rsidRDefault="008F629C">
      <w:pPr>
        <w:jc w:val="both"/>
      </w:pPr>
      <w:r>
        <w:t>ма</w:t>
      </w:r>
    </w:p>
    <w:p w14:paraId="22125D95" w14:textId="77777777" w:rsidR="00027ECF" w:rsidRDefault="00027ECF"/>
    <w:p w14:paraId="359CE570" w14:textId="77777777" w:rsidR="00027ECF" w:rsidRDefault="00027ECF"/>
    <w:p w14:paraId="5F1AB807" w14:textId="77777777" w:rsidR="00027ECF" w:rsidRDefault="008F629C">
      <w:pPr>
        <w:jc w:val="both"/>
      </w:pPr>
      <w:r>
        <w:t>===== page_115.png =====</w:t>
      </w:r>
    </w:p>
    <w:p w14:paraId="1F12C32E" w14:textId="77777777" w:rsidR="00027ECF" w:rsidRDefault="008F629C">
      <w:pPr>
        <w:jc w:val="both"/>
      </w:pPr>
      <w:r>
        <w:t>це е четка за заби. Без претходно знаење, никој не би погодил за</w:t>
      </w:r>
    </w:p>
    <w:p w14:paraId="2DD67EFF" w14:textId="77777777" w:rsidR="00027ECF" w:rsidRDefault="008F629C">
      <w:pPr>
        <w:jc w:val="both"/>
      </w:pPr>
      <w:r>
        <w:t>што таа се користела.</w:t>
      </w:r>
    </w:p>
    <w:p w14:paraId="18D2DAD3" w14:textId="77777777" w:rsidR="00027ECF" w:rsidRDefault="008F629C">
      <w:pPr>
        <w:jc w:val="both"/>
      </w:pPr>
      <w:r>
        <w:t>38</w:t>
      </w:r>
    </w:p>
    <w:p w14:paraId="6C21907D" w14:textId="77777777" w:rsidR="00027ECF" w:rsidRDefault="008F629C">
      <w:pPr>
        <w:jc w:val="both"/>
      </w:pPr>
      <w:r>
        <w:t>„Сосема е возможно еден од нив, еден ден да одлучи да се</w:t>
      </w:r>
    </w:p>
    <w:p w14:paraId="5EB10252" w14:textId="77777777" w:rsidR="00027ECF" w:rsidRDefault="008F629C">
      <w:pPr>
        <w:jc w:val="both"/>
      </w:pPr>
      <w:r>
        <w:t>откаже. Признавам: тоа многу ретко се случува, но ретко, не е</w:t>
      </w:r>
    </w:p>
    <w:p w14:paraId="47B2E7D1" w14:textId="77777777" w:rsidR="00027ECF" w:rsidRDefault="008F629C">
      <w:pPr>
        <w:jc w:val="both"/>
      </w:pPr>
      <w:r>
        <w:t>исто како и никогаш. Ние треба на нешто такво да се надеваме,</w:t>
      </w:r>
    </w:p>
    <w:p w14:paraId="35742993" w14:textId="77777777" w:rsidR="00027ECF" w:rsidRDefault="008F629C">
      <w:pPr>
        <w:jc w:val="both"/>
      </w:pPr>
      <w:r>
        <w:t>Мишел, плашливиот да се повлече и да направи место за вистин-</w:t>
      </w:r>
    </w:p>
    <w:p w14:paraId="446BAE6A" w14:textId="77777777" w:rsidR="00027ECF" w:rsidRDefault="008F629C">
      <w:pPr>
        <w:jc w:val="both"/>
      </w:pPr>
      <w:r>
        <w:t>ски чувар. Тоа е нашата шанса да се ослободиме од овој подрум.“</w:t>
      </w:r>
    </w:p>
    <w:p w14:paraId="720EF351" w14:textId="77777777" w:rsidR="00027ECF" w:rsidRDefault="008F629C">
      <w:pPr>
        <w:jc w:val="both"/>
      </w:pPr>
      <w:r>
        <w:t>Јас заспав само што ја допрев главата до перницата. А мојата</w:t>
      </w:r>
    </w:p>
    <w:p w14:paraId="42997053" w14:textId="77777777" w:rsidR="00027ECF" w:rsidRDefault="008F629C">
      <w:pPr>
        <w:jc w:val="both"/>
      </w:pPr>
      <w:r>
        <w:t>свест што тонеше силно се удираше од неговите зборови, како во</w:t>
      </w:r>
    </w:p>
    <w:p w14:paraId="1376EA69" w14:textId="77777777" w:rsidR="00027ECF" w:rsidRDefault="008F629C">
      <w:pPr>
        <w:jc w:val="both"/>
      </w:pPr>
      <w:r>
        <w:t>карпи од сегашноста. Тие го попречуваа преминот, па затоа бев</w:t>
      </w:r>
    </w:p>
    <w:p w14:paraId="540B71D8" w14:textId="77777777" w:rsidR="00027ECF" w:rsidRDefault="008F629C">
      <w:pPr>
        <w:jc w:val="both"/>
      </w:pPr>
      <w:r>
        <w:t>принуден да се вратам назад. Ги отворив очите, се свртив пред да</w:t>
      </w:r>
    </w:p>
    <w:p w14:paraId="561B520B" w14:textId="77777777" w:rsidR="00027ECF" w:rsidRDefault="008F629C">
      <w:pPr>
        <w:jc w:val="both"/>
      </w:pPr>
      <w:r>
        <w:t>заспијам за да ја зачувам тишината.</w:t>
      </w:r>
    </w:p>
    <w:p w14:paraId="71276362" w14:textId="77777777" w:rsidR="00027ECF" w:rsidRDefault="008F629C">
      <w:pPr>
        <w:jc w:val="both"/>
      </w:pPr>
      <w:r>
        <w:t>Хари чуваше стража седејќи на столот. „Како ние тука ќе про-</w:t>
      </w:r>
    </w:p>
    <w:p w14:paraId="0F1C9C51" w14:textId="77777777" w:rsidR="00027ECF" w:rsidRDefault="008F629C">
      <w:pPr>
        <w:jc w:val="both"/>
      </w:pPr>
      <w:r>
        <w:t>должиме да ја држиме ситуацијата под контрола“, рече тој по дол-</w:t>
      </w:r>
    </w:p>
    <w:p w14:paraId="57A590B0" w14:textId="77777777" w:rsidR="00027ECF" w:rsidRDefault="008F629C">
      <w:pPr>
        <w:jc w:val="both"/>
      </w:pPr>
      <w:r>
        <w:t>| гата пауза, „всушност претставува нашата обука за елитата. Не</w:t>
      </w:r>
    </w:p>
    <w:p w14:paraId="05AC91CC" w14:textId="77777777" w:rsidR="00027ECF" w:rsidRDefault="008F629C">
      <w:pPr>
        <w:jc w:val="both"/>
      </w:pPr>
      <w:r>
        <w:t>би можела да се смисли подобра обука. Ова никаде не би можело</w:t>
      </w:r>
    </w:p>
    <w:p w14:paraId="4861FB20" w14:textId="77777777" w:rsidR="00027ECF" w:rsidRDefault="008F629C">
      <w:pPr>
        <w:jc w:val="both"/>
      </w:pPr>
      <w:r>
        <w:t>да се симулира. Како во една обука би можело да се симулира тоа</w:t>
      </w:r>
    </w:p>
    <w:p w14:paraId="71EBE76B" w14:textId="77777777" w:rsidR="00027ECF" w:rsidRDefault="008F629C">
      <w:pPr>
        <w:jc w:val="both"/>
      </w:pPr>
      <w:r>
        <w:t>како ние со апсолутно минимални ресурси, самостојно, од ден</w:t>
      </w:r>
    </w:p>
    <w:p w14:paraId="0219EA30" w14:textId="77777777" w:rsidR="00027ECF" w:rsidRDefault="008F629C">
      <w:pPr>
        <w:jc w:val="both"/>
      </w:pPr>
      <w:r>
        <w:t>| на ден, постојано повторно постигнуваме? Искрено: воопшто не</w:t>
      </w:r>
    </w:p>
    <w:p w14:paraId="3739DFB9" w14:textId="77777777" w:rsidR="00027ECF" w:rsidRDefault="008F629C">
      <w:pPr>
        <w:jc w:val="both"/>
      </w:pPr>
      <w:r>
        <w:t>| би се изненадил доколку нашата замена, значи тројца чувари, во</w:t>
      </w:r>
    </w:p>
    <w:p w14:paraId="42487D19" w14:textId="77777777" w:rsidR="00027ECF" w:rsidRDefault="008F629C">
      <w:pPr>
        <w:jc w:val="both"/>
      </w:pPr>
      <w:r>
        <w:t>| овој момент стојат подготвени за да го преземат факелот од нас.</w:t>
      </w:r>
    </w:p>
    <w:p w14:paraId="71F3FE19" w14:textId="77777777" w:rsidR="00027ECF" w:rsidRDefault="008F629C">
      <w:pPr>
        <w:jc w:val="both"/>
      </w:pPr>
      <w:r>
        <w:t>Тие лежат на своите дрвени легла и нервозно ги вртат палците.</w:t>
      </w:r>
    </w:p>
    <w:p w14:paraId="3867F301" w14:textId="77777777" w:rsidR="00027ECF" w:rsidRDefault="008F629C">
      <w:pPr>
        <w:jc w:val="both"/>
      </w:pPr>
      <w:r>
        <w:t>Исто како што ние ја чекаме пораката што ќе не спаси. Јас не би се</w:t>
      </w:r>
    </w:p>
    <w:p w14:paraId="06E232D3" w14:textId="77777777" w:rsidR="00027ECF" w:rsidRDefault="008F629C">
      <w:pPr>
        <w:jc w:val="both"/>
      </w:pPr>
      <w:r>
        <w:t>изненадил доколку за време на следната набавка ни дозволат да</w:t>
      </w:r>
    </w:p>
    <w:p w14:paraId="2EC48ABE" w14:textId="77777777" w:rsidR="00027ECF" w:rsidRDefault="008F629C">
      <w:pPr>
        <w:jc w:val="both"/>
      </w:pPr>
      <w:r>
        <w:t>се спакуваме и не однесат директно во централното седиште. А</w:t>
      </w:r>
    </w:p>
    <w:p w14:paraId="450B5671" w14:textId="77777777" w:rsidR="00027ECF" w:rsidRDefault="008F629C">
      <w:pPr>
        <w:jc w:val="both"/>
      </w:pPr>
      <w:r>
        <w:t>таму ќе не прими инструкторот Перек. Стариот намќор воопшто</w:t>
      </w:r>
    </w:p>
    <w:p w14:paraId="5F000876" w14:textId="77777777" w:rsidR="00027ECF" w:rsidRDefault="008F629C">
      <w:pPr>
        <w:jc w:val="both"/>
      </w:pPr>
      <w:r>
        <w:lastRenderedPageBreak/>
        <w:t>нема да биде променет. Можеби тој во меѓувреме починал, кој да</w:t>
      </w:r>
    </w:p>
    <w:p w14:paraId="1F5187C9" w14:textId="77777777" w:rsidR="00027ECF" w:rsidRDefault="008F629C">
      <w:pPr>
        <w:jc w:val="both"/>
      </w:pPr>
      <w:r>
        <w:t>знае. И кому би му било битно?“</w:t>
      </w:r>
    </w:p>
    <w:p w14:paraId="15D2F999" w14:textId="77777777" w:rsidR="00027ECF" w:rsidRDefault="008F629C">
      <w:pPr>
        <w:jc w:val="both"/>
      </w:pPr>
      <w:r>
        <w:t>Го слушнав како си ја чеша брадата, вратот, бидејќи прес-</w:t>
      </w:r>
    </w:p>
    <w:p w14:paraId="59BE124F" w14:textId="77777777" w:rsidR="00027ECF" w:rsidRDefault="008F629C">
      <w:pPr>
        <w:jc w:val="both"/>
      </w:pPr>
      <w:r>
        <w:t>тана да зборува. Тој си ја затегна кожата користејќи ги сите свои</w:t>
      </w:r>
    </w:p>
    <w:p w14:paraId="6BD15596" w14:textId="77777777" w:rsidR="00027ECF" w:rsidRDefault="008F629C">
      <w:pPr>
        <w:jc w:val="both"/>
      </w:pPr>
      <w:r>
        <w:t>прсти. Врвовите на кадравата коса повторно му растат назад во</w:t>
      </w:r>
    </w:p>
    <w:p w14:paraId="58CD431E" w14:textId="77777777" w:rsidR="00027ECF" w:rsidRDefault="00027ECF"/>
    <w:p w14:paraId="5594B7D4" w14:textId="77777777" w:rsidR="00027ECF" w:rsidRDefault="00027ECF"/>
    <w:p w14:paraId="455D295D" w14:textId="77777777" w:rsidR="00027ECF" w:rsidRDefault="008F629C">
      <w:pPr>
        <w:jc w:val="both"/>
      </w:pPr>
      <w:r>
        <w:t>===== page_116.png =====</w:t>
      </w:r>
    </w:p>
    <w:p w14:paraId="2208BD76" w14:textId="77777777" w:rsidR="00027ECF" w:rsidRDefault="008F629C">
      <w:pPr>
        <w:jc w:val="both"/>
      </w:pPr>
      <w:r>
        <w:t>1</w:t>
      </w:r>
    </w:p>
    <w:p w14:paraId="44592831" w14:textId="77777777" w:rsidR="00027ECF" w:rsidRDefault="008F629C">
      <w:pPr>
        <w:jc w:val="both"/>
      </w:pPr>
      <w:r>
        <w:t>56 пола Петер Терин</w:t>
      </w:r>
    </w:p>
    <w:p w14:paraId="2B67AEDA" w14:textId="77777777" w:rsidR="00027ECF" w:rsidRDefault="008F629C">
      <w:pPr>
        <w:jc w:val="both"/>
      </w:pPr>
      <w:r>
        <w:t>кожата и тоа го иритира и го чеша. Влакната рамно лежеа и при</w:t>
      </w:r>
    </w:p>
    <w:p w14:paraId="43ABACDF" w14:textId="77777777" w:rsidR="00027ECF" w:rsidRDefault="008F629C">
      <w:pPr>
        <w:jc w:val="both"/>
      </w:pPr>
      <w:r>
        <w:t>секое стрижење го избегнуваа ножот за лупење компири. Јас не</w:t>
      </w:r>
    </w:p>
    <w:p w14:paraId="2C13D263" w14:textId="77777777" w:rsidR="00027ECF" w:rsidRDefault="008F629C">
      <w:pPr>
        <w:jc w:val="both"/>
      </w:pPr>
      <w:r>
        <w:t>можев пократко да го истрижам бидејќи во спротивно би му го</w:t>
      </w:r>
    </w:p>
    <w:p w14:paraId="0F7ADE9C" w14:textId="77777777" w:rsidR="00027ECF" w:rsidRDefault="008F629C">
      <w:pPr>
        <w:jc w:val="both"/>
      </w:pPr>
      <w:r>
        <w:t>пресекол вратот. Бричењето беше исто толку неуспешно бидејќи</w:t>
      </w:r>
    </w:p>
    <w:p w14:paraId="77BAB473" w14:textId="77777777" w:rsidR="00027ECF" w:rsidRDefault="008F629C">
      <w:pPr>
        <w:jc w:val="both"/>
      </w:pPr>
      <w:r>
        <w:t>ножот беше тап и само се лизгаше врз брадата. Понекогаш врвот</w:t>
      </w:r>
    </w:p>
    <w:p w14:paraId="50A99F4E" w14:textId="77777777" w:rsidR="00027ECF" w:rsidRDefault="008F629C">
      <w:pPr>
        <w:jc w:val="both"/>
      </w:pPr>
      <w:r>
        <w:t>од ножот го пикав во дупката во капутот, но врвот беше прем-</w:t>
      </w:r>
    </w:p>
    <w:p w14:paraId="16515306" w14:textId="77777777" w:rsidR="00027ECF" w:rsidRDefault="008F629C">
      <w:pPr>
        <w:jc w:val="both"/>
      </w:pPr>
      <w:r>
        <w:t>ногу заоблен; ми беше потребна игла. Многу ретко успевав и</w:t>
      </w:r>
    </w:p>
    <w:p w14:paraId="48EABEEF" w14:textId="77777777" w:rsidR="00027ECF" w:rsidRDefault="008F629C">
      <w:pPr>
        <w:jc w:val="both"/>
      </w:pPr>
      <w:r>
        <w:t>внимателно можев да ги извадам влакната што растеа навнатре.</w:t>
      </w:r>
    </w:p>
    <w:p w14:paraId="70ABA1AD" w14:textId="77777777" w:rsidR="00027ECF" w:rsidRDefault="008F629C">
      <w:pPr>
        <w:jc w:val="both"/>
      </w:pPr>
      <w:r>
        <w:t>И секогаш тие влакна се неколку сантиметри долги, секогаш се</w:t>
      </w:r>
    </w:p>
    <w:p w14:paraId="0366554D" w14:textId="77777777" w:rsidR="00027ECF" w:rsidRDefault="008F629C">
      <w:pPr>
        <w:jc w:val="both"/>
      </w:pPr>
      <w:r>
        <w:t>одвратни и истовремено е фасцинантно да се види тоа што ќе</w:t>
      </w:r>
    </w:p>
    <w:p w14:paraId="07E30A39" w14:textId="77777777" w:rsidR="00027ECF" w:rsidRDefault="008F629C">
      <w:pPr>
        <w:jc w:val="both"/>
      </w:pPr>
      <w:r>
        <w:t>се појави. На Хари не му кажав ништо во врска со идејата дека</w:t>
      </w:r>
    </w:p>
    <w:p w14:paraId="2C0BD65E" w14:textId="77777777" w:rsidR="00027ECF" w:rsidRDefault="008F629C">
      <w:pPr>
        <w:jc w:val="both"/>
      </w:pPr>
      <w:r>
        <w:t>таквите влакна на крајот ќе стигнат до неговата усна шуплина и</w:t>
      </w:r>
    </w:p>
    <w:p w14:paraId="5D2BADB0" w14:textId="77777777" w:rsidR="00027ECF" w:rsidRDefault="008F629C">
      <w:pPr>
        <w:jc w:val="both"/>
      </w:pPr>
      <w:r>
        <w:t>ќе го боцкаат во долниот дел од јазикот, или доколку има некаква</w:t>
      </w:r>
    </w:p>
    <w:p w14:paraId="6FB31519" w14:textId="77777777" w:rsidR="00027ECF" w:rsidRDefault="008F629C">
      <w:pPr>
        <w:jc w:val="both"/>
      </w:pPr>
      <w:r>
        <w:t>пукнатина во рскавицата на грлото која во секоја секунда на</w:t>
      </w:r>
    </w:p>
    <w:p w14:paraId="443D49F5" w14:textId="77777777" w:rsidR="00027ECF" w:rsidRDefault="008F629C">
      <w:pPr>
        <w:jc w:val="both"/>
      </w:pPr>
      <w:r>
        <w:t>денот предизвикува јадеж во неговото грло, тој нема да може да</w:t>
      </w:r>
    </w:p>
    <w:p w14:paraId="7E4B08CD" w14:textId="77777777" w:rsidR="00027ECF" w:rsidRDefault="008F629C">
      <w:pPr>
        <w:jc w:val="both"/>
      </w:pPr>
      <w:r>
        <w:t>ги искашла. |</w:t>
      </w:r>
    </w:p>
    <w:p w14:paraId="1F9DA7A5" w14:textId="77777777" w:rsidR="00027ECF" w:rsidRDefault="008F629C">
      <w:pPr>
        <w:jc w:val="both"/>
      </w:pPr>
      <w:r>
        <w:t>„Ние веднаш ќе бидеме внесени во трпезаријата за да добиеме</w:t>
      </w:r>
    </w:p>
    <w:p w14:paraId="7E35327D" w14:textId="77777777" w:rsidR="00027ECF" w:rsidRDefault="008F629C">
      <w:pPr>
        <w:jc w:val="both"/>
      </w:pPr>
      <w:r>
        <w:t>комплетен оброк. Со малку среќа би имало и печени компири</w:t>
      </w:r>
    </w:p>
    <w:p w14:paraId="59DEE589" w14:textId="77777777" w:rsidR="00027ECF" w:rsidRDefault="008F629C">
      <w:pPr>
        <w:jc w:val="both"/>
      </w:pPr>
      <w:r>
        <w:t>на менито, и парче свежо месо со кафеав сос. Десертот ќе биде</w:t>
      </w:r>
    </w:p>
    <w:p w14:paraId="5718A9D6" w14:textId="77777777" w:rsidR="00027ECF" w:rsidRDefault="008F629C">
      <w:pPr>
        <w:jc w:val="both"/>
      </w:pPr>
      <w:r>
        <w:lastRenderedPageBreak/>
        <w:t>торта или пудинг. И двајцата ќе бидеме одведени до нашата маса,</w:t>
      </w:r>
    </w:p>
    <w:p w14:paraId="68385440" w14:textId="77777777" w:rsidR="00027ECF" w:rsidRDefault="008F629C">
      <w:pPr>
        <w:jc w:val="both"/>
      </w:pPr>
      <w:r>
        <w:t>без никој да обрне внимание на тоа. А додека јадеме, ќе бидеме</w:t>
      </w:r>
    </w:p>
    <w:p w14:paraId="54050F76" w14:textId="77777777" w:rsidR="00027ECF" w:rsidRDefault="008F629C">
      <w:pPr>
        <w:jc w:val="both"/>
      </w:pPr>
      <w:r>
        <w:t>информирани за следните неколку дена, бидејќи нема време за</w:t>
      </w:r>
    </w:p>
    <w:p w14:paraId="612F1781" w14:textId="77777777" w:rsidR="00027ECF" w:rsidRDefault="008F629C">
      <w:pPr>
        <w:jc w:val="both"/>
      </w:pPr>
      <w:r>
        <w:t>губење, ние ќе треба што поскоро да се фатиме за работа. За</w:t>
      </w:r>
    </w:p>
    <w:p w14:paraId="66A59072" w14:textId="77777777" w:rsidR="00027ECF" w:rsidRDefault="008F629C">
      <w:pPr>
        <w:jc w:val="both"/>
      </w:pPr>
      <w:r>
        <w:t>помалку од една недела ние ќе бидеме сосема подготвени. Прво</w:t>
      </w:r>
    </w:p>
    <w:p w14:paraId="78A3446C" w14:textId="77777777" w:rsidR="00027ECF" w:rsidRDefault="008F629C">
      <w:pPr>
        <w:jc w:val="both"/>
      </w:pPr>
      <w:r>
        <w:t>т ќе добиеме техничка обука за да можеме добро да работиме со</w:t>
      </w:r>
    </w:p>
    <w:p w14:paraId="2A84C95D" w14:textId="77777777" w:rsidR="00027ECF" w:rsidRDefault="008F629C">
      <w:pPr>
        <w:jc w:val="both"/>
      </w:pPr>
      <w:r>
        <w:t>у таа скапа опрема со која елитата е преплавена. А потоа одиме</w:t>
      </w:r>
    </w:p>
    <w:p w14:paraId="432DBE71" w14:textId="77777777" w:rsidR="00027ECF" w:rsidRDefault="008F629C">
      <w:pPr>
        <w:jc w:val="both"/>
      </w:pPr>
      <w:r>
        <w:t>надвор на отворено, Мишел. Ќе има сина и зелена боја, каде.и да</w:t>
      </w:r>
    </w:p>
    <w:p w14:paraId="4CEFBDBB" w14:textId="77777777" w:rsidR="00027ECF" w:rsidRDefault="008F629C">
      <w:pPr>
        <w:jc w:val="both"/>
      </w:pPr>
      <w:r>
        <w:t>погледнеме. Ние ќе треба брзо да се приспособиме. Ќе бидеме без</w:t>
      </w:r>
    </w:p>
    <w:p w14:paraId="244E901E" w14:textId="77777777" w:rsidR="00027ECF" w:rsidRDefault="008F629C">
      <w:pPr>
        <w:jc w:val="both"/>
      </w:pPr>
      <w:r>
        <w:t>маски бидејќи мерењата на самото место покажуваат дека тоа е</w:t>
      </w:r>
    </w:p>
    <w:p w14:paraId="74FB98ED" w14:textId="77777777" w:rsidR="00027ECF" w:rsidRDefault="008F629C">
      <w:pPr>
        <w:jc w:val="both"/>
      </w:pPr>
      <w:r>
        <w:t>дозволено. Свеж воздух во изобилство, ќе се опиеме од кислород.</w:t>
      </w:r>
    </w:p>
    <w:p w14:paraId="7326A79E" w14:textId="77777777" w:rsidR="00027ECF" w:rsidRDefault="008F629C">
      <w:pPr>
        <w:jc w:val="both"/>
      </w:pPr>
      <w:r>
        <w:t>Ќе ја чуваме вилата на господин Фан дер Бург - Зетховен. Јаси ти,</w:t>
      </w:r>
    </w:p>
    <w:p w14:paraId="2CF94B6A" w14:textId="77777777" w:rsidR="00027ECF" w:rsidRDefault="008F629C">
      <w:pPr>
        <w:jc w:val="both"/>
      </w:pPr>
      <w:r>
        <w:t>Мишел, еден до друг ќе шетаме околу белата вила и ќе ги чуваме</w:t>
      </w:r>
    </w:p>
    <w:p w14:paraId="72CEF473" w14:textId="77777777" w:rsidR="00027ECF" w:rsidRDefault="008F629C">
      <w:pPr>
        <w:jc w:val="both"/>
      </w:pPr>
      <w:r>
        <w:t>неговата свршеница и нејзината гола вагина. Тие вредат повеќе</w:t>
      </w:r>
    </w:p>
    <w:p w14:paraId="0884E2E8" w14:textId="77777777" w:rsidR="00027ECF" w:rsidRDefault="008F629C">
      <w:pPr>
        <w:jc w:val="both"/>
      </w:pPr>
      <w:r>
        <w:t>отколку што е платено за нив, смета господин Фан дер Бург -</w:t>
      </w:r>
    </w:p>
    <w:p w14:paraId="6D018CCF" w14:textId="77777777" w:rsidR="00027ECF" w:rsidRDefault="008F629C">
      <w:pPr>
        <w:jc w:val="both"/>
      </w:pPr>
      <w:r>
        <w:t>Зетховен, кога наутро, по освежителното спиење, ќе ги отвори</w:t>
      </w:r>
    </w:p>
    <w:p w14:paraId="6F83D9AE" w14:textId="77777777" w:rsidR="00027ECF" w:rsidRDefault="008F629C">
      <w:pPr>
        <w:jc w:val="both"/>
      </w:pPr>
      <w:r>
        <w:t>завесите и кога ќе ги види чуварите вооружени до заби како</w:t>
      </w:r>
    </w:p>
    <w:p w14:paraId="3042EB69" w14:textId="77777777" w:rsidR="00027ECF" w:rsidRDefault="00027ECF"/>
    <w:p w14:paraId="124DF716" w14:textId="77777777" w:rsidR="00027ECF" w:rsidRDefault="00027ECF"/>
    <w:p w14:paraId="540CB599" w14:textId="77777777" w:rsidR="00027ECF" w:rsidRDefault="008F629C">
      <w:pPr>
        <w:jc w:val="both"/>
      </w:pPr>
      <w:r>
        <w:t>===== page_117.png =====</w:t>
      </w:r>
    </w:p>
    <w:p w14:paraId="069F87AD" w14:textId="77777777" w:rsidR="00027ECF" w:rsidRDefault="008F629C">
      <w:pPr>
        <w:jc w:val="both"/>
      </w:pPr>
      <w:r>
        <w:t>патролираат низ иеговата англиска градина. Никој, си помислува</w:t>
      </w:r>
    </w:p>
    <w:p w14:paraId="3124AA33" w14:textId="77777777" w:rsidR="00027ECF" w:rsidRDefault="008F629C">
      <w:pPr>
        <w:jc w:val="both"/>
      </w:pPr>
      <w:r>
        <w:t>тој. нема да крене прст на мојата свршеница и на нејзината гола</w:t>
      </w:r>
    </w:p>
    <w:p w14:paraId="66A242C3" w14:textId="77777777" w:rsidR="00027ECF" w:rsidRDefault="008F629C">
      <w:pPr>
        <w:jc w:val="both"/>
      </w:pPr>
      <w:r>
        <w:t>нагина, гарантирам. И додека ние вртиме кругови, јас и ти, под</w:t>
      </w:r>
    </w:p>
    <w:p w14:paraId="79E823AE" w14:textId="77777777" w:rsidR="00027ECF" w:rsidRDefault="008F629C">
      <w:pPr>
        <w:jc w:val="both"/>
      </w:pPr>
      <w:r>
        <w:t>сончевото небо, ништо нема да може да помине незабележано</w:t>
      </w:r>
    </w:p>
    <w:p w14:paraId="59ADB92E" w14:textId="77777777" w:rsidR="00027ECF" w:rsidRDefault="008F629C">
      <w:pPr>
        <w:jc w:val="both"/>
      </w:pPr>
      <w:r>
        <w:t>н доколку облакот одеднаш го засени сонцето, ние ќе можеме</w:t>
      </w:r>
    </w:p>
    <w:p w14:paraId="78A5F3FF" w14:textId="77777777" w:rsidR="00027ECF" w:rsidRDefault="008F629C">
      <w:pPr>
        <w:jc w:val="both"/>
      </w:pPr>
      <w:r>
        <w:t>прек големите прозорци да погледнеме внатре и да ја видиме</w:t>
      </w:r>
    </w:p>
    <w:p w14:paraId="118E791F" w14:textId="77777777" w:rsidR="00027ECF" w:rsidRDefault="008F629C">
      <w:pPr>
        <w:jc w:val="both"/>
      </w:pPr>
      <w:r>
        <w:t>негоната свршеница како лежи испружена на каучот, додека</w:t>
      </w:r>
    </w:p>
    <w:p w14:paraId="21C95AED" w14:textId="77777777" w:rsidR="00027ECF" w:rsidRDefault="008F629C">
      <w:pPr>
        <w:jc w:val="both"/>
      </w:pPr>
      <w:r>
        <w:t>равно си ја милува својата вагина. Ние ќе бидеме задоволни,</w:t>
      </w:r>
    </w:p>
    <w:p w14:paraId="44B20692" w14:textId="77777777" w:rsidR="00027ECF" w:rsidRDefault="008F629C">
      <w:pPr>
        <w:jc w:val="both"/>
      </w:pPr>
      <w:r>
        <w:t>Мишел, гледајќи ја толку релаксирана, со охрабрување поради</w:t>
      </w:r>
    </w:p>
    <w:p w14:paraId="7CB2EC06" w14:textId="77777777" w:rsidR="00027ECF" w:rsidRDefault="008F629C">
      <w:pPr>
        <w:jc w:val="both"/>
      </w:pPr>
      <w:r>
        <w:lastRenderedPageBreak/>
        <w:t>тоалито таа слепо верува во нас. Бидејќи, на крајот на краиштата, 6</w:t>
      </w:r>
    </w:p>
    <w:p w14:paraId="77158BFA" w14:textId="77777777" w:rsidR="00027ECF" w:rsidRDefault="008F629C">
      <w:pPr>
        <w:jc w:val="both"/>
      </w:pPr>
      <w:r>
        <w:t>нис со часови ќе работиме. И постојано ќе бидеме фокусирани. .</w:t>
      </w:r>
    </w:p>
    <w:p w14:paraId="10A7E1F2" w14:textId="77777777" w:rsidR="00027ECF" w:rsidRDefault="008F629C">
      <w:pPr>
        <w:jc w:val="both"/>
      </w:pPr>
      <w:r>
        <w:t>Ќе бидеме претпазливи, бидејќи тоа е дел од работата. А во меди- Ш</w:t>
      </w:r>
    </w:p>
    <w:p w14:paraId="1393B897" w14:textId="77777777" w:rsidR="00027ECF" w:rsidRDefault="008F629C">
      <w:pPr>
        <w:jc w:val="both"/>
      </w:pPr>
      <w:r>
        <w:t>цинскиот кабинет на елитата, на сите се им стои на располагање. ,</w:t>
      </w:r>
    </w:p>
    <w:p w14:paraId="251D2AC2" w14:textId="77777777" w:rsidR="00027ECF" w:rsidRDefault="008F629C">
      <w:pPr>
        <w:jc w:val="both"/>
      </w:pPr>
      <w:r>
        <w:t>Секое утро ќе пиеме „модафинил“ за да не држи будни, за да “</w:t>
      </w:r>
    </w:p>
    <w:p w14:paraId="6AFE2D44" w14:textId="77777777" w:rsidR="00027ECF" w:rsidRDefault="008F629C">
      <w:pPr>
        <w:jc w:val="both"/>
      </w:pPr>
      <w:r>
        <w:t>овозможи најдобар перформанс на мозочните клетки. Креатин</w:t>
      </w:r>
    </w:p>
    <w:p w14:paraId="341B6CE9" w14:textId="77777777" w:rsidR="00027ECF" w:rsidRDefault="008F629C">
      <w:pPr>
        <w:jc w:val="both"/>
      </w:pPr>
      <w:r>
        <w:t>за мускулната маса, затоа што во екстремно итни случаи ќе треба.</w:t>
      </w:r>
    </w:p>
    <w:p w14:paraId="1B2DED01" w14:textId="77777777" w:rsidR="00027ECF" w:rsidRDefault="008F629C">
      <w:pPr>
        <w:jc w:val="both"/>
      </w:pPr>
      <w:r>
        <w:t>со голи раце да го оневозможиме натрапникот. Ќе бидеме исцри“,Ч8</w:t>
      </w:r>
    </w:p>
    <w:p w14:paraId="4BEA0858" w14:textId="77777777" w:rsidR="00027ECF" w:rsidRDefault="008F629C">
      <w:pPr>
        <w:jc w:val="both"/>
      </w:pPr>
      <w:r>
        <w:t>пени, но доколку од стресот не можеме да заспиеме, ќе добиеци</w:t>
      </w:r>
    </w:p>
    <w:p w14:paraId="6C4EEEA9" w14:textId="77777777" w:rsidR="00027ECF" w:rsidRDefault="008F629C">
      <w:pPr>
        <w:jc w:val="both"/>
      </w:pPr>
      <w:r>
        <w:t>„тамазепан“. И така натаму. За секого по нешто. Рај на земјаш</w:t>
      </w:r>
    </w:p>
    <w:p w14:paraId="2B26A94E" w14:textId="77777777" w:rsidR="00027ECF" w:rsidRDefault="008F629C">
      <w:pPr>
        <w:jc w:val="both"/>
      </w:pPr>
      <w:r>
        <w:t>Тогаш ние, Мишел, во примитивните услови како што сена пи</w:t>
      </w:r>
    </w:p>
    <w:p w14:paraId="0539DBFF" w14:textId="77777777" w:rsidR="00027ECF" w:rsidRDefault="008F629C">
      <w:pPr>
        <w:jc w:val="both"/>
      </w:pPr>
      <w:r>
        <w:t>без никаков напор можеме да продолжиме, затоа што закочи</w:t>
      </w:r>
    </w:p>
    <w:p w14:paraId="17B98421" w14:textId="77777777" w:rsidR="00027ECF" w:rsidRDefault="008F629C">
      <w:pPr>
        <w:jc w:val="both"/>
      </w:pPr>
      <w:r>
        <w:t>каде со почит ќе се зборува. Верувај ми.“ „кЕ</w:t>
      </w:r>
    </w:p>
    <w:p w14:paraId="430EAC32" w14:textId="77777777" w:rsidR="00027ECF" w:rsidRDefault="008F629C">
      <w:pPr>
        <w:jc w:val="both"/>
      </w:pPr>
      <w:r>
        <w:t>(4</w:t>
      </w:r>
    </w:p>
    <w:p w14:paraId="24F0DB93" w14:textId="77777777" w:rsidR="00027ECF" w:rsidRDefault="008F629C">
      <w:pPr>
        <w:pStyle w:val="Heading2"/>
      </w:pPr>
      <w:r>
        <w:t>39 к:</w:t>
      </w:r>
    </w:p>
    <w:p w14:paraId="47244EF9" w14:textId="77777777" w:rsidR="00027ECF" w:rsidRDefault="008F629C">
      <w:pPr>
        <w:jc w:val="both"/>
      </w:pPr>
      <w:r>
        <w:t>"</w:t>
      </w:r>
    </w:p>
    <w:p w14:paraId="56F6859D" w14:textId="77777777" w:rsidR="00027ECF" w:rsidRDefault="008F629C">
      <w:pPr>
        <w:jc w:val="both"/>
      </w:pPr>
      <w:r>
        <w:t>Перек не погледнува наназад, ТАШЕВИ</w:t>
      </w:r>
    </w:p>
    <w:p w14:paraId="4A70CC19" w14:textId="77777777" w:rsidR="00027ECF" w:rsidRDefault="008F629C">
      <w:pPr>
        <w:jc w:val="both"/>
      </w:pPr>
      <w:r>
        <w:t>ми покажува дека треба да гоајјиианиии</w:t>
      </w:r>
    </w:p>
    <w:p w14:paraId="6452C2C8" w14:textId="77777777" w:rsidR="00027ECF" w:rsidRDefault="008F629C">
      <w:pPr>
        <w:jc w:val="both"/>
      </w:pPr>
      <w:r>
        <w:t>на една висока зграда, а нашифијааии</w:t>
      </w:r>
    </w:p>
    <w:p w14:paraId="56075B7B" w14:textId="77777777" w:rsidR="00027ECF" w:rsidRDefault="008F629C">
      <w:pPr>
        <w:jc w:val="both"/>
      </w:pPr>
      <w:r>
        <w:t>камена плоча на фасадата. Неи</w:t>
      </w:r>
    </w:p>
    <w:p w14:paraId="734D5BF1" w14:textId="77777777" w:rsidR="00027ECF" w:rsidRDefault="008F629C">
      <w:pPr>
        <w:jc w:val="both"/>
      </w:pPr>
      <w:r>
        <w:t>целиот град, никаде. Сигурѓии</w:t>
      </w:r>
    </w:p>
    <w:p w14:paraId="79CD19B8" w14:textId="77777777" w:rsidR="00027ECF" w:rsidRDefault="008F629C">
      <w:pPr>
        <w:jc w:val="both"/>
      </w:pPr>
      <w:r>
        <w:t>оружје, не прелета ниту еди</w:t>
      </w:r>
    </w:p>
    <w:p w14:paraId="4C609AB5" w14:textId="77777777" w:rsidR="00027ECF" w:rsidRDefault="008F629C">
      <w:pPr>
        <w:jc w:val="both"/>
      </w:pPr>
      <w:r>
        <w:t>што ние можеме да диц „а</w:t>
      </w:r>
    </w:p>
    <w:p w14:paraId="311BFD21" w14:textId="77777777" w:rsidR="00027ECF" w:rsidRDefault="008F629C">
      <w:pPr>
        <w:jc w:val="both"/>
      </w:pPr>
      <w:r>
        <w:t>нападот? Никаде не Ој</w:t>
      </w:r>
    </w:p>
    <w:p w14:paraId="19CA99A2" w14:textId="77777777" w:rsidR="00027ECF" w:rsidRDefault="008F629C">
      <w:pPr>
        <w:jc w:val="both"/>
      </w:pPr>
      <w:r>
        <w:t>на улица со надежи</w:t>
      </w:r>
    </w:p>
    <w:p w14:paraId="0C7489A3" w14:textId="77777777" w:rsidR="00027ECF" w:rsidRDefault="008F629C">
      <w:pPr>
        <w:jc w:val="both"/>
      </w:pPr>
      <w:r>
        <w:t>л Сатосаппег</w:t>
      </w:r>
    </w:p>
    <w:p w14:paraId="6DD0E504" w14:textId="77777777" w:rsidR="00027ECF" w:rsidRDefault="008F629C">
      <w:pPr>
        <w:jc w:val="both"/>
      </w:pPr>
      <w:r>
        <w:t>4</w:t>
      </w:r>
    </w:p>
    <w:p w14:paraId="01EEAA24" w14:textId="77777777" w:rsidR="00027ECF" w:rsidRDefault="00027ECF"/>
    <w:p w14:paraId="3C01D8E8" w14:textId="77777777" w:rsidR="00027ECF" w:rsidRDefault="00027ECF"/>
    <w:p w14:paraId="2DEB0E1B" w14:textId="77777777" w:rsidR="00027ECF" w:rsidRDefault="008F629C">
      <w:pPr>
        <w:jc w:val="both"/>
      </w:pPr>
      <w:r>
        <w:t>===== page_118.png =====</w:t>
      </w:r>
    </w:p>
    <w:p w14:paraId="2D88F9C7" w14:textId="77777777" w:rsidR="00027ECF" w:rsidRDefault="008F629C">
      <w:pPr>
        <w:jc w:val="both"/>
      </w:pPr>
      <w:r>
        <w:lastRenderedPageBreak/>
        <w:t>58 Петер Терин ,</w:t>
      </w:r>
    </w:p>
    <w:p w14:paraId="7AE30435" w14:textId="77777777" w:rsidR="00027ECF" w:rsidRDefault="008F629C">
      <w:pPr>
        <w:jc w:val="both"/>
      </w:pPr>
      <w:r>
        <w:t>додека нивните црти на лицето атрофираат, исчезнувајќи во дуп-.</w:t>
      </w:r>
    </w:p>
    <w:p w14:paraId="722558F1" w14:textId="77777777" w:rsidR="00027ECF" w:rsidRDefault="008F629C">
      <w:pPr>
        <w:jc w:val="both"/>
      </w:pPr>
      <w:r>
        <w:t>ките на нивниот череп. А што правиме ние во градов? Зошто не</w:t>
      </w:r>
    </w:p>
    <w:p w14:paraId="1DD200C7" w14:textId="77777777" w:rsidR="00027ECF" w:rsidRDefault="008F629C">
      <w:pPr>
        <w:jc w:val="both"/>
      </w:pPr>
      <w:r>
        <w:t>сме некаде на своето место, на стража? Чуварите остануваат на</w:t>
      </w:r>
    </w:p>
    <w:p w14:paraId="1C748313" w14:textId="77777777" w:rsidR="00027ECF" w:rsidRDefault="008F629C">
      <w:pPr>
        <w:jc w:val="both"/>
      </w:pPr>
      <w:r>
        <w:t>своите места, тие не патролираат низ градот. Во каква опасност е</w:t>
      </w:r>
    </w:p>
    <w:p w14:paraId="3CD52CE5" w14:textId="77777777" w:rsidR="00027ECF" w:rsidRDefault="008F629C">
      <w:pPr>
        <w:jc w:val="both"/>
      </w:pPr>
      <w:r>
        <w:t>Перек? Требаше да го убијам. Лесно би можел да го убијам. Треба</w:t>
      </w:r>
    </w:p>
    <w:p w14:paraId="5928217C" w14:textId="77777777" w:rsidR="00027ECF" w:rsidRDefault="008F629C">
      <w:pPr>
        <w:jc w:val="both"/>
      </w:pPr>
      <w:r>
        <w:t>само пиштолот да го вперам и да испукам еден куршум во него-</w:t>
      </w:r>
    </w:p>
    <w:p w14:paraId="73997925" w14:textId="77777777" w:rsidR="00027ECF" w:rsidRDefault="008F629C">
      <w:pPr>
        <w:jc w:val="both"/>
      </w:pPr>
      <w:r>
        <w:t>виот тил, и Перек засекогаш ќе исчезне од планетата Земја. Тој</w:t>
      </w:r>
    </w:p>
    <w:p w14:paraId="61C97E3F" w14:textId="77777777" w:rsidR="00027ECF" w:rsidRDefault="008F629C">
      <w:pPr>
        <w:jc w:val="both"/>
      </w:pPr>
      <w:r>
        <w:t>е исто толку смртен колку што е и секое човечко суштество. Се</w:t>
      </w:r>
    </w:p>
    <w:p w14:paraId="09FD0FD5" w14:textId="77777777" w:rsidR="00027ECF" w:rsidRDefault="008F629C">
      <w:pPr>
        <w:jc w:val="both"/>
      </w:pPr>
      <w:r>
        <w:t>сконцентрирав на местото каде што "рбетот ја држеше неговата</w:t>
      </w:r>
    </w:p>
    <w:p w14:paraId="4C5502CB" w14:textId="77777777" w:rsidR="00027ECF" w:rsidRDefault="008F629C">
      <w:pPr>
        <w:jc w:val="both"/>
      </w:pPr>
      <w:r>
        <w:t>глава. И преку неговите груби и остри влакна прецизно ја видов</w:t>
      </w:r>
    </w:p>
    <w:p w14:paraId="74590A39" w14:textId="77777777" w:rsidR="00027ECF" w:rsidRDefault="008F629C">
      <w:pPr>
        <w:jc w:val="both"/>
      </w:pPr>
      <w:r>
        <w:t>заболената форма на коските. Во чекор ќе му ја притиснам осно-</w:t>
      </w:r>
    </w:p>
    <w:p w14:paraId="16EA1CCD" w14:textId="77777777" w:rsidR="00027ECF" w:rsidRDefault="008F629C">
      <w:pPr>
        <w:jc w:val="both"/>
      </w:pPr>
      <w:r>
        <w:t>вата, насочувајќи се кон едниот агол на неговото чело, така што</w:t>
      </w:r>
    </w:p>
    <w:p w14:paraId="2E5FB41F" w14:textId="77777777" w:rsidR="00027ECF" w:rsidRDefault="008F629C">
      <w:pPr>
        <w:jc w:val="both"/>
      </w:pPr>
      <w:r>
        <w:t>куршумот ќе го направи најдолгиот пат низ неговиот мозок. Тоа е</w:t>
      </w:r>
    </w:p>
    <w:p w14:paraId="288DE653" w14:textId="77777777" w:rsidR="00027ECF" w:rsidRDefault="008F629C">
      <w:pPr>
        <w:jc w:val="both"/>
      </w:pPr>
      <w:r>
        <w:t>возможно, никој не треба да се посомнева во мене. Но, не го сто-</w:t>
      </w:r>
    </w:p>
    <w:p w14:paraId="66C9C88E" w14:textId="77777777" w:rsidR="00027ECF" w:rsidRDefault="008F629C">
      <w:pPr>
        <w:jc w:val="both"/>
      </w:pPr>
      <w:r>
        <w:t>рив тоа, не го застрелав. Поради самозаштита, ќе му го поштедам</w:t>
      </w:r>
    </w:p>
    <w:p w14:paraId="661FD796" w14:textId="77777777" w:rsidR="00027ECF" w:rsidRDefault="008F629C">
      <w:pPr>
        <w:pStyle w:val="Heading2"/>
      </w:pPr>
      <w:r>
        <w:t>животот на Перек. Јас внимателно го следев. Се чини како тоа да :</w:t>
      </w:r>
    </w:p>
    <w:p w14:paraId="6E9E73D3" w14:textId="77777777" w:rsidR="00027ECF" w:rsidRDefault="008F629C">
      <w:pPr>
        <w:pStyle w:val="Heading2"/>
      </w:pPr>
      <w:r>
        <w:t>е единственото нешто за кое сум се уште способен. Без Перек, би :</w:t>
      </w:r>
    </w:p>
    <w:p w14:paraId="4FCE59CA" w14:textId="77777777" w:rsidR="00027ECF" w:rsidRDefault="008F629C">
      <w:pPr>
        <w:jc w:val="both"/>
      </w:pPr>
      <w:r>
        <w:t>паднал долу покрај сјајната камена плоча на фасадата до него-</w:t>
      </w:r>
    </w:p>
    <w:p w14:paraId="3A57890D" w14:textId="77777777" w:rsidR="00027ECF" w:rsidRDefault="008F629C">
      <w:pPr>
        <w:jc w:val="both"/>
      </w:pPr>
      <w:r>
        <w:t>вото тело на земја и би чекал да видам што ќе се случи со мене.</w:t>
      </w:r>
    </w:p>
    <w:p w14:paraId="4B319C6D" w14:textId="77777777" w:rsidR="00027ECF" w:rsidRDefault="00027ECF"/>
    <w:p w14:paraId="494AE03B" w14:textId="77777777" w:rsidR="00027ECF" w:rsidRDefault="008F629C">
      <w:pPr>
        <w:jc w:val="both"/>
      </w:pPr>
      <w:r>
        <w:t>40</w:t>
      </w:r>
    </w:p>
    <w:p w14:paraId="58892115" w14:textId="77777777" w:rsidR="00027ECF" w:rsidRDefault="00027ECF"/>
    <w:p w14:paraId="1FC700D1" w14:textId="77777777" w:rsidR="00027ECF" w:rsidRDefault="008F629C">
      <w:pPr>
        <w:jc w:val="both"/>
      </w:pPr>
      <w:r>
        <w:t>Сигурно сум спиел само еден час, но моето тело беше летар-</w:t>
      </w:r>
    </w:p>
    <w:p w14:paraId="307711C4" w14:textId="77777777" w:rsidR="00027ECF" w:rsidRDefault="008F629C">
      <w:pPr>
        <w:pStyle w:val="Heading2"/>
      </w:pPr>
      <w:r>
        <w:t>гично, се чинеше како да е парализирано од глава до петици. :</w:t>
      </w:r>
    </w:p>
    <w:p w14:paraId="62F15CC0" w14:textId="77777777" w:rsidR="00027ECF" w:rsidRDefault="008F629C">
      <w:pPr>
        <w:jc w:val="both"/>
      </w:pPr>
      <w:r>
        <w:t>Лежев на стомак тежок како морж. Левата страна на лицето мие ;</w:t>
      </w:r>
    </w:p>
    <w:p w14:paraId="608015B4" w14:textId="77777777" w:rsidR="00027ECF" w:rsidRDefault="008F629C">
      <w:pPr>
        <w:jc w:val="both"/>
      </w:pPr>
      <w:r>
        <w:t>пикната во перницата. Нешто ме разбуди. Беше потребен натчо- "</w:t>
      </w:r>
    </w:p>
    <w:p w14:paraId="2CCD8012" w14:textId="77777777" w:rsidR="00027ECF" w:rsidRDefault="008F629C">
      <w:pPr>
        <w:jc w:val="both"/>
      </w:pPr>
      <w:r>
        <w:t>вечки напор за да можам да го помрднам десниот капак на окото. !</w:t>
      </w:r>
    </w:p>
    <w:p w14:paraId="62B6F8AC" w14:textId="77777777" w:rsidR="00027ECF" w:rsidRDefault="008F629C">
      <w:pPr>
        <w:jc w:val="both"/>
      </w:pPr>
      <w:r>
        <w:t>Слабата светлина во собата е поинаква, нарушена. Сфатив дека</w:t>
      </w:r>
    </w:p>
    <w:p w14:paraId="206EB8ED" w14:textId="77777777" w:rsidR="00027ECF" w:rsidRDefault="008F629C">
      <w:pPr>
        <w:jc w:val="both"/>
      </w:pPr>
      <w:r>
        <w:t>гледам во една голема сенка на зидот. Силуетата беше нејасна, но</w:t>
      </w:r>
    </w:p>
    <w:p w14:paraId="52B918CA" w14:textId="77777777" w:rsidR="00027ECF" w:rsidRDefault="008F629C">
      <w:pPr>
        <w:jc w:val="both"/>
      </w:pPr>
      <w:r>
        <w:lastRenderedPageBreak/>
        <w:t>јас ги препознав контурите на капата на Хари. Тој стоеше до под-</w:t>
      </w:r>
    </w:p>
    <w:p w14:paraId="21F8DC2B" w14:textId="77777777" w:rsidR="00027ECF" w:rsidRDefault="008F629C">
      <w:pPr>
        <w:jc w:val="both"/>
      </w:pPr>
      <w:r>
        <w:t>ножјето на креветот, далеку од моето видно поле. И гледаше во</w:t>
      </w:r>
    </w:p>
    <w:p w14:paraId="63232ED7" w14:textId="77777777" w:rsidR="00027ECF" w:rsidRDefault="008F629C">
      <w:pPr>
        <w:jc w:val="both"/>
      </w:pPr>
      <w:r>
        <w:t>мене; некое време остана да стои во таа положба. Потоа, ја извади</w:t>
      </w:r>
    </w:p>
    <w:p w14:paraId="57C8EA69" w14:textId="77777777" w:rsidR="00027ECF" w:rsidRDefault="008F629C">
      <w:pPr>
        <w:jc w:val="both"/>
      </w:pPr>
      <w:r>
        <w:t>капата и ја стави на маса. А сакото го закачи без да го стави на</w:t>
      </w:r>
    </w:p>
    <w:p w14:paraId="51D5A518" w14:textId="77777777" w:rsidR="00027ECF" w:rsidRDefault="008F629C">
      <w:pPr>
        <w:jc w:val="both"/>
      </w:pPr>
      <w:r>
        <w:t>закачалка, на куката. Почувствував како неговата тежина го</w:t>
      </w:r>
    </w:p>
    <w:p w14:paraId="0C2B7997" w14:textId="77777777" w:rsidR="00027ECF" w:rsidRDefault="00027ECF"/>
    <w:p w14:paraId="7AE45099" w14:textId="77777777" w:rsidR="00027ECF" w:rsidRDefault="00027ECF"/>
    <w:p w14:paraId="23F4E702" w14:textId="77777777" w:rsidR="00027ECF" w:rsidRDefault="008F629C">
      <w:pPr>
        <w:jc w:val="both"/>
      </w:pPr>
      <w:r>
        <w:t>===== page_119.png =====</w:t>
      </w:r>
    </w:p>
    <w:p w14:paraId="054F0116" w14:textId="77777777" w:rsidR="00027ECF" w:rsidRDefault="008F629C">
      <w:pPr>
        <w:jc w:val="both"/>
      </w:pPr>
      <w:r>
        <w:t>Чувар 59</w:t>
      </w:r>
    </w:p>
    <w:p w14:paraId="42E955CD" w14:textId="77777777" w:rsidR="00027ECF" w:rsidRDefault="008F629C">
      <w:pPr>
        <w:jc w:val="both"/>
      </w:pPr>
      <w:r>
        <w:t>притисна работ на душекот. Од другата страна на моето тело, тој |</w:t>
      </w:r>
    </w:p>
    <w:p w14:paraId="0C8D64C7" w14:textId="77777777" w:rsidR="00027ECF" w:rsidRDefault="008F629C">
      <w:pPr>
        <w:jc w:val="both"/>
      </w:pPr>
      <w:r>
        <w:t>се потпираше на својата рака. Најчесто така седат родителите на</w:t>
      </w:r>
    </w:p>
    <w:p w14:paraId="275FEED3" w14:textId="77777777" w:rsidR="00027ECF" w:rsidRDefault="008F629C">
      <w:pPr>
        <w:jc w:val="both"/>
      </w:pPr>
      <w:r>
        <w:t>креветот на нивното дете пред тоа да заспие, пред да го бакнат в .</w:t>
      </w:r>
    </w:p>
    <w:p w14:paraId="2659E7E6" w14:textId="77777777" w:rsidR="00027ECF" w:rsidRDefault="008F629C">
      <w:pPr>
        <w:jc w:val="both"/>
      </w:pPr>
      <w:r>
        <w:t>чело за добра ноќ. “</w:t>
      </w:r>
    </w:p>
    <w:p w14:paraId="622234D3" w14:textId="77777777" w:rsidR="00027ECF" w:rsidRDefault="00027ECF"/>
    <w:p w14:paraId="55516D6D" w14:textId="77777777" w:rsidR="00027ECF" w:rsidRDefault="008F629C">
      <w:pPr>
        <w:jc w:val="both"/>
      </w:pPr>
      <w:r>
        <w:t>Хари го тргна ќебето и влезе во креветот до мене. Зад мојот</w:t>
      </w:r>
    </w:p>
    <w:p w14:paraId="2FDFC238" w14:textId="77777777" w:rsidR="00027ECF" w:rsidRDefault="008F629C">
      <w:pPr>
        <w:jc w:val="both"/>
      </w:pPr>
      <w:r>
        <w:t>"ро слушнав како плука во својата рака, два пати, а понекогаш</w:t>
      </w:r>
    </w:p>
    <w:p w14:paraId="362AAD18" w14:textId="77777777" w:rsidR="00027ECF" w:rsidRDefault="008F629C">
      <w:pPr>
        <w:jc w:val="both"/>
      </w:pPr>
      <w:r>
        <w:t>и три пати. Јас цврсто се држев за металната рамка на креветот,</w:t>
      </w:r>
    </w:p>
    <w:p w14:paraId="1E3F47E4" w14:textId="77777777" w:rsidR="00027ECF" w:rsidRDefault="008F629C">
      <w:pPr>
        <w:jc w:val="both"/>
      </w:pPr>
      <w:r>
        <w:t>таа беше неверојатно студена и рацете ми се вкочанија. Помири- „| (</w:t>
      </w:r>
    </w:p>
    <w:p w14:paraId="7CB5A4F4" w14:textId="77777777" w:rsidR="00027ECF" w:rsidRDefault="008F629C">
      <w:pPr>
        <w:jc w:val="both"/>
      </w:pPr>
      <w:r>
        <w:t>сав слаб мирис на кора од дрво. Точно пред моето лице, Хари ја "(.</w:t>
      </w:r>
    </w:p>
    <w:p w14:paraId="5F862E82" w14:textId="77777777" w:rsidR="00027ECF" w:rsidRDefault="008F629C">
      <w:pPr>
        <w:jc w:val="both"/>
      </w:pPr>
      <w:r>
        <w:t>протна својата десна рака како цврст столб. Пресвртот на слабата | ,</w:t>
      </w:r>
    </w:p>
    <w:p w14:paraId="39B31375" w14:textId="77777777" w:rsidR="00027ECF" w:rsidRDefault="008F629C">
      <w:pPr>
        <w:jc w:val="both"/>
      </w:pPr>
      <w:r>
        <w:t>светлина ги нагласуваше вените кои како месести црви лазеапо Ф</w:t>
      </w:r>
    </w:p>
    <w:p w14:paraId="25FE4E5D" w14:textId="77777777" w:rsidR="00027ECF" w:rsidRDefault="008F629C">
      <w:pPr>
        <w:jc w:val="both"/>
      </w:pPr>
      <w:r>
        <w:t>горниот дел на неговата дланка, во правец кон врвот на неговите „Д</w:t>
      </w:r>
    </w:p>
    <w:p w14:paraId="28111DFA" w14:textId="77777777" w:rsidR="00027ECF" w:rsidRDefault="008F629C">
      <w:pPr>
        <w:jc w:val="both"/>
      </w:pPr>
      <w:r>
        <w:t>прсти. Тие по природен пат ја наоѓаа својата дестинација. Исто, Ќ</w:t>
      </w:r>
    </w:p>
    <w:p w14:paraId="33B7D1A5" w14:textId="77777777" w:rsidR="00027ECF" w:rsidRDefault="008F629C">
      <w:pPr>
        <w:jc w:val="both"/>
      </w:pPr>
      <w:r>
        <w:t>како и Хари. Не треба да се мисли за тоа. Тие го следат пробие- ЧЕ</w:t>
      </w:r>
    </w:p>
    <w:p w14:paraId="2DF267E8" w14:textId="77777777" w:rsidR="00027ECF" w:rsidRDefault="008F629C">
      <w:pPr>
        <w:jc w:val="both"/>
      </w:pPr>
      <w:r>
        <w:t>ниот пат до крај. “</w:t>
      </w:r>
    </w:p>
    <w:p w14:paraId="4788F544" w14:textId="77777777" w:rsidR="00027ECF" w:rsidRDefault="00027ECF"/>
    <w:p w14:paraId="6C35FE34" w14:textId="77777777" w:rsidR="00027ECF" w:rsidRDefault="008F629C">
      <w:pPr>
        <w:jc w:val="both"/>
      </w:pPr>
      <w:r>
        <w:t>Во мојот ум се осветли портретот на моите родители, врамен</w:t>
      </w:r>
    </w:p>
    <w:p w14:paraId="6E65FC2F" w14:textId="77777777" w:rsidR="00027ECF" w:rsidRDefault="008F629C">
      <w:pPr>
        <w:jc w:val="both"/>
      </w:pPr>
      <w:r>
        <w:t>фотографија која не постои, која јас ја составував додека а</w:t>
      </w:r>
    </w:p>
    <w:p w14:paraId="59889B79" w14:textId="77777777" w:rsidR="00027ECF" w:rsidRDefault="008F629C">
      <w:pPr>
        <w:jc w:val="both"/>
      </w:pPr>
      <w:r>
        <w:t>Мојата мајка беше облечена во костим, со свиткани колена ВЕ.</w:t>
      </w:r>
    </w:p>
    <w:p w14:paraId="68C1494C" w14:textId="77777777" w:rsidR="00027ECF" w:rsidRDefault="008F629C">
      <w:pPr>
        <w:jc w:val="both"/>
      </w:pPr>
      <w:r>
        <w:lastRenderedPageBreak/>
        <w:t>гантно вкрстени глуждови на врвот на една францускацјции</w:t>
      </w:r>
    </w:p>
    <w:p w14:paraId="5A25C85E" w14:textId="77777777" w:rsidR="00027ECF" w:rsidRDefault="008F629C">
      <w:pPr>
        <w:jc w:val="both"/>
      </w:pPr>
      <w:r>
        <w:t>Во резба, со заоблени ногалки, со лавовски главиј Надиќ“</w:t>
      </w:r>
    </w:p>
    <w:p w14:paraId="76849D3B" w14:textId="77777777" w:rsidR="00027ECF" w:rsidRDefault="008F629C">
      <w:pPr>
        <w:jc w:val="both"/>
      </w:pPr>
      <w:r>
        <w:t>ставени во скутот, лабаво но самосвеснозА зајјНРАНИИЕ</w:t>
      </w:r>
    </w:p>
    <w:p w14:paraId="5890CD87" w14:textId="77777777" w:rsidR="00027ECF" w:rsidRDefault="008F629C">
      <w:pPr>
        <w:jc w:val="both"/>
      </w:pPr>
      <w:r>
        <w:t>ваше половина од скромната фигура најмојотјеции |</w:t>
      </w:r>
    </w:p>
    <w:p w14:paraId="46299FDD" w14:textId="77777777" w:rsidR="00027ECF" w:rsidRDefault="008F629C">
      <w:pPr>
        <w:jc w:val="both"/>
      </w:pPr>
      <w:r>
        <w:t>кој беше задолжен за поместување на ФјОЛОжчЕии</w:t>
      </w:r>
    </w:p>
    <w:p w14:paraId="45E6C9BC" w14:textId="77777777" w:rsidR="00027ECF" w:rsidRDefault="008F629C">
      <w:pPr>
        <w:jc w:val="both"/>
      </w:pPr>
      <w:r>
        <w:t>со некаков посебен талент. Великодудии мат</w:t>
      </w:r>
    </w:p>
    <w:p w14:paraId="41D61314" w14:textId="77777777" w:rsidR="00027ECF" w:rsidRDefault="008F629C">
      <w:pPr>
        <w:jc w:val="both"/>
      </w:pPr>
      <w:r>
        <w:t>лемија мојата збунетост. Со бескрајнати виц</w:t>
      </w:r>
    </w:p>
    <w:p w14:paraId="4CA6C1AD" w14:textId="77777777" w:rsidR="00027ECF" w:rsidRDefault="008F629C">
      <w:pPr>
        <w:jc w:val="both"/>
      </w:pPr>
      <w:r>
        <w:t>панорамскиот поглед кога имав којианиииика</w:t>
      </w:r>
    </w:p>
    <w:p w14:paraId="3460FAC4" w14:textId="77777777" w:rsidR="00027ECF" w:rsidRDefault="008F629C">
      <w:pPr>
        <w:jc w:val="both"/>
      </w:pPr>
      <w:r>
        <w:t>и наредбата. рен</w:t>
      </w:r>
    </w:p>
    <w:p w14:paraId="078100C8" w14:textId="77777777" w:rsidR="00027ECF" w:rsidRDefault="00027ECF"/>
    <w:p w14:paraId="7B07A862" w14:textId="77777777" w:rsidR="00027ECF" w:rsidRDefault="008F629C">
      <w:pPr>
        <w:jc w:val="both"/>
      </w:pPr>
      <w:r>
        <w:t>41 4</w:t>
      </w:r>
    </w:p>
    <w:p w14:paraId="6FD3AC7D" w14:textId="77777777" w:rsidR="00027ECF" w:rsidRDefault="00027ECF"/>
    <w:p w14:paraId="268D1F0A" w14:textId="77777777" w:rsidR="00027ECF" w:rsidRDefault="008F629C">
      <w:pPr>
        <w:jc w:val="both"/>
      </w:pPr>
      <w:r>
        <w:t>Ние секојдневно ГЕНИ</w:t>
      </w:r>
    </w:p>
    <w:p w14:paraId="0EEC7E34" w14:textId="77777777" w:rsidR="00027ECF" w:rsidRDefault="008F629C">
      <w:pPr>
        <w:jc w:val="both"/>
      </w:pPr>
      <w:r>
        <w:t>риот круг на инспејчјии</w:t>
      </w:r>
    </w:p>
    <w:p w14:paraId="21B253E1" w14:textId="77777777" w:rsidR="00027ECF" w:rsidRDefault="008F629C">
      <w:pPr>
        <w:jc w:val="both"/>
      </w:pPr>
      <w:r>
        <w:t>Ние седевме од дна</w:t>
      </w:r>
    </w:p>
    <w:p w14:paraId="5148A10D" w14:textId="77777777" w:rsidR="00027ECF" w:rsidRDefault="008F629C">
      <w:pPr>
        <w:jc w:val="both"/>
      </w:pPr>
      <w:r>
        <w:t>кога Хари го зани</w:t>
      </w:r>
    </w:p>
    <w:p w14:paraId="6A57400B" w14:textId="77777777" w:rsidR="00027ECF" w:rsidRDefault="00027ECF"/>
    <w:p w14:paraId="3040DB69" w14:textId="77777777" w:rsidR="00027ECF" w:rsidRDefault="008F629C">
      <w:pPr>
        <w:jc w:val="both"/>
      </w:pPr>
      <w:r>
        <w:t>ма КО Сатпосаппег</w:t>
      </w:r>
    </w:p>
    <w:p w14:paraId="432E16D2" w14:textId="77777777" w:rsidR="00027ECF" w:rsidRDefault="00027ECF"/>
    <w:p w14:paraId="5A2E61A9" w14:textId="77777777" w:rsidR="00027ECF" w:rsidRDefault="00027ECF"/>
    <w:p w14:paraId="40657566" w14:textId="77777777" w:rsidR="00027ECF" w:rsidRDefault="008F629C">
      <w:pPr>
        <w:jc w:val="both"/>
      </w:pPr>
      <w:r>
        <w:t>===== page_120.png =====</w:t>
      </w:r>
    </w:p>
    <w:p w14:paraId="0F559E34" w14:textId="77777777" w:rsidR="00027ECF" w:rsidRDefault="008F629C">
      <w:pPr>
        <w:jc w:val="both"/>
      </w:pPr>
      <w:r>
        <w:t>|</w:t>
      </w:r>
    </w:p>
    <w:p w14:paraId="62A2E3B1" w14:textId="77777777" w:rsidR="00027ECF" w:rsidRDefault="00027ECF"/>
    <w:p w14:paraId="1E05DCFD" w14:textId="77777777" w:rsidR="00027ECF" w:rsidRDefault="008F629C">
      <w:pPr>
        <w:jc w:val="both"/>
      </w:pPr>
      <w:r>
        <w:t>5 Петер Терин</w:t>
      </w:r>
    </w:p>
    <w:p w14:paraId="61FB87A9" w14:textId="77777777" w:rsidR="00027ECF" w:rsidRDefault="008F629C">
      <w:pPr>
        <w:jc w:val="both"/>
      </w:pPr>
      <w:r>
        <w:t>„флок 28“ јас ги испружив рацете директно кон влезната порта</w:t>
      </w:r>
    </w:p>
    <w:p w14:paraId="09904F9D" w14:textId="77777777" w:rsidR="00027ECF" w:rsidRDefault="008F629C">
      <w:pPr>
        <w:jc w:val="both"/>
      </w:pPr>
      <w:r>
        <w:t>и го свиткав показалецот до чкрапалото. Со вртење на раката</w:t>
      </w:r>
    </w:p>
    <w:p w14:paraId="004AFF20" w14:textId="77777777" w:rsidR="00027ECF" w:rsidRDefault="008F629C">
      <w:pPr>
        <w:jc w:val="both"/>
      </w:pPr>
      <w:r>
        <w:t>пикна петнаесет шаржери во џебот на неговото сако и го демон-</w:t>
      </w:r>
    </w:p>
    <w:p w14:paraId="582A0DDE" w14:textId="77777777" w:rsidR="00027ECF" w:rsidRDefault="008F629C">
      <w:pPr>
        <w:jc w:val="both"/>
      </w:pPr>
      <w:r>
        <w:t>тира пиштолот на крпа која му беше ставена во скутот. Полуав-</w:t>
      </w:r>
    </w:p>
    <w:p w14:paraId="6062F409" w14:textId="77777777" w:rsidR="00027ECF" w:rsidRDefault="008F629C">
      <w:pPr>
        <w:jc w:val="both"/>
      </w:pPr>
      <w:r>
        <w:t>томатската цевка беше со федер за заклучување. Црната кутија</w:t>
      </w:r>
    </w:p>
    <w:p w14:paraId="4F38E532" w14:textId="77777777" w:rsidR="00027ECF" w:rsidRDefault="008F629C">
      <w:pPr>
        <w:jc w:val="both"/>
      </w:pPr>
      <w:r>
        <w:lastRenderedPageBreak/>
        <w:t>беше направена од челик зајакнат со полимер. Магацинот на</w:t>
      </w:r>
    </w:p>
    <w:p w14:paraId="54BD8688" w14:textId="77777777" w:rsidR="00027ECF" w:rsidRDefault="008F629C">
      <w:pPr>
        <w:jc w:val="both"/>
      </w:pPr>
      <w:r>
        <w:t>шаржерот имаше метален федер кај долниот дел на оружјето. Со</w:t>
      </w:r>
    </w:p>
    <w:p w14:paraId="05DEE14F" w14:textId="77777777" w:rsidR="00027ECF" w:rsidRDefault="008F629C">
      <w:pPr>
        <w:jc w:val="both"/>
      </w:pPr>
      <w:r>
        <w:t>аголот од моето око можев да ги препознам сите делови. Во себе</w:t>
      </w:r>
    </w:p>
    <w:p w14:paraId="52763544" w14:textId="77777777" w:rsidR="00027ECF" w:rsidRDefault="008F629C">
      <w:pPr>
        <w:jc w:val="both"/>
      </w:pPr>
      <w:r>
        <w:t>си ги кажував нивните имиња, како да се работи за суштинска</w:t>
      </w:r>
    </w:p>
    <w:p w14:paraId="1BE659EE" w14:textId="77777777" w:rsidR="00027ECF" w:rsidRDefault="008F629C">
      <w:pPr>
        <w:jc w:val="both"/>
      </w:pPr>
      <w:r>
        <w:t>информација која не смеам никогаш да ја заборавам. Зборови</w:t>
      </w:r>
    </w:p>
    <w:p w14:paraId="6F14CC56" w14:textId="77777777" w:rsidR="00027ECF" w:rsidRDefault="008F629C">
      <w:pPr>
        <w:jc w:val="both"/>
      </w:pPr>
      <w:r>
        <w:t>кои дури и во полусвест треба да можам да ги кажам, дури и ако</w:t>
      </w:r>
    </w:p>
    <w:p w14:paraId="0BEFE705" w14:textId="77777777" w:rsidR="00027ECF" w:rsidRDefault="008F629C">
      <w:pPr>
        <w:jc w:val="both"/>
      </w:pPr>
      <w:r>
        <w:t>долго време веќе не знам ни самиот како се викам.</w:t>
      </w:r>
    </w:p>
    <w:p w14:paraId="0D7E7453" w14:textId="77777777" w:rsidR="00027ECF" w:rsidRDefault="00027ECF"/>
    <w:p w14:paraId="47414EE5" w14:textId="77777777" w:rsidR="00027ECF" w:rsidRDefault="008F629C">
      <w:pPr>
        <w:jc w:val="both"/>
      </w:pPr>
      <w:r>
        <w:t>Хари беше ограничен само на неопходни дејствија. Не се</w:t>
      </w:r>
    </w:p>
    <w:p w14:paraId="2F7C909E" w14:textId="77777777" w:rsidR="00027ECF" w:rsidRDefault="008F629C">
      <w:pPr>
        <w:jc w:val="both"/>
      </w:pPr>
      <w:r>
        <w:t>изусти ниту еден збор, тоа беа дејствија кои бараа сериозност.</w:t>
      </w:r>
    </w:p>
    <w:p w14:paraId="58C4C6AD" w14:textId="77777777" w:rsidR="00027ECF" w:rsidRDefault="008F629C">
      <w:pPr>
        <w:jc w:val="both"/>
      </w:pPr>
      <w:r>
        <w:t>Многу непријатна ситуација е да се држи расклопениот пиштол</w:t>
      </w:r>
    </w:p>
    <w:p w14:paraId="1006CD6B" w14:textId="77777777" w:rsidR="00027ECF" w:rsidRDefault="008F629C">
      <w:pPr>
        <w:jc w:val="both"/>
      </w:pPr>
      <w:r>
        <w:t>во делови во својот скут. Но несомнено беше дека ние, исто така,</w:t>
      </w:r>
    </w:p>
    <w:p w14:paraId="70032AEE" w14:textId="77777777" w:rsidR="00027ECF" w:rsidRDefault="008F629C">
      <w:pPr>
        <w:jc w:val="both"/>
      </w:pPr>
      <w:r>
        <w:t>ги сакавме ритуалот и успокојувањето на техничкиот увид на</w:t>
      </w:r>
    </w:p>
    <w:p w14:paraId="4492DAFB" w14:textId="77777777" w:rsidR="00027ECF" w:rsidRDefault="008F629C">
      <w:pPr>
        <w:jc w:val="both"/>
      </w:pPr>
      <w:r>
        <w:t>опремата што ја користевме, и дека со оглед на нашата професија</w:t>
      </w:r>
    </w:p>
    <w:p w14:paraId="50E7A606" w14:textId="77777777" w:rsidR="00027ECF" w:rsidRDefault="008F629C">
      <w:pPr>
        <w:jc w:val="both"/>
      </w:pPr>
      <w:r>
        <w:t>моравме да ги заштитиме нашите животи.</w:t>
      </w:r>
    </w:p>
    <w:p w14:paraId="61D92206" w14:textId="77777777" w:rsidR="00027ECF" w:rsidRDefault="00027ECF"/>
    <w:p w14:paraId="61FB24F5" w14:textId="77777777" w:rsidR="00027ECF" w:rsidRDefault="008F629C">
      <w:pPr>
        <w:jc w:val="both"/>
      </w:pPr>
      <w:r>
        <w:t>За помалку од две минути внимателно беше исчистен федерот</w:t>
      </w:r>
    </w:p>
    <w:p w14:paraId="7AC5B09A" w14:textId="77777777" w:rsidR="00027ECF" w:rsidRDefault="008F629C">
      <w:pPr>
        <w:jc w:val="both"/>
      </w:pPr>
      <w:r>
        <w:t>и беа тестирани магацинот и шаржерот. Со суво, празно повлеку-</w:t>
      </w:r>
    </w:p>
    <w:p w14:paraId="0D150FD7" w14:textId="77777777" w:rsidR="00027ECF" w:rsidRDefault="008F629C">
      <w:pPr>
        <w:jc w:val="both"/>
      </w:pPr>
      <w:r>
        <w:t>вање на чкрапалото. Потоа уште еднаш, целосно во согласност со</w:t>
      </w:r>
    </w:p>
    <w:p w14:paraId="7C0D6360" w14:textId="77777777" w:rsidR="00027ECF" w:rsidRDefault="008F629C">
      <w:pPr>
        <w:jc w:val="both"/>
      </w:pPr>
      <w:r>
        <w:t>прописите; со задоволство два пати целосно да се повлече чкра-</w:t>
      </w:r>
    </w:p>
    <w:p w14:paraId="28AA4387" w14:textId="77777777" w:rsidR="00027ECF" w:rsidRDefault="008F629C">
      <w:pPr>
        <w:jc w:val="both"/>
      </w:pPr>
      <w:r>
        <w:t>палото. А потоа со брза секвенција на прецизно заклучување на</w:t>
      </w:r>
    </w:p>
    <w:p w14:paraId="26ED49DE" w14:textId="77777777" w:rsidR="00027ECF" w:rsidRDefault="008F629C">
      <w:pPr>
        <w:jc w:val="both"/>
      </w:pPr>
      <w:r>
        <w:t>споевите со кои незначајниот метал се претвора во смртоносно</w:t>
      </w:r>
    </w:p>
    <w:p w14:paraId="7837897C" w14:textId="77777777" w:rsidR="00027ECF" w:rsidRDefault="008F629C">
      <w:pPr>
        <w:jc w:val="both"/>
      </w:pPr>
      <w:r>
        <w:t>огнено оружје. .</w:t>
      </w:r>
    </w:p>
    <w:p w14:paraId="05A250F6" w14:textId="77777777" w:rsidR="00027ECF" w:rsidRDefault="00027ECF"/>
    <w:p w14:paraId="3F08AB09" w14:textId="77777777" w:rsidR="00027ECF" w:rsidRDefault="008F629C">
      <w:pPr>
        <w:jc w:val="both"/>
      </w:pPr>
      <w:r>
        <w:t>42</w:t>
      </w:r>
    </w:p>
    <w:p w14:paraId="4A963E8D" w14:textId="77777777" w:rsidR="00027ECF" w:rsidRDefault="00027ECF"/>
    <w:p w14:paraId="00EA8F9A" w14:textId="77777777" w:rsidR="00027ECF" w:rsidRDefault="008F629C">
      <w:pPr>
        <w:jc w:val="both"/>
      </w:pPr>
      <w:r>
        <w:t>Можев јасно да го слушнам. Тој звук беше еден месец отсутен,</w:t>
      </w:r>
    </w:p>
    <w:p w14:paraId="4193BB65" w14:textId="77777777" w:rsidR="00027ECF" w:rsidRDefault="008F629C">
      <w:pPr>
        <w:jc w:val="both"/>
      </w:pPr>
      <w:r>
        <w:t>но овој пат јас, сепак, веднаш го препознав. Тоалетот се наоѓаше</w:t>
      </w:r>
    </w:p>
    <w:p w14:paraId="5B88F13A" w14:textId="77777777" w:rsidR="00027ECF" w:rsidRDefault="00027ECF"/>
    <w:p w14:paraId="2F9B13B7" w14:textId="77777777" w:rsidR="00027ECF" w:rsidRDefault="008F629C">
      <w:pPr>
        <w:jc w:val="both"/>
      </w:pPr>
      <w:r>
        <w:lastRenderedPageBreak/>
        <w:t>. од левата страна на магацинот, право пред нашата спална соба.</w:t>
      </w:r>
    </w:p>
    <w:p w14:paraId="6B501E8E" w14:textId="77777777" w:rsidR="00027ECF" w:rsidRDefault="008F629C">
      <w:pPr>
        <w:jc w:val="both"/>
      </w:pPr>
      <w:r>
        <w:t>: Кога не се употребуваше, вратата од тоалетот секогаш беше</w:t>
      </w:r>
    </w:p>
    <w:p w14:paraId="7BB12DEF" w14:textId="77777777" w:rsidR="00027ECF" w:rsidRDefault="008F629C">
      <w:pPr>
        <w:jc w:val="both"/>
      </w:pPr>
      <w:r>
        <w:t>подотворена за да може да се проветрува. Го слушнав пискавиот</w:t>
      </w:r>
    </w:p>
    <w:p w14:paraId="573C2FDF" w14:textId="77777777" w:rsidR="00027ECF" w:rsidRDefault="00027ECF"/>
    <w:p w14:paraId="3B055634" w14:textId="77777777" w:rsidR="00027ECF" w:rsidRDefault="008F629C">
      <w:pPr>
        <w:jc w:val="both"/>
      </w:pPr>
      <w:r>
        <w:t>и</w:t>
      </w:r>
    </w:p>
    <w:p w14:paraId="56C8DAB6" w14:textId="77777777" w:rsidR="00027ECF" w:rsidRDefault="00027ECF"/>
    <w:p w14:paraId="727B5F71" w14:textId="77777777" w:rsidR="00027ECF" w:rsidRDefault="00027ECF"/>
    <w:p w14:paraId="02095E67" w14:textId="77777777" w:rsidR="00027ECF" w:rsidRDefault="008F629C">
      <w:pPr>
        <w:jc w:val="both"/>
      </w:pPr>
      <w:r>
        <w:t>===== page_121.png =====</w:t>
      </w:r>
    </w:p>
    <w:p w14:paraId="3C773B8F" w14:textId="77777777" w:rsidR="00027ECF" w:rsidRDefault="008F629C">
      <w:pPr>
        <w:jc w:val="both"/>
      </w:pPr>
      <w:r>
        <w:t>Чувар 61</w:t>
      </w:r>
    </w:p>
    <w:p w14:paraId="4534A1E3" w14:textId="77777777" w:rsidR="00027ECF" w:rsidRDefault="008F629C">
      <w:pPr>
        <w:jc w:val="both"/>
      </w:pPr>
      <w:r>
        <w:t>звук на половина пат од подрумот, потоа згасна и јас почнав да</w:t>
      </w:r>
    </w:p>
    <w:p w14:paraId="0F335025" w14:textId="77777777" w:rsidR="00027ECF" w:rsidRDefault="008F629C">
      <w:pPr>
        <w:jc w:val="both"/>
      </w:pPr>
      <w:r>
        <w:t>се сомневам во тоа дали слушнав нешто или си замислував дека</w:t>
      </w:r>
    </w:p>
    <w:p w14:paraId="3E964447" w14:textId="77777777" w:rsidR="00027ECF" w:rsidRDefault="008F629C">
      <w:pPr>
        <w:jc w:val="both"/>
      </w:pPr>
      <w:r>
        <w:t>слушам нешто. И исто како пред еден месец, звукот доаѓаше од</w:t>
      </w:r>
    </w:p>
    <w:p w14:paraId="25C63169" w14:textId="77777777" w:rsidR="00027ECF" w:rsidRDefault="008F629C">
      <w:pPr>
        <w:jc w:val="both"/>
      </w:pPr>
      <w:r>
        <w:t>местото веднаш под осветлувањето за итни случаи; претпоставу-</w:t>
      </w:r>
    </w:p>
    <w:p w14:paraId="3F6245E9" w14:textId="77777777" w:rsidR="00027ECF" w:rsidRDefault="008F629C">
      <w:pPr>
        <w:jc w:val="both"/>
      </w:pPr>
      <w:r>
        <w:t>нам дека пред него имаше неверојатно тенка, затегната прозирна</w:t>
      </w:r>
    </w:p>
    <w:p w14:paraId="3820E166" w14:textId="77777777" w:rsidR="00027ECF" w:rsidRDefault="008F629C">
      <w:pPr>
        <w:jc w:val="both"/>
      </w:pPr>
      <w:r>
        <w:t>газа. Бидејќи другите звуци можеа слободно да продрат низ неа.</w:t>
      </w:r>
    </w:p>
    <w:p w14:paraId="6073D327" w14:textId="77777777" w:rsidR="00027ECF" w:rsidRDefault="008F629C">
      <w:pPr>
        <w:jc w:val="both"/>
      </w:pPr>
      <w:r>
        <w:t>43</w:t>
      </w:r>
    </w:p>
    <w:p w14:paraId="56787BD9" w14:textId="77777777" w:rsidR="00027ECF" w:rsidRDefault="008F629C">
      <w:pPr>
        <w:jc w:val="both"/>
      </w:pPr>
      <w:r>
        <w:t>Можеби слухот на Хари не е толку добар во тој дел на спекта-</w:t>
      </w:r>
    </w:p>
    <w:p w14:paraId="67341743" w14:textId="77777777" w:rsidR="00027ECF" w:rsidRDefault="008F629C">
      <w:pPr>
        <w:jc w:val="both"/>
      </w:pPr>
      <w:r>
        <w:t>рот. „Пискав тон?“</w:t>
      </w:r>
    </w:p>
    <w:p w14:paraId="546D409A" w14:textId="77777777" w:rsidR="00027ECF" w:rsidRDefault="008F629C">
      <w:pPr>
        <w:jc w:val="both"/>
      </w:pPr>
      <w:r>
        <w:t>„Дали го слушаш осветлувањето, 5векотот на светилките? Тој |</w:t>
      </w:r>
    </w:p>
    <w:p w14:paraId="7E5436EC" w14:textId="77777777" w:rsidR="00027ECF" w:rsidRDefault="008F629C">
      <w:pPr>
        <w:jc w:val="both"/>
      </w:pPr>
      <w:r>
        <w:t>се наоѓа веднаш под нив.“ |</w:t>
      </w:r>
    </w:p>
    <w:p w14:paraId="7FCBF9E9" w14:textId="77777777" w:rsidR="00027ECF" w:rsidRDefault="008F629C">
      <w:pPr>
        <w:jc w:val="both"/>
      </w:pPr>
      <w:r>
        <w:t>Хари се загледа некое време во светлата. И како идиот ја навали АЈ</w:t>
      </w:r>
    </w:p>
    <w:p w14:paraId="4F3F5B5A" w14:textId="77777777" w:rsidR="00027ECF" w:rsidRDefault="008F629C">
      <w:pPr>
        <w:jc w:val="both"/>
      </w:pPr>
      <w:r>
        <w:t>главата хоризонтално, како да сакаше тој пискав звук буквално, , “|</w:t>
      </w:r>
    </w:p>
    <w:p w14:paraId="4CA06157" w14:textId="77777777" w:rsidR="00027ECF" w:rsidRDefault="008F629C">
      <w:pPr>
        <w:jc w:val="both"/>
      </w:pPr>
      <w:r>
        <w:t>вертикално од воздухот, да го апсорбира во своето уво. „ча</w:t>
      </w:r>
    </w:p>
    <w:p w14:paraId="3FC311AF" w14:textId="77777777" w:rsidR="00027ECF" w:rsidRDefault="008F629C">
      <w:pPr>
        <w:jc w:val="both"/>
      </w:pPr>
      <w:r>
        <w:t>„Не, јас ништо не слушам.“ те</w:t>
      </w:r>
    </w:p>
    <w:p w14:paraId="398A4090" w14:textId="77777777" w:rsidR="00027ECF" w:rsidRDefault="008F629C">
      <w:pPr>
        <w:jc w:val="both"/>
      </w:pPr>
      <w:r>
        <w:t>„Воопшто ништо?“ „Му,</w:t>
      </w:r>
    </w:p>
    <w:p w14:paraId="07DBB3ED" w14:textId="77777777" w:rsidR="00027ECF" w:rsidRDefault="008F629C">
      <w:pPr>
        <w:pStyle w:val="Heading2"/>
      </w:pPr>
      <w:r>
        <w:t>„Го слушам светлото.“ СЛЕ:</w:t>
      </w:r>
    </w:p>
    <w:p w14:paraId="129235E3" w14:textId="77777777" w:rsidR="00027ECF" w:rsidRDefault="008F629C">
      <w:pPr>
        <w:jc w:val="both"/>
      </w:pPr>
      <w:r>
        <w:t>„И не го слушаш пискавиот звук?“ . дир</w:t>
      </w:r>
    </w:p>
    <w:p w14:paraId="0E29EE14" w14:textId="77777777" w:rsidR="00027ECF" w:rsidRDefault="008F629C">
      <w:pPr>
        <w:jc w:val="both"/>
      </w:pPr>
      <w:r>
        <w:t>„Никаков пискав звук. Не слушам ништо пискавотв</w:t>
      </w:r>
    </w:p>
    <w:p w14:paraId="799F39F9" w14:textId="77777777" w:rsidR="00027ECF" w:rsidRDefault="008F629C">
      <w:pPr>
        <w:jc w:val="both"/>
      </w:pPr>
      <w:r>
        <w:t>„Веднаш под светлата?“ : ај</w:t>
      </w:r>
    </w:p>
    <w:p w14:paraId="6C7FF4F3" w14:textId="77777777" w:rsidR="00027ECF" w:rsidRDefault="008F629C">
      <w:pPr>
        <w:jc w:val="both"/>
      </w:pPr>
      <w:r>
        <w:t>Тој одмавна со главата. „Јас ништо не слушам Ди</w:t>
      </w:r>
    </w:p>
    <w:p w14:paraId="03E4F2E9" w14:textId="77777777" w:rsidR="00027ECF" w:rsidRDefault="008F629C">
      <w:pPr>
        <w:jc w:val="both"/>
      </w:pPr>
      <w:r>
        <w:lastRenderedPageBreak/>
        <w:t>Продолживме со нашиот круг на инспе ци “- Ра НЕ</w:t>
      </w:r>
    </w:p>
    <w:p w14:paraId="01478607" w14:textId="77777777" w:rsidR="00027ECF" w:rsidRDefault="008F629C">
      <w:pPr>
        <w:jc w:val="both"/>
      </w:pPr>
      <w:r>
        <w:t>нашите панталони тапкаа со триењето на секојронји</w:t>
      </w:r>
    </w:p>
    <w:p w14:paraId="2FED628E" w14:textId="77777777" w:rsidR="00027ECF" w:rsidRDefault="008F629C">
      <w:pPr>
        <w:jc w:val="both"/>
      </w:pPr>
      <w:r>
        <w:t>чевли. Со шумолење и триење на тешката ТКАЕНИНИ |</w:t>
      </w:r>
    </w:p>
    <w:p w14:paraId="40EABB47" w14:textId="77777777" w:rsidR="00027ECF" w:rsidRDefault="008F629C">
      <w:pPr>
        <w:jc w:val="both"/>
      </w:pPr>
      <w:r>
        <w:t>направена нашата униформа. Под нашуЕИкии |</w:t>
      </w:r>
    </w:p>
    <w:p w14:paraId="081F6209" w14:textId="77777777" w:rsidR="00027ECF" w:rsidRDefault="008F629C">
      <w:pPr>
        <w:jc w:val="both"/>
      </w:pPr>
      <w:r>
        <w:t>слушаше крцкање на камче, на некои, ЦиТНЕ ЕИ</w:t>
      </w:r>
    </w:p>
    <w:p w14:paraId="370096DD" w14:textId="77777777" w:rsidR="00027ECF" w:rsidRDefault="008F629C">
      <w:pPr>
        <w:jc w:val="both"/>
      </w:pPr>
      <w:r>
        <w:t>| браздите на скапите гуми. Хари го забни</w:t>
      </w:r>
    </w:p>
    <w:p w14:paraId="2CA85A7A" w14:textId="77777777" w:rsidR="00027ECF" w:rsidRDefault="008F629C">
      <w:pPr>
        <w:jc w:val="both"/>
      </w:pPr>
      <w:r>
        <w:t>Намуртено ме погледна. 5</w:t>
      </w:r>
    </w:p>
    <w:p w14:paraId="51A3CB04" w14:textId="77777777" w:rsidR="00027ECF" w:rsidRDefault="008F629C">
      <w:pPr>
        <w:jc w:val="both"/>
      </w:pPr>
      <w:r>
        <w:t>| „Дали се уште ги слушаш ТИЕЕИЦа</w:t>
      </w:r>
    </w:p>
    <w:p w14:paraId="13B04A59" w14:textId="77777777" w:rsidR="00027ECF" w:rsidRDefault="008F629C">
      <w:pPr>
        <w:jc w:val="both"/>
      </w:pPr>
      <w:r>
        <w:t>| „Како мислиш?“ е</w:t>
      </w:r>
    </w:p>
    <w:p w14:paraId="6D20EF67" w14:textId="77777777" w:rsidR="00027ECF" w:rsidRDefault="008F629C">
      <w:pPr>
        <w:jc w:val="both"/>
      </w:pPr>
      <w:r>
        <w:t>кт „Тие пискави тонови. Долина</w:t>
      </w:r>
    </w:p>
    <w:p w14:paraId="238D2FAA" w14:textId="77777777" w:rsidR="00027ECF" w:rsidRDefault="008F629C">
      <w:pPr>
        <w:jc w:val="both"/>
      </w:pPr>
      <w:r>
        <w:t>| Почнав да барам некајји</w:t>
      </w:r>
    </w:p>
    <w:p w14:paraId="7A6A6026" w14:textId="77777777" w:rsidR="00027ECF" w:rsidRDefault="008F629C">
      <w:pPr>
        <w:jc w:val="both"/>
      </w:pPr>
      <w:r>
        <w:t>читав наборите и брчкијии</w:t>
      </w:r>
    </w:p>
    <w:p w14:paraId="5DF79860" w14:textId="77777777" w:rsidR="00027ECF" w:rsidRDefault="008F629C">
      <w:pPr>
        <w:jc w:val="both"/>
      </w:pPr>
      <w:r>
        <w:t>| : Батосаппег</w:t>
      </w:r>
    </w:p>
    <w:p w14:paraId="7E9D7D67" w14:textId="77777777" w:rsidR="00027ECF" w:rsidRDefault="008F629C">
      <w:pPr>
        <w:jc w:val="both"/>
      </w:pPr>
      <w:r>
        <w:t>ј .</w:t>
      </w:r>
    </w:p>
    <w:p w14:paraId="7AE0D326" w14:textId="77777777" w:rsidR="00027ECF" w:rsidRDefault="00027ECF"/>
    <w:p w14:paraId="1E1146E0" w14:textId="77777777" w:rsidR="00027ECF" w:rsidRDefault="00027ECF"/>
    <w:p w14:paraId="17D8D2C6" w14:textId="77777777" w:rsidR="00027ECF" w:rsidRDefault="008F629C">
      <w:pPr>
        <w:jc w:val="both"/>
      </w:pPr>
      <w:r>
        <w:t>===== page_122.png =====</w:t>
      </w:r>
    </w:p>
    <w:p w14:paraId="741AAFC5" w14:textId="77777777" w:rsidR="00027ECF" w:rsidRDefault="008F629C">
      <w:pPr>
        <w:jc w:val="both"/>
      </w:pPr>
      <w:r>
        <w:t>Ќе си дадам две, три, ако е потребно дури и четири секунди за</w:t>
      </w:r>
    </w:p>
    <w:p w14:paraId="3ED62176" w14:textId="77777777" w:rsidR="00027ECF" w:rsidRDefault="008F629C">
      <w:pPr>
        <w:jc w:val="both"/>
      </w:pPr>
      <w:r>
        <w:t>да откријам дали тој е во состојба да ме измами. Дали тој еднос-</w:t>
      </w:r>
    </w:p>
    <w:p w14:paraId="37CE8050" w14:textId="77777777" w:rsidR="00027ECF" w:rsidRDefault="008F629C">
      <w:pPr>
        <w:jc w:val="both"/>
      </w:pPr>
      <w:r>
        <w:t>тавно станал лабав, дали не го притиснал копчето нагоре, поради</w:t>
      </w:r>
    </w:p>
    <w:p w14:paraId="081D4BBE" w14:textId="77777777" w:rsidR="00027ECF" w:rsidRDefault="008F629C">
      <w:pPr>
        <w:jc w:val="both"/>
      </w:pPr>
      <w:r>
        <w:t>што пластиката во резервоарот е заглавена и водата во него се</w:t>
      </w:r>
    </w:p>
    <w:p w14:paraId="66EF60DB" w14:textId="77777777" w:rsidR="00027ECF" w:rsidRDefault="008F629C">
      <w:pPr>
        <w:jc w:val="both"/>
      </w:pPr>
      <w:r>
        <w:t>прелева. Дали исто како и јас може да го слушне пискавиот звук</w:t>
      </w:r>
    </w:p>
    <w:p w14:paraId="0863B18A" w14:textId="77777777" w:rsidR="00027ECF" w:rsidRDefault="008F629C">
      <w:pPr>
        <w:jc w:val="both"/>
      </w:pPr>
      <w:r>
        <w:t>од истекувањето на водата, дали на ова место од другата страна</w:t>
      </w:r>
    </w:p>
    <w:p w14:paraId="739EB7E6" w14:textId="77777777" w:rsidR="00027ECF" w:rsidRDefault="008F629C">
      <w:pPr>
        <w:jc w:val="both"/>
      </w:pPr>
      <w:r>
        <w:t>на катот кај подрумот, како што забележав, звучи многу појасно</w:t>
      </w:r>
    </w:p>
    <w:p w14:paraId="2B01D84F" w14:textId="77777777" w:rsidR="00027ECF" w:rsidRDefault="008F629C">
      <w:pPr>
        <w:jc w:val="both"/>
      </w:pPr>
      <w:r>
        <w:t>отколку таму на другата страна. Како тоалетот да е преместен</w:t>
      </w:r>
    </w:p>
    <w:p w14:paraId="00D41BCE" w14:textId="77777777" w:rsidR="00027ECF" w:rsidRDefault="008F629C">
      <w:pPr>
        <w:jc w:val="both"/>
      </w:pPr>
      <w:r>
        <w:t>кон гаражата со број 5, зад мене. Доколку не видев со своите соп-</w:t>
      </w:r>
    </w:p>
    <w:p w14:paraId="643B5DCA" w14:textId="77777777" w:rsidR="00027ECF" w:rsidRDefault="008F629C">
      <w:pPr>
        <w:jc w:val="both"/>
      </w:pPr>
      <w:r>
        <w:t>ствени очи каде се наоѓам, ќе можев да се заколнам дека стојам</w:t>
      </w:r>
    </w:p>
    <w:p w14:paraId="5489F1D0" w14:textId="77777777" w:rsidR="00027ECF" w:rsidRDefault="008F629C">
      <w:pPr>
        <w:jc w:val="both"/>
      </w:pPr>
      <w:r>
        <w:t>пред тоалетот.</w:t>
      </w:r>
    </w:p>
    <w:p w14:paraId="4B0E9F4A" w14:textId="77777777" w:rsidR="00027ECF" w:rsidRDefault="008F629C">
      <w:pPr>
        <w:jc w:val="both"/>
      </w:pPr>
      <w:r>
        <w:t>44</w:t>
      </w:r>
    </w:p>
    <w:p w14:paraId="0B01B4D9" w14:textId="77777777" w:rsidR="00027ECF" w:rsidRDefault="008F629C">
      <w:pPr>
        <w:jc w:val="both"/>
      </w:pPr>
      <w:r>
        <w:lastRenderedPageBreak/>
        <w:t>Конечно го завршивме кругот. Ние целиот круг од гаражата</w:t>
      </w:r>
    </w:p>
    <w:p w14:paraId="5B83AFF0" w14:textId="77777777" w:rsidR="00027ECF" w:rsidRDefault="008F629C">
      <w:pPr>
        <w:jc w:val="both"/>
      </w:pPr>
      <w:r>
        <w:t>со број 5, молчејќи, го марширавме до тука. Звукот на свиреж</w:t>
      </w:r>
    </w:p>
    <w:p w14:paraId="6601727C" w14:textId="77777777" w:rsidR="00027ECF" w:rsidRDefault="008F629C">
      <w:pPr>
        <w:jc w:val="both"/>
      </w:pPr>
      <w:r>
        <w:t>никогаш повеќе не ме напушти; а Хари никогаш повеќе не го пра-</w:t>
      </w:r>
    </w:p>
    <w:p w14:paraId="6091F941" w14:textId="77777777" w:rsidR="00027ECF" w:rsidRDefault="008F629C">
      <w:pPr>
        <w:jc w:val="both"/>
      </w:pPr>
      <w:r>
        <w:t>шав за тоа. Широко ја отворив туркајќи ја вратата од тоалетот,</w:t>
      </w:r>
    </w:p>
    <w:p w14:paraId="5B141644" w14:textId="77777777" w:rsidR="00027ECF" w:rsidRDefault="008F629C">
      <w:pPr>
        <w:jc w:val="both"/>
      </w:pPr>
      <w:r>
        <w:t>го негирав тоа што го искусував како зголемување на волуме- 3</w:t>
      </w:r>
    </w:p>
    <w:p w14:paraId="2CA71EDF" w14:textId="77777777" w:rsidR="00027ECF" w:rsidRDefault="008F629C">
      <w:pPr>
        <w:jc w:val="both"/>
      </w:pPr>
      <w:r>
        <w:t>нот, го игнорирав тоа што го слушаа моите уши, сакав сигурност,</w:t>
      </w:r>
    </w:p>
    <w:p w14:paraId="225827A2" w14:textId="77777777" w:rsidR="00027ECF" w:rsidRDefault="008F629C">
      <w:pPr>
        <w:jc w:val="both"/>
      </w:pPr>
      <w:r>
        <w:t>потврда. Не смеам да го исклучам тоа дека бескрајното изложу- .</w:t>
      </w:r>
    </w:p>
    <w:p w14:paraId="2AF5246E" w14:textId="77777777" w:rsidR="00027ECF" w:rsidRDefault="008F629C">
      <w:pPr>
        <w:jc w:val="both"/>
      </w:pPr>
      <w:r>
        <w:t>вање на особена тишина ја наруши смислата. Го замолив Хари</w:t>
      </w:r>
    </w:p>
    <w:p w14:paraId="19835ABE" w14:textId="77777777" w:rsidR="00027ECF" w:rsidRDefault="008F629C">
      <w:pPr>
        <w:jc w:val="both"/>
      </w:pPr>
      <w:r>
        <w:t>да влезе внатре. И со исплашен поглед тој се појави во тоалетот,</w:t>
      </w:r>
    </w:p>
    <w:p w14:paraId="5F3CE923" w14:textId="77777777" w:rsidR="00027ECF" w:rsidRDefault="008F629C">
      <w:pPr>
        <w:jc w:val="both"/>
      </w:pPr>
      <w:r>
        <w:t>каде што всушност нема место за двајца. Во меѓувреме јас веќе</w:t>
      </w:r>
    </w:p>
    <w:p w14:paraId="3EC8D3CF" w14:textId="77777777" w:rsidR="00027ECF" w:rsidRDefault="008F629C">
      <w:pPr>
        <w:jc w:val="both"/>
      </w:pPr>
      <w:r>
        <w:t>клечев на колена пред тоалетот. И преку моето рамо го замолив</w:t>
      </w:r>
    </w:p>
    <w:p w14:paraId="39727BD9" w14:textId="77777777" w:rsidR="00027ECF" w:rsidRDefault="008F629C">
      <w:pPr>
        <w:jc w:val="both"/>
      </w:pPr>
      <w:r>
        <w:t>да погледне заедно со мене, додека со врвот од прстот го притис-</w:t>
      </w:r>
    </w:p>
    <w:p w14:paraId="780610E4" w14:textId="77777777" w:rsidR="00027ECF" w:rsidRDefault="008F629C">
      <w:pPr>
        <w:jc w:val="both"/>
      </w:pPr>
      <w:r>
        <w:t>кав внатрешниот дел од мазниот слој на металот во процепот</w:t>
      </w:r>
    </w:p>
    <w:p w14:paraId="1BC2EB99" w14:textId="77777777" w:rsidR="00027ECF" w:rsidRDefault="008F629C">
      <w:pPr>
        <w:jc w:val="both"/>
      </w:pPr>
      <w:r>
        <w:t>каде што водата што истекува тоне надолу. На мое големо олес-</w:t>
      </w:r>
    </w:p>
    <w:p w14:paraId="1FD50E4C" w14:textId="77777777" w:rsidR="00027ECF" w:rsidRDefault="008F629C">
      <w:pPr>
        <w:jc w:val="both"/>
      </w:pPr>
      <w:r>
        <w:t>нување, забележав како невидливата бразда го напушта своето</w:t>
      </w:r>
    </w:p>
    <w:p w14:paraId="4B92388C" w14:textId="77777777" w:rsidR="00027ECF" w:rsidRDefault="008F629C">
      <w:pPr>
        <w:jc w:val="both"/>
      </w:pPr>
      <w:r>
        <w:t>и место и оди во потрага по својот пат, минувајќи од двете страни</w:t>
      </w:r>
    </w:p>
    <w:p w14:paraId="439042E1" w14:textId="77777777" w:rsidR="00027ECF" w:rsidRDefault="008F629C">
      <w:pPr>
        <w:jc w:val="both"/>
      </w:pPr>
      <w:r>
        <w:t>а: до врвот од мојот прст.</w:t>
      </w:r>
    </w:p>
    <w:p w14:paraId="10627A6C" w14:textId="77777777" w:rsidR="00027ECF" w:rsidRDefault="008F629C">
      <w:pPr>
        <w:jc w:val="both"/>
      </w:pPr>
      <w:r>
        <w:t>| „Гоалетот и понатаму функционира“, рече Хари.</w:t>
      </w:r>
    </w:p>
    <w:p w14:paraId="2CFF3C0E" w14:textId="77777777" w:rsidR="00027ECF" w:rsidRDefault="00027ECF"/>
    <w:p w14:paraId="56AFAF1D" w14:textId="77777777" w:rsidR="00027ECF" w:rsidRDefault="00027ECF"/>
    <w:p w14:paraId="2CDDD70F" w14:textId="77777777" w:rsidR="00027ECF" w:rsidRDefault="008F629C">
      <w:pPr>
        <w:jc w:val="both"/>
      </w:pPr>
      <w:r>
        <w:t>===== page_123.png =====</w:t>
      </w:r>
    </w:p>
    <w:p w14:paraId="55902706" w14:textId="77777777" w:rsidR="00027ECF" w:rsidRDefault="008F629C">
      <w:pPr>
        <w:jc w:val="both"/>
      </w:pPr>
      <w:r>
        <w:t>(</w:t>
      </w:r>
    </w:p>
    <w:p w14:paraId="16360373" w14:textId="77777777" w:rsidR="00027ECF" w:rsidRDefault="008F629C">
      <w:pPr>
        <w:jc w:val="both"/>
      </w:pPr>
      <w:r>
        <w:t>Чувај ПРЕ, ;</w:t>
      </w:r>
    </w:p>
    <w:p w14:paraId="312F0654" w14:textId="77777777" w:rsidR="00027ECF" w:rsidRDefault="008F629C">
      <w:pPr>
        <w:jc w:val="both"/>
      </w:pPr>
      <w:r>
        <w:t>45</w:t>
      </w:r>
    </w:p>
    <w:p w14:paraId="74129D27" w14:textId="77777777" w:rsidR="00027ECF" w:rsidRDefault="008F629C">
      <w:pPr>
        <w:jc w:val="both"/>
      </w:pPr>
      <w:r>
        <w:t>Днапати го завртев клучот во бравата на вратата од магаци- |</w:t>
      </w:r>
    </w:p>
    <w:p w14:paraId="0923DCCE" w14:textId="77777777" w:rsidR="00027ECF" w:rsidRDefault="008F629C">
      <w:pPr>
        <w:jc w:val="both"/>
      </w:pPr>
      <w:r>
        <w:t>нот. Веднаш видов дека муницијата е комплетна, дека сите кутии</w:t>
      </w:r>
    </w:p>
    <w:p w14:paraId="3FDA7313" w14:textId="77777777" w:rsidR="00027ECF" w:rsidRDefault="008F629C">
      <w:pPr>
        <w:jc w:val="both"/>
      </w:pPr>
      <w:r>
        <w:t>се наогаат на своето место, исто како и пред осум часа. Почнав |</w:t>
      </w:r>
    </w:p>
    <w:p w14:paraId="3A7D6822" w14:textId="77777777" w:rsidR="00027ECF" w:rsidRDefault="008F629C">
      <w:pPr>
        <w:jc w:val="both"/>
      </w:pPr>
      <w:r>
        <w:t>да ороја м по полица и напамет почнав да множам. Петнаесет по |</w:t>
      </w:r>
    </w:p>
    <w:p w14:paraId="7810BE15" w14:textId="77777777" w:rsidR="00027ECF" w:rsidRDefault="008F629C">
      <w:pPr>
        <w:jc w:val="both"/>
      </w:pPr>
      <w:r>
        <w:t>три, четириесет и пет кутии. Рамни, правоаголни, допирајќи се</w:t>
      </w:r>
    </w:p>
    <w:p w14:paraId="355934C0" w14:textId="77777777" w:rsidR="00027ECF" w:rsidRDefault="008F629C">
      <w:pPr>
        <w:jc w:val="both"/>
      </w:pPr>
      <w:r>
        <w:lastRenderedPageBreak/>
        <w:t>со свои ге долги страни една со друга. Каубојот на кутијата „Вин-</w:t>
      </w:r>
    </w:p>
    <w:p w14:paraId="3A496CA9" w14:textId="77777777" w:rsidR="00027ECF" w:rsidRDefault="008F629C">
      <w:pPr>
        <w:jc w:val="both"/>
      </w:pPr>
      <w:r>
        <w:t>честер“ то забрзува својот коњ и постојано се наоѓа на истото |</w:t>
      </w:r>
    </w:p>
    <w:p w14:paraId="2DDA711A" w14:textId="77777777" w:rsidR="00027ECF" w:rsidRDefault="008F629C">
      <w:pPr>
        <w:jc w:val="both"/>
      </w:pPr>
      <w:r>
        <w:t>растојание. Секоја кутија одделно ја проверив, почнувајќи со</w:t>
      </w:r>
    </w:p>
    <w:p w14:paraId="3031C6E4" w14:textId="77777777" w:rsidR="00027ECF" w:rsidRDefault="008F629C">
      <w:pPr>
        <w:jc w:val="both"/>
      </w:pPr>
      <w:r>
        <w:t>тежината, иако тоа очигледно не е валидна мерка. Под картон-</w:t>
      </w:r>
    </w:p>
    <w:p w14:paraId="00A7E782" w14:textId="77777777" w:rsidR="00027ECF" w:rsidRDefault="008F629C">
      <w:pPr>
        <w:jc w:val="both"/>
      </w:pPr>
      <w:r>
        <w:t>скиот капак се наоѓаа строго построените куршуми, со беспреко-</w:t>
      </w:r>
    </w:p>
    <w:p w14:paraId="44690F10" w14:textId="77777777" w:rsidR="00027ECF" w:rsidRDefault="008F629C">
      <w:pPr>
        <w:pStyle w:val="Heading2"/>
      </w:pPr>
      <w:r>
        <w:t>рен сјај како полиран накит. Нашата најскапоцена сопственост. :</w:t>
      </w:r>
    </w:p>
    <w:p w14:paraId="0D73B26E" w14:textId="77777777" w:rsidR="00027ECF" w:rsidRDefault="008F629C">
      <w:pPr>
        <w:jc w:val="both"/>
      </w:pPr>
      <w:r>
        <w:t>Со задоволство седам во оваа просторија, и воопшто не брзам. ј</w:t>
      </w:r>
    </w:p>
    <w:p w14:paraId="2A90EE32" w14:textId="77777777" w:rsidR="00027ECF" w:rsidRDefault="008F629C">
      <w:pPr>
        <w:jc w:val="both"/>
      </w:pPr>
      <w:r>
        <w:t>Собата изгледа како случајно да била направена, во изгубениот |</w:t>
      </w:r>
    </w:p>
    <w:p w14:paraId="150EAB8A" w14:textId="77777777" w:rsidR="00027ECF" w:rsidRDefault="008F629C">
      <w:pPr>
        <w:jc w:val="both"/>
      </w:pPr>
      <w:r>
        <w:t>простор помеѓу трите носечки бетонски елементи. Во меѓув-</w:t>
      </w:r>
    </w:p>
    <w:p w14:paraId="6ED78986" w14:textId="77777777" w:rsidR="00027ECF" w:rsidRDefault="008F629C">
      <w:pPr>
        <w:jc w:val="both"/>
      </w:pPr>
      <w:r>
        <w:t>реме, собата и го позајми своето значење на функцијата што ја</w:t>
      </w:r>
    </w:p>
    <w:p w14:paraId="5DC3C2F4" w14:textId="77777777" w:rsidR="00027ECF" w:rsidRDefault="008F629C">
      <w:pPr>
        <w:jc w:val="both"/>
      </w:pPr>
      <w:r>
        <w:t>добиваше, на муницијата на полиците, на храната и шишињата</w:t>
      </w:r>
    </w:p>
    <w:p w14:paraId="3A1AEC6C" w14:textId="77777777" w:rsidR="00027ECF" w:rsidRDefault="008F629C">
      <w:pPr>
        <w:jc w:val="both"/>
      </w:pPr>
      <w:r>
        <w:t>со вода на спротивниот зид, што беше неопходно за заштита на -: 4</w:t>
      </w:r>
    </w:p>
    <w:p w14:paraId="35ECC6A6" w14:textId="77777777" w:rsidR="00027ECF" w:rsidRDefault="008F629C">
      <w:pPr>
        <w:jc w:val="both"/>
      </w:pPr>
      <w:r>
        <w:t>зградата. "</w:t>
      </w:r>
    </w:p>
    <w:p w14:paraId="578D98DB" w14:textId="77777777" w:rsidR="00027ECF" w:rsidRDefault="008F629C">
      <w:pPr>
        <w:jc w:val="both"/>
      </w:pPr>
      <w:r>
        <w:t>Помислив на Хари, како во неговиот живот од многу рана Цј “</w:t>
      </w:r>
    </w:p>
    <w:p w14:paraId="6E2DFF7E" w14:textId="77777777" w:rsidR="00027ECF" w:rsidRDefault="008F629C">
      <w:pPr>
        <w:jc w:val="both"/>
      </w:pPr>
      <w:r>
        <w:t>возраст му била доделена оваа функција и како тој пов жа</w:t>
      </w:r>
    </w:p>
    <w:p w14:paraId="75AF813A" w14:textId="77777777" w:rsidR="00027ECF" w:rsidRDefault="008F629C">
      <w:pPr>
        <w:jc w:val="both"/>
      </w:pPr>
      <w:r>
        <w:t>интерес кон неа. И колку убаво му стоеше и припаѓаше наат</w:t>
      </w:r>
    </w:p>
    <w:p w14:paraId="68FD8308" w14:textId="77777777" w:rsidR="00027ECF" w:rsidRDefault="008F629C">
      <w:pPr>
        <w:jc w:val="both"/>
      </w:pPr>
      <w:r>
        <w:t>скромна униформа. Колку неговите напори за обезбедуванивке</w:t>
      </w:r>
    </w:p>
    <w:p w14:paraId="6098B893" w14:textId="77777777" w:rsidR="00027ECF" w:rsidRDefault="008F629C">
      <w:pPr>
        <w:jc w:val="both"/>
      </w:pPr>
      <w:r>
        <w:t>елитата го мотивираат. Како тој никогаш не бил војШиЕн</w:t>
      </w:r>
    </w:p>
    <w:p w14:paraId="5DEDC41B" w14:textId="77777777" w:rsidR="00027ECF" w:rsidRDefault="008F629C">
      <w:pPr>
        <w:jc w:val="both"/>
      </w:pPr>
      <w:r>
        <w:t>простор кај темниот агол на подрумот, каде што НАсооцини |</w:t>
      </w:r>
    </w:p>
    <w:p w14:paraId="05891E72" w14:textId="77777777" w:rsidR="00027ECF" w:rsidRDefault="008F629C">
      <w:pPr>
        <w:jc w:val="both"/>
      </w:pPr>
      <w:r>
        <w:t>шина со ниту една воздишка повеќе не се разе „СјНат аа</w:t>
      </w:r>
    </w:p>
    <w:p w14:paraId="7861BEB2" w14:textId="77777777" w:rsidR="00027ECF" w:rsidRDefault="008F629C">
      <w:pPr>
        <w:jc w:val="both"/>
      </w:pPr>
      <w:r>
        <w:t>Јас ги броев сите куршуми во сите куциниинииЕ</w:t>
      </w:r>
    </w:p>
    <w:p w14:paraId="58DDB736" w14:textId="77777777" w:rsidR="00027ECF" w:rsidRDefault="008F629C">
      <w:pPr>
        <w:jc w:val="both"/>
      </w:pPr>
      <w:r>
        <w:t>никакво влијание врз нив, тие се трпелижијавиааеааиии</w:t>
      </w:r>
    </w:p>
    <w:p w14:paraId="4CCA78E5" w14:textId="77777777" w:rsidR="00027ECF" w:rsidRDefault="008F629C">
      <w:pPr>
        <w:jc w:val="both"/>
      </w:pPr>
      <w:r>
        <w:t>и првиот нат кога ги броев. Винчестејрииниииии</w:t>
      </w:r>
    </w:p>
    <w:p w14:paraId="0E8CC0B6" w14:textId="77777777" w:rsidR="00027ECF" w:rsidRDefault="008F629C">
      <w:pPr>
        <w:jc w:val="both"/>
      </w:pPr>
      <w:r>
        <w:t>Исто како и првиот пат ме потсетиенаваиаки</w:t>
      </w:r>
    </w:p>
    <w:p w14:paraId="48C9BF96" w14:textId="77777777" w:rsidR="00027ECF" w:rsidRDefault="008F629C">
      <w:pPr>
        <w:jc w:val="both"/>
      </w:pPr>
      <w:r>
        <w:t>ции од мотото напишано на латинскиви</w:t>
      </w:r>
    </w:p>
    <w:p w14:paraId="7EC7C38A" w14:textId="77777777" w:rsidR="00027ECF" w:rsidRDefault="008F629C">
      <w:pPr>
        <w:jc w:val="both"/>
      </w:pPr>
      <w:r>
        <w:t>Доколку сакате мир, подгответе СЕЕ</w:t>
      </w:r>
    </w:p>
    <w:p w14:paraId="50A59478" w14:textId="77777777" w:rsidR="00027ECF" w:rsidRDefault="008F629C">
      <w:pPr>
        <w:jc w:val="both"/>
      </w:pPr>
      <w:r>
        <w:t>: ато5саппег</w:t>
      </w:r>
    </w:p>
    <w:p w14:paraId="7B3DABDD" w14:textId="77777777" w:rsidR="00027ECF" w:rsidRDefault="00027ECF"/>
    <w:p w14:paraId="07F72930" w14:textId="77777777" w:rsidR="00027ECF" w:rsidRDefault="00027ECF"/>
    <w:p w14:paraId="2FF3B921" w14:textId="77777777" w:rsidR="00027ECF" w:rsidRDefault="008F629C">
      <w:pPr>
        <w:jc w:val="both"/>
      </w:pPr>
      <w:r>
        <w:t>===== page_124.png =====</w:t>
      </w:r>
    </w:p>
    <w:p w14:paraId="341204A6" w14:textId="77777777" w:rsidR="00027ECF" w:rsidRDefault="00027ECF"/>
    <w:p w14:paraId="32493018" w14:textId="77777777" w:rsidR="00027ECF" w:rsidRDefault="00027ECF"/>
    <w:p w14:paraId="3CC6CFC0" w14:textId="77777777" w:rsidR="00027ECF" w:rsidRDefault="008F629C">
      <w:pPr>
        <w:jc w:val="both"/>
      </w:pPr>
      <w:r>
        <w:t>===== page_125.png =====</w:t>
      </w:r>
    </w:p>
    <w:p w14:paraId="321CDA15" w14:textId="77777777" w:rsidR="00027ECF" w:rsidRDefault="008F629C">
      <w:pPr>
        <w:jc w:val="both"/>
      </w:pPr>
      <w:r>
        <w:t>64 Петер Терин |</w:t>
      </w:r>
    </w:p>
    <w:p w14:paraId="17E72F99" w14:textId="77777777" w:rsidR="00027ECF" w:rsidRDefault="00027ECF"/>
    <w:p w14:paraId="1B19BD80" w14:textId="77777777" w:rsidR="00027ECF" w:rsidRDefault="008F629C">
      <w:pPr>
        <w:jc w:val="both"/>
      </w:pPr>
      <w:r>
        <w:t>46</w:t>
      </w:r>
    </w:p>
    <w:p w14:paraId="4587A4D3" w14:textId="77777777" w:rsidR="00027ECF" w:rsidRDefault="00027ECF"/>
    <w:p w14:paraId="7FCB1DDF" w14:textId="77777777" w:rsidR="00027ECF" w:rsidRDefault="008F629C">
      <w:pPr>
        <w:jc w:val="both"/>
      </w:pPr>
      <w:r>
        <w:t>До вратата на нашата соба, јас со Хари го споделив резултатот</w:t>
      </w:r>
    </w:p>
    <w:p w14:paraId="2E45F171" w14:textId="77777777" w:rsidR="00027ECF" w:rsidRDefault="008F629C">
      <w:pPr>
        <w:jc w:val="both"/>
      </w:pPr>
      <w:r>
        <w:t>од мојата инспекција. Ги извадивме нашите пиштоли „флок 28“</w:t>
      </w:r>
    </w:p>
    <w:p w14:paraId="4C4C5870" w14:textId="77777777" w:rsidR="00027ECF" w:rsidRDefault="00027ECF"/>
    <w:p w14:paraId="27E9991B" w14:textId="77777777" w:rsidR="00027ECF" w:rsidRDefault="008F629C">
      <w:pPr>
        <w:jc w:val="both"/>
      </w:pPr>
      <w:r>
        <w:t>и молчејќи ја изброивме содржината во шаржерот. Кога на Хари</w:t>
      </w:r>
    </w:p>
    <w:p w14:paraId="47A3612C" w14:textId="77777777" w:rsidR="00027ECF" w:rsidRDefault="008F629C">
      <w:pPr>
        <w:jc w:val="both"/>
      </w:pPr>
      <w:r>
        <w:t>му кимнав со главата, тој наглас го повтори збирот од магацинот,</w:t>
      </w:r>
    </w:p>
    <w:p w14:paraId="61D3AFF2" w14:textId="77777777" w:rsidR="00027ECF" w:rsidRDefault="008F629C">
      <w:pPr>
        <w:jc w:val="both"/>
      </w:pPr>
      <w:r>
        <w:t>и рече: „Плус два по петнаесет.“</w:t>
      </w:r>
    </w:p>
    <w:p w14:paraId="1111C463" w14:textId="77777777" w:rsidR="00027ECF" w:rsidRDefault="00027ECF"/>
    <w:p w14:paraId="71A7CBE6" w14:textId="77777777" w:rsidR="00027ECF" w:rsidRDefault="008F629C">
      <w:pPr>
        <w:jc w:val="both"/>
      </w:pPr>
      <w:r>
        <w:t>Ние седнавме и го јадевме лебот што јас ова утро го испеков. Во</w:t>
      </w:r>
    </w:p>
    <w:p w14:paraId="4D4630C3" w14:textId="77777777" w:rsidR="00027ECF" w:rsidRDefault="008F629C">
      <w:pPr>
        <w:jc w:val="both"/>
      </w:pPr>
      <w:r>
        <w:t>пропорционален сооднос ги ставив состојките и го вклучив уре-</w:t>
      </w:r>
    </w:p>
    <w:p w14:paraId="18C98C92" w14:textId="77777777" w:rsidR="00027ECF" w:rsidRDefault="008F629C">
      <w:pPr>
        <w:jc w:val="both"/>
      </w:pPr>
      <w:r>
        <w:t>дот; прашање е дали со тоа би можел да кажам дека јас го испеков</w:t>
      </w:r>
    </w:p>
    <w:p w14:paraId="07228DD1" w14:textId="77777777" w:rsidR="00027ECF" w:rsidRDefault="008F629C">
      <w:pPr>
        <w:jc w:val="both"/>
      </w:pPr>
      <w:r>
        <w:t>лебот. Понекогаш ми се чинеше недоволно. Нешто недостигаше.</w:t>
      </w:r>
    </w:p>
    <w:p w14:paraId="53A7370F" w14:textId="77777777" w:rsidR="00027ECF" w:rsidRDefault="008F629C">
      <w:pPr>
        <w:jc w:val="both"/>
      </w:pPr>
      <w:r>
        <w:t>Поради што лебот и покрај прекрасниот вкус, сепак не беше</w:t>
      </w:r>
    </w:p>
    <w:p w14:paraId="50F813C3" w14:textId="77777777" w:rsidR="00027ECF" w:rsidRDefault="008F629C">
      <w:pPr>
        <w:jc w:val="both"/>
      </w:pPr>
      <w:r>
        <w:t>леб, туку некоја извонредна имитација. Хари ќе биде загрижен.</w:t>
      </w:r>
    </w:p>
    <w:p w14:paraId="581B0D75" w14:textId="77777777" w:rsidR="00027ECF" w:rsidRDefault="008F629C">
      <w:pPr>
        <w:jc w:val="both"/>
      </w:pPr>
      <w:r>
        <w:t>Тој кинеше парчиња и цели ги пикаше в уста. Беше неверојатно</w:t>
      </w:r>
    </w:p>
    <w:p w14:paraId="20E037BE" w14:textId="77777777" w:rsidR="00027ECF" w:rsidRDefault="008F629C">
      <w:pPr>
        <w:jc w:val="both"/>
      </w:pPr>
      <w:r>
        <w:t>тоа што тој постојано, без широко да ја отвори устата, наоѓаше</w:t>
      </w:r>
    </w:p>
    <w:p w14:paraId="54C73FA0" w14:textId="77777777" w:rsidR="00027ECF" w:rsidRDefault="008F629C">
      <w:pPr>
        <w:jc w:val="both"/>
      </w:pPr>
      <w:r>
        <w:t>доволно место сето тоа да го изврти и сомеле џвакајќи.</w:t>
      </w:r>
    </w:p>
    <w:p w14:paraId="7AE0C187" w14:textId="77777777" w:rsidR="00027ECF" w:rsidRDefault="00027ECF"/>
    <w:p w14:paraId="1B6D412C" w14:textId="77777777" w:rsidR="00027ECF" w:rsidRDefault="008F629C">
      <w:pPr>
        <w:jc w:val="both"/>
      </w:pPr>
      <w:r>
        <w:t>А потоа почна да ја раскажува приказната за Клаудија и нејзи-</w:t>
      </w:r>
    </w:p>
    <w:p w14:paraId="4969E277" w14:textId="77777777" w:rsidR="00027ECF" w:rsidRDefault="008F629C">
      <w:pPr>
        <w:jc w:val="both"/>
      </w:pPr>
      <w:r>
        <w:t>ниот колач со тесто од бадеми. Џвакањето покрена спомени, или</w:t>
      </w:r>
    </w:p>
    <w:p w14:paraId="7E21D2E2" w14:textId="77777777" w:rsidR="00027ECF" w:rsidRDefault="008F629C">
      <w:pPr>
        <w:jc w:val="both"/>
      </w:pPr>
      <w:r>
        <w:t>неговата желба за слатко? Или нешто друго што јас не можев да го</w:t>
      </w:r>
    </w:p>
    <w:p w14:paraId="72A41844" w14:textId="77777777" w:rsidR="00027ECF" w:rsidRDefault="008F629C">
      <w:pPr>
        <w:jc w:val="both"/>
      </w:pPr>
      <w:r>
        <w:t>сфатам? Приказната доаѓаше од минатото кое беше се подалеку</w:t>
      </w:r>
    </w:p>
    <w:p w14:paraId="1C43E5C3" w14:textId="77777777" w:rsidR="00027ECF" w:rsidRDefault="008F629C">
      <w:pPr>
        <w:jc w:val="both"/>
      </w:pPr>
      <w:r>
        <w:t>од нас. Сепак, тоа звучеше како да се случило вчера, ова утро,</w:t>
      </w:r>
    </w:p>
    <w:p w14:paraId="73D22375" w14:textId="77777777" w:rsidR="00027ECF" w:rsidRDefault="008F629C">
      <w:pPr>
        <w:jc w:val="both"/>
      </w:pPr>
      <w:r>
        <w:lastRenderedPageBreak/>
        <w:t>или пред еден час. Клаудија штотуку зачекори назад во лифтот.</w:t>
      </w:r>
    </w:p>
    <w:p w14:paraId="5FA7337E" w14:textId="77777777" w:rsidR="00027ECF" w:rsidRDefault="00027ECF"/>
    <w:p w14:paraId="2C6F4982" w14:textId="77777777" w:rsidR="00027ECF" w:rsidRDefault="008F629C">
      <w:pPr>
        <w:jc w:val="both"/>
      </w:pPr>
      <w:r>
        <w:t>Хари седеше релаксирано, со благо раширени нозе, го стави</w:t>
      </w:r>
    </w:p>
    <w:p w14:paraId="4463C6CF" w14:textId="77777777" w:rsidR="00027ECF" w:rsidRDefault="008F629C">
      <w:pPr>
        <w:jc w:val="both"/>
      </w:pPr>
      <w:r>
        <w:t>врвот на прстот на својот јазик и со него ги собра трошките што</w:t>
      </w:r>
    </w:p>
    <w:p w14:paraId="42CED116" w14:textId="77777777" w:rsidR="00027ECF" w:rsidRDefault="008F629C">
      <w:pPr>
        <w:jc w:val="both"/>
      </w:pPr>
      <w:r>
        <w:t>му паднале врз панталоните. И ситно ги исечка ставајќи ги меѓу</w:t>
      </w:r>
    </w:p>
    <w:p w14:paraId="13380353" w14:textId="77777777" w:rsidR="00027ECF" w:rsidRDefault="008F629C">
      <w:pPr>
        <w:jc w:val="both"/>
      </w:pPr>
      <w:r>
        <w:t>своите заби секачи, но не престана да раскажува. Приказната се</w:t>
      </w:r>
    </w:p>
    <w:p w14:paraId="66E441D2" w14:textId="77777777" w:rsidR="00027ECF" w:rsidRDefault="008F629C">
      <w:pPr>
        <w:jc w:val="both"/>
      </w:pPr>
      <w:r>
        <w:t>случувала кога јас спиев, тоа е развлечена анегдота која завршува</w:t>
      </w:r>
    </w:p>
    <w:p w14:paraId="5DBDF7BE" w14:textId="77777777" w:rsidR="00027ECF" w:rsidRDefault="00027ECF"/>
    <w:p w14:paraId="5BD627C9" w14:textId="77777777" w:rsidR="00027ECF" w:rsidRDefault="008F629C">
      <w:pPr>
        <w:jc w:val="both"/>
      </w:pPr>
      <w:r>
        <w:t>. со недоразбирање кое Хари сметаше дека е многу смешно. Денес</w:t>
      </w:r>
    </w:p>
    <w:p w14:paraId="41C13C36" w14:textId="77777777" w:rsidR="00027ECF" w:rsidRDefault="008F629C">
      <w:pPr>
        <w:jc w:val="both"/>
      </w:pPr>
      <w:r>
        <w:t>тој заборави да ги спомне кожените чевли со тока и патент. И иако</w:t>
      </w:r>
    </w:p>
    <w:p w14:paraId="2D2FB690" w14:textId="77777777" w:rsidR="00027ECF" w:rsidRDefault="00027ECF"/>
    <w:p w14:paraId="1A7B8F14" w14:textId="77777777" w:rsidR="00027ECF" w:rsidRDefault="008F629C">
      <w:pPr>
        <w:jc w:val="both"/>
      </w:pPr>
      <w:r>
        <w:t>тоа беше споредна работа, тој повторно ги спои заедно господи-</w:t>
      </w:r>
    </w:p>
    <w:p w14:paraId="112CA0CD" w14:textId="77777777" w:rsidR="00027ECF" w:rsidRDefault="00027ECF"/>
    <w:p w14:paraId="7821843A" w14:textId="77777777" w:rsidR="00027ECF" w:rsidRDefault="008F629C">
      <w:pPr>
        <w:jc w:val="both"/>
      </w:pPr>
      <w:r>
        <w:t>нот Колет и господинот Тусен; и двајцата возеа бел автомобил.</w:t>
      </w:r>
    </w:p>
    <w:p w14:paraId="38DAA845" w14:textId="77777777" w:rsidR="00027ECF" w:rsidRDefault="008F629C">
      <w:pPr>
        <w:jc w:val="both"/>
      </w:pPr>
      <w:r>
        <w:t>| |</w:t>
      </w:r>
    </w:p>
    <w:p w14:paraId="37763B01" w14:textId="77777777" w:rsidR="00027ECF" w:rsidRDefault="008F629C">
      <w:pPr>
        <w:jc w:val="both"/>
      </w:pPr>
      <w:r>
        <w:t>|</w:t>
      </w:r>
    </w:p>
    <w:p w14:paraId="4DC26A55" w14:textId="77777777" w:rsidR="00027ECF" w:rsidRDefault="00027ECF"/>
    <w:p w14:paraId="367617F8" w14:textId="77777777" w:rsidR="00027ECF" w:rsidRDefault="008F629C">
      <w:pPr>
        <w:jc w:val="both"/>
      </w:pPr>
      <w:r>
        <w:t>Ѓ |</w:t>
      </w:r>
    </w:p>
    <w:p w14:paraId="6B825DCE" w14:textId="77777777" w:rsidR="00027ECF" w:rsidRDefault="00027ECF"/>
    <w:p w14:paraId="0355AA71" w14:textId="77777777" w:rsidR="00027ECF" w:rsidRDefault="008F629C">
      <w:pPr>
        <w:jc w:val="both"/>
      </w:pPr>
      <w:r>
        <w:t>ѓ .</w:t>
      </w:r>
    </w:p>
    <w:p w14:paraId="0878553F" w14:textId="77777777" w:rsidR="00027ECF" w:rsidRDefault="00027ECF"/>
    <w:p w14:paraId="0B6AFB1A" w14:textId="77777777" w:rsidR="00027ECF" w:rsidRDefault="00027ECF"/>
    <w:p w14:paraId="222FC42D" w14:textId="77777777" w:rsidR="00027ECF" w:rsidRDefault="008F629C">
      <w:pPr>
        <w:jc w:val="both"/>
      </w:pPr>
      <w:r>
        <w:t>===== page_126.png =====</w:t>
      </w:r>
    </w:p>
    <w:p w14:paraId="1D85C0E0" w14:textId="77777777" w:rsidR="00027ECF" w:rsidRDefault="008F629C">
      <w:pPr>
        <w:jc w:val="both"/>
      </w:pPr>
      <w:r>
        <w:t>кај 65</w:t>
      </w:r>
    </w:p>
    <w:p w14:paraId="2F4512A4" w14:textId="77777777" w:rsidR="00027ECF" w:rsidRDefault="00027ECF"/>
    <w:p w14:paraId="07E8D913" w14:textId="77777777" w:rsidR="00027ECF" w:rsidRDefault="008F629C">
      <w:pPr>
        <w:jc w:val="both"/>
      </w:pPr>
      <w:r>
        <w:t>47</w:t>
      </w:r>
    </w:p>
    <w:p w14:paraId="0ADC69EC" w14:textId="77777777" w:rsidR="00027ECF" w:rsidRDefault="00027ECF"/>
    <w:p w14:paraId="44D8492B" w14:textId="77777777" w:rsidR="00027ECF" w:rsidRDefault="008F629C">
      <w:pPr>
        <w:jc w:val="both"/>
      </w:pPr>
      <w:r>
        <w:t>С крисницата на господин Фан дер Бурх - Зетховен лежеше</w:t>
      </w:r>
    </w:p>
    <w:p w14:paraId="387BC692" w14:textId="77777777" w:rsidR="00027ECF" w:rsidRDefault="008F629C">
      <w:pPr>
        <w:jc w:val="both"/>
      </w:pPr>
      <w:r>
        <w:t>ињчпружена меѓу високите зидови, каде што италијанскиот</w:t>
      </w:r>
    </w:p>
    <w:p w14:paraId="7F7DA19B" w14:textId="77777777" w:rsidR="00027ECF" w:rsidRDefault="008F629C">
      <w:pPr>
        <w:jc w:val="both"/>
      </w:pPr>
      <w:r>
        <w:lastRenderedPageBreak/>
        <w:t>мермер то достигаше корнизот. Млаката вода капеше од злат-</w:t>
      </w:r>
    </w:p>
    <w:p w14:paraId="11ADBDF5" w14:textId="77777777" w:rsidR="00027ECF" w:rsidRDefault="008F629C">
      <w:pPr>
        <w:jc w:val="both"/>
      </w:pPr>
      <w:r>
        <w:t>ната чета, а од бањата во изобилство се ширеше мирисот на</w:t>
      </w:r>
    </w:p>
    <w:p w14:paraId="515D2337" w14:textId="77777777" w:rsidR="00027ECF" w:rsidRDefault="008F629C">
      <w:pPr>
        <w:jc w:val="both"/>
      </w:pPr>
      <w:r>
        <w:t>црента. аа стана од пената која бавно се лизгаше по нејзиното</w:t>
      </w:r>
    </w:p>
    <w:p w14:paraId="7D1CCC32" w14:textId="77777777" w:rsidR="00027ECF" w:rsidRDefault="008F629C">
      <w:pPr>
        <w:jc w:val="both"/>
      </w:pPr>
      <w:r>
        <w:t>тело. Јо замота своето тело во дебелиот пешкир, замислена, како</w:t>
      </w:r>
    </w:p>
    <w:p w14:paraId="54D2847D" w14:textId="77777777" w:rsidR="00027ECF" w:rsidRDefault="008F629C">
      <w:pPr>
        <w:jc w:val="both"/>
      </w:pPr>
      <w:r>
        <w:t>да поминува со пешкирот по некаква рана. Таа се грижеше за</w:t>
      </w:r>
    </w:p>
    <w:p w14:paraId="2B317FA9" w14:textId="77777777" w:rsidR="00027ECF" w:rsidRDefault="008F629C">
      <w:pPr>
        <w:jc w:val="both"/>
      </w:pPr>
      <w:r>
        <w:t>својага кожа, и си ги кубеше непотребните влакна на веѓите. Ги</w:t>
      </w:r>
    </w:p>
    <w:p w14:paraId="24FB3E7A" w14:textId="77777777" w:rsidR="00027ECF" w:rsidRDefault="008F629C">
      <w:pPr>
        <w:jc w:val="both"/>
      </w:pPr>
      <w:r>
        <w:t>лакираше ноктите на нозете со мека розова боја. Дури на самиот</w:t>
      </w:r>
    </w:p>
    <w:p w14:paraId="55989E1E" w14:textId="77777777" w:rsidR="00027ECF" w:rsidRDefault="008F629C">
      <w:pPr>
        <w:jc w:val="both"/>
      </w:pPr>
      <w:r>
        <w:t>крај од тоалетот, таа си го облече фустанот. И ги заврза лентите</w:t>
      </w:r>
    </w:p>
    <w:p w14:paraId="5AF6CFE5" w14:textId="77777777" w:rsidR="00027ECF" w:rsidRDefault="008F629C">
      <w:pPr>
        <w:jc w:val="both"/>
      </w:pPr>
      <w:r>
        <w:t>околу нејзините заоблени раменици.</w:t>
      </w:r>
    </w:p>
    <w:p w14:paraId="49926CB7" w14:textId="77777777" w:rsidR="00027ECF" w:rsidRDefault="00027ECF"/>
    <w:p w14:paraId="1161913C" w14:textId="77777777" w:rsidR="00027ECF" w:rsidRDefault="008F629C">
      <w:pPr>
        <w:jc w:val="both"/>
      </w:pPr>
      <w:r>
        <w:t>Тоа беше утро полно со надеж и сино небо. Таа седнала и на слу-</w:t>
      </w:r>
    </w:p>
    <w:p w14:paraId="670D5BB9" w14:textId="77777777" w:rsidR="00027ECF" w:rsidRDefault="008F629C">
      <w:pPr>
        <w:jc w:val="both"/>
      </w:pPr>
      <w:r>
        <w:t>гинката и кажала дека со појадокот сака да се напие сок од грејп-</w:t>
      </w:r>
    </w:p>
    <w:p w14:paraId="0684B981" w14:textId="77777777" w:rsidR="00027ECF" w:rsidRDefault="008F629C">
      <w:pPr>
        <w:jc w:val="both"/>
      </w:pPr>
      <w:r>
        <w:t>фрут, засладен со половина портокал. А потоа, како и обично, |</w:t>
      </w:r>
    </w:p>
    <w:p w14:paraId="2CCD2F8E" w14:textId="77777777" w:rsidR="00027ECF" w:rsidRDefault="008F629C">
      <w:pPr>
        <w:jc w:val="both"/>
      </w:pPr>
      <w:r>
        <w:t>голема шолја кафе под тенок слој од млечна пена. Со сребрена “и</w:t>
      </w:r>
    </w:p>
    <w:p w14:paraId="56A61C12" w14:textId="77777777" w:rsidR="00027ECF" w:rsidRDefault="008F629C">
      <w:pPr>
        <w:jc w:val="both"/>
      </w:pPr>
      <w:r>
        <w:t>лажичка земаше од џемот од јагоди и го ставаше врз крцкавото Ќ</w:t>
      </w:r>
    </w:p>
    <w:p w14:paraId="3D8FD54D" w14:textId="77777777" w:rsidR="00027ECF" w:rsidRDefault="008F629C">
      <w:pPr>
        <w:jc w:val="both"/>
      </w:pPr>
      <w:r>
        <w:t>парче леб. Ги потпре своите лакти на масичката од махагони, „И</w:t>
      </w:r>
    </w:p>
    <w:p w14:paraId="51F6C0FD" w14:textId="77777777" w:rsidR="00027ECF" w:rsidRDefault="008F629C">
      <w:pPr>
        <w:jc w:val="both"/>
      </w:pPr>
      <w:r>
        <w:t>држејќи го парчето леб во висина на нејзината еластично раши-, Ки</w:t>
      </w:r>
    </w:p>
    <w:p w14:paraId="025697D6" w14:textId="77777777" w:rsidR="00027ECF" w:rsidRDefault="008F629C">
      <w:pPr>
        <w:jc w:val="both"/>
      </w:pPr>
      <w:r>
        <w:t>рена уста. А во скутот одеднаш ја почувствувала тежината Ја</w:t>
      </w:r>
    </w:p>
    <w:p w14:paraId="4F0B8BC3" w14:textId="77777777" w:rsidR="00027ECF" w:rsidRDefault="008F629C">
      <w:pPr>
        <w:jc w:val="both"/>
      </w:pPr>
      <w:r>
        <w:t>мачката Катарина, која веднаш се сместила и почнала„ја али,</w:t>
      </w:r>
    </w:p>
    <w:p w14:paraId="08FD9954" w14:textId="77777777" w:rsidR="00027ECF" w:rsidRDefault="00027ECF"/>
    <w:p w14:paraId="03EFDBB3" w14:textId="77777777" w:rsidR="00027ECF" w:rsidRDefault="008F629C">
      <w:pPr>
        <w:jc w:val="both"/>
      </w:pPr>
      <w:r>
        <w:t>Надвор блескала сончевата светлина врз листову ЈА ја БРИ .-</w:t>
      </w:r>
    </w:p>
    <w:p w14:paraId="23CC0DA3" w14:textId="77777777" w:rsidR="00027ECF" w:rsidRDefault="008F629C">
      <w:pPr>
        <w:jc w:val="both"/>
      </w:pPr>
      <w:r>
        <w:t>ограда, грмушките, дрвјата и врз тревките во цветнијаииаиии</w:t>
      </w:r>
    </w:p>
    <w:p w14:paraId="6633F51D" w14:textId="77777777" w:rsidR="00027ECF" w:rsidRDefault="008F629C">
      <w:pPr>
        <w:jc w:val="both"/>
      </w:pPr>
      <w:r>
        <w:t>дури и врз шлемовите на патролата. Двајца од чув: ДИН</w:t>
      </w:r>
    </w:p>
    <w:p w14:paraId="724F3DA3" w14:textId="77777777" w:rsidR="00027ECF" w:rsidRDefault="008F629C">
      <w:pPr>
        <w:jc w:val="both"/>
      </w:pPr>
      <w:r>
        <w:t>своите мрачни пиштоли дијагонално нагрздитеииииии</w:t>
      </w:r>
    </w:p>
    <w:p w14:paraId="64FC89D4" w14:textId="77777777" w:rsidR="00027ECF" w:rsidRDefault="008F629C">
      <w:pPr>
        <w:jc w:val="both"/>
      </w:pPr>
      <w:r>
        <w:t>рамо до рамо на тревникот, и речиси. ник ЗШ зна</w:t>
      </w:r>
    </w:p>
    <w:p w14:paraId="47406E58" w14:textId="77777777" w:rsidR="00027ECF" w:rsidRDefault="008F629C">
      <w:pPr>
        <w:jc w:val="both"/>
      </w:pPr>
      <w:r>
        <w:t>дените патеки, што укажува на одре С најцај ПЛРИЕ</w:t>
      </w:r>
    </w:p>
    <w:p w14:paraId="0DD60821" w14:textId="77777777" w:rsidR="00027ECF" w:rsidRDefault="008F629C">
      <w:pPr>
        <w:jc w:val="both"/>
      </w:pPr>
      <w:r>
        <w:t>на господин Фан дер Брух - Зетховенитаиии</w:t>
      </w:r>
    </w:p>
    <w:p w14:paraId="67028B84" w14:textId="77777777" w:rsidR="00027ECF" w:rsidRDefault="008F629C">
      <w:pPr>
        <w:jc w:val="both"/>
      </w:pPr>
      <w:r>
        <w:t>живот, таков каков што бил, споќоќ Мили чани</w:t>
      </w:r>
    </w:p>
    <w:p w14:paraId="67AF2343" w14:textId="77777777" w:rsidR="00027ECF" w:rsidRDefault="008F629C">
      <w:pPr>
        <w:jc w:val="both"/>
      </w:pPr>
      <w:r>
        <w:t>за безбедност воопшто не ја за БАШ ракот</w:t>
      </w:r>
    </w:p>
    <w:p w14:paraId="44E8B926" w14:textId="77777777" w:rsidR="00027ECF" w:rsidRDefault="008F629C">
      <w:pPr>
        <w:jc w:val="both"/>
      </w:pPr>
      <w:r>
        <w:lastRenderedPageBreak/>
        <w:t>чуварите кои всушност станабќивавиии</w:t>
      </w:r>
    </w:p>
    <w:p w14:paraId="2F13D1A7" w14:textId="77777777" w:rsidR="00027ECF" w:rsidRDefault="008F629C">
      <w:pPr>
        <w:jc w:val="both"/>
      </w:pPr>
      <w:r>
        <w:t>му припаѓало на ентериерот</w:t>
      </w:r>
    </w:p>
    <w:p w14:paraId="265ECE42" w14:textId="77777777" w:rsidR="00027ECF" w:rsidRDefault="008F629C">
      <w:pPr>
        <w:jc w:val="both"/>
      </w:pPr>
      <w:r>
        <w:t>непречено да се одмора и ЦШаИИИ</w:t>
      </w:r>
    </w:p>
    <w:p w14:paraId="1E1B849C" w14:textId="77777777" w:rsidR="00027ECF" w:rsidRDefault="008F629C">
      <w:pPr>
        <w:jc w:val="both"/>
      </w:pPr>
      <w:r>
        <w:t>биле како уметнички дра</w:t>
      </w:r>
    </w:p>
    <w:p w14:paraId="20BB04DA" w14:textId="77777777" w:rsidR="00027ECF" w:rsidRDefault="008F629C">
      <w:pPr>
        <w:jc w:val="both"/>
      </w:pPr>
      <w:r>
        <w:t>Нивната тајна ја цр</w:t>
      </w:r>
    </w:p>
    <w:p w14:paraId="41B5F12B" w14:textId="77777777" w:rsidR="00027ECF" w:rsidRDefault="00027ECF"/>
    <w:p w14:paraId="7BF1CD84" w14:textId="77777777" w:rsidR="00027ECF" w:rsidRDefault="008F629C">
      <w:pPr>
        <w:jc w:val="both"/>
      </w:pPr>
      <w:r>
        <w:t>а МП Сатосаппег</w:t>
      </w:r>
    </w:p>
    <w:p w14:paraId="06664B6D" w14:textId="77777777" w:rsidR="00027ECF" w:rsidRDefault="00027ECF"/>
    <w:p w14:paraId="1D683B7D" w14:textId="77777777" w:rsidR="00027ECF" w:rsidRDefault="00027ECF"/>
    <w:p w14:paraId="42BEE84D" w14:textId="77777777" w:rsidR="00027ECF" w:rsidRDefault="008F629C">
      <w:pPr>
        <w:jc w:val="both"/>
      </w:pPr>
      <w:r>
        <w:t>===== page_127.png =====</w:t>
      </w:r>
    </w:p>
    <w:p w14:paraId="30E2AD29" w14:textId="77777777" w:rsidR="00027ECF" w:rsidRDefault="008F629C">
      <w:pPr>
        <w:jc w:val="both"/>
      </w:pPr>
      <w:r>
        <w:t>66 оо Петер Терин</w:t>
      </w:r>
    </w:p>
    <w:p w14:paraId="0319D9E9" w14:textId="77777777" w:rsidR="00027ECF" w:rsidRDefault="00027ECF"/>
    <w:p w14:paraId="11C97539" w14:textId="77777777" w:rsidR="00027ECF" w:rsidRDefault="008F629C">
      <w:pPr>
        <w:jc w:val="both"/>
      </w:pPr>
      <w:r>
        <w:t>48</w:t>
      </w:r>
    </w:p>
    <w:p w14:paraId="78A2BA50" w14:textId="77777777" w:rsidR="00027ECF" w:rsidRDefault="00027ECF"/>
    <w:p w14:paraId="15D27F28" w14:textId="77777777" w:rsidR="00027ECF" w:rsidRDefault="008F629C">
      <w:pPr>
        <w:jc w:val="both"/>
      </w:pPr>
      <w:r>
        <w:t>|</w:t>
      </w:r>
    </w:p>
    <w:p w14:paraId="4764F12E" w14:textId="77777777" w:rsidR="00027ECF" w:rsidRDefault="00027ECF"/>
    <w:p w14:paraId="06854EC7" w14:textId="77777777" w:rsidR="00027ECF" w:rsidRDefault="008F629C">
      <w:pPr>
        <w:jc w:val="both"/>
      </w:pPr>
      <w:r>
        <w:t>Си се замислував во тие денови. Откако се разбудив, пред</w:t>
      </w:r>
    </w:p>
    <w:p w14:paraId="432BCC55" w14:textId="77777777" w:rsidR="00027ECF" w:rsidRDefault="008F629C">
      <w:pPr>
        <w:jc w:val="both"/>
      </w:pPr>
      <w:r>
        <w:t>да се измијам и облечам, погледнав во датумот на календарот.</w:t>
      </w:r>
    </w:p>
    <w:p w14:paraId="024AC0E2" w14:textId="77777777" w:rsidR="00027ECF" w:rsidRDefault="008F629C">
      <w:pPr>
        <w:jc w:val="both"/>
      </w:pPr>
      <w:r>
        <w:t>Го побарав соодветниот датум. Бидејќи тоа беше календарот</w:t>
      </w:r>
    </w:p>
    <w:p w14:paraId="08D65614" w14:textId="77777777" w:rsidR="00027ECF" w:rsidRDefault="008F629C">
      <w:pPr>
        <w:jc w:val="both"/>
      </w:pPr>
      <w:r>
        <w:t>од минатата година, во броењето додавав по еден ден. Среда е</w:t>
      </w:r>
    </w:p>
    <w:p w14:paraId="21B0E4AF" w14:textId="77777777" w:rsidR="00027ECF" w:rsidRDefault="008F629C">
      <w:pPr>
        <w:jc w:val="both"/>
      </w:pPr>
      <w:r>
        <w:t>четврток. Една година има педесет и две недели и еден ден; пре-</w:t>
      </w:r>
    </w:p>
    <w:p w14:paraId="1A41C683" w14:textId="77777777" w:rsidR="00027ECF" w:rsidRDefault="008F629C">
      <w:pPr>
        <w:jc w:val="both"/>
      </w:pPr>
      <w:r>
        <w:t>сметката очигледно не беше точна, во вишокот имаше додадено</w:t>
      </w:r>
    </w:p>
    <w:p w14:paraId="68695BFA" w14:textId="77777777" w:rsidR="00027ECF" w:rsidRDefault="008F629C">
      <w:pPr>
        <w:jc w:val="both"/>
      </w:pPr>
      <w:r>
        <w:t>околу четири години. Досега сум кај следната година, во следната</w:t>
      </w:r>
    </w:p>
    <w:p w14:paraId="2CFA79D9" w14:textId="77777777" w:rsidR="00027ECF" w:rsidRDefault="008F629C">
      <w:pPr>
        <w:jc w:val="both"/>
      </w:pPr>
      <w:r>
        <w:t>година ќе треба да додадам уште два дена, а од 29 февруари, три</w:t>
      </w:r>
    </w:p>
    <w:p w14:paraId="20214AE8" w14:textId="77777777" w:rsidR="00027ECF" w:rsidRDefault="008F629C">
      <w:pPr>
        <w:jc w:val="both"/>
      </w:pPr>
      <w:r>
        <w:t>дена. Средата на календарот претставува сабота во реалноста.</w:t>
      </w:r>
    </w:p>
    <w:p w14:paraId="38436E4A" w14:textId="77777777" w:rsidR="00027ECF" w:rsidRDefault="00027ECF"/>
    <w:p w14:paraId="0DEAD5B7" w14:textId="77777777" w:rsidR="00027ECF" w:rsidRDefault="008F629C">
      <w:pPr>
        <w:jc w:val="both"/>
      </w:pPr>
      <w:r>
        <w:t>Околу пладне се случи неповратна дисперзија. Доколку јас</w:t>
      </w:r>
    </w:p>
    <w:p w14:paraId="0515963D" w14:textId="77777777" w:rsidR="00027ECF" w:rsidRDefault="008F629C">
      <w:pPr>
        <w:jc w:val="both"/>
      </w:pPr>
      <w:r>
        <w:t>тогаш продолжев да го паметам точниот ден, немаше да го забо-</w:t>
      </w:r>
    </w:p>
    <w:p w14:paraId="283163F3" w14:textId="77777777" w:rsidR="00027ECF" w:rsidRDefault="008F629C">
      <w:pPr>
        <w:jc w:val="both"/>
      </w:pPr>
      <w:r>
        <w:t>равам се додека не појдев на спиење и нему со крстот ќе му ука-</w:t>
      </w:r>
    </w:p>
    <w:p w14:paraId="09D42730" w14:textId="77777777" w:rsidR="00027ECF" w:rsidRDefault="008F629C">
      <w:pPr>
        <w:jc w:val="both"/>
      </w:pPr>
      <w:r>
        <w:lastRenderedPageBreak/>
        <w:t>жев на минатото. Се случуваа многу повеќе нешта отколку што</w:t>
      </w:r>
    </w:p>
    <w:p w14:paraId="2AF021F9" w14:textId="77777777" w:rsidR="00027ECF" w:rsidRDefault="008F629C">
      <w:pPr>
        <w:jc w:val="both"/>
      </w:pPr>
      <w:r>
        <w:t>јас можев во своите сеќавања да ги запомнам сите тие безбројни</w:t>
      </w:r>
    </w:p>
    <w:p w14:paraId="59541683" w14:textId="77777777" w:rsidR="00027ECF" w:rsidRDefault="008F629C">
      <w:pPr>
        <w:jc w:val="both"/>
      </w:pPr>
      <w:r>
        <w:t>моменти на концентрација, што се наоѓаа пред календарот, изме-</w:t>
      </w:r>
    </w:p>
    <w:p w14:paraId="09F07D41" w14:textId="77777777" w:rsidR="00027ECF" w:rsidRDefault="008F629C">
      <w:pPr>
        <w:jc w:val="both"/>
      </w:pPr>
      <w:r>
        <w:t>шани меѓу себе, бидејќи постојано се случуваа во исти услови,</w:t>
      </w:r>
    </w:p>
    <w:p w14:paraId="6A01DC09" w14:textId="77777777" w:rsidR="00027ECF" w:rsidRDefault="008F629C">
      <w:pPr>
        <w:jc w:val="both"/>
      </w:pPr>
      <w:r>
        <w:t>под истата светлина, од недела во недела. Тоа многу повеќе ми</w:t>
      </w:r>
    </w:p>
    <w:p w14:paraId="646332AA" w14:textId="77777777" w:rsidR="00027ECF" w:rsidRDefault="008F629C">
      <w:pPr>
        <w:jc w:val="both"/>
      </w:pPr>
      <w:r>
        <w:t>успева доколку заспијам пред Хари. Но, доколку заспијам после</w:t>
      </w:r>
    </w:p>
    <w:p w14:paraId="4C9B8517" w14:textId="77777777" w:rsidR="00027ECF" w:rsidRDefault="008F629C">
      <w:pPr>
        <w:jc w:val="both"/>
      </w:pPr>
      <w:r>
        <w:t>него и треба да станам додека сум во негово присуство, јас регу-</w:t>
      </w:r>
    </w:p>
    <w:p w14:paraId="054D9B53" w14:textId="77777777" w:rsidR="00027ECF" w:rsidRDefault="008F629C">
      <w:pPr>
        <w:jc w:val="both"/>
      </w:pPr>
      <w:r>
        <w:t>ларно наглас го кажувам името на денот.</w:t>
      </w:r>
    </w:p>
    <w:p w14:paraId="0D4C7C13" w14:textId="77777777" w:rsidR="00027ECF" w:rsidRDefault="00027ECF"/>
    <w:p w14:paraId="4A408BDD" w14:textId="77777777" w:rsidR="00027ECF" w:rsidRDefault="008F629C">
      <w:pPr>
        <w:jc w:val="both"/>
      </w:pPr>
      <w:r>
        <w:t>„Денес е четврток.“ Хари никогаш не реагира. Тој тоа го смета</w:t>
      </w:r>
    </w:p>
    <w:p w14:paraId="29428882" w14:textId="77777777" w:rsidR="00027ECF" w:rsidRDefault="008F629C">
      <w:pPr>
        <w:jc w:val="both"/>
      </w:pPr>
      <w:r>
        <w:t>за известување. Често мислам дека сум се сетил на точниот ден</w:t>
      </w:r>
    </w:p>
    <w:p w14:paraId="787BBA4A" w14:textId="77777777" w:rsidR="00027ECF" w:rsidRDefault="008F629C">
      <w:pPr>
        <w:jc w:val="both"/>
      </w:pPr>
      <w:r>
        <w:t>кога навечер се чини дека утре е повторно четврток. Или веќе е</w:t>
      </w:r>
    </w:p>
    <w:p w14:paraId="3DA6ABA2" w14:textId="77777777" w:rsidR="00027ECF" w:rsidRDefault="008F629C">
      <w:pPr>
        <w:jc w:val="both"/>
      </w:pPr>
      <w:r>
        <w:t>сабота. Сеќавањата на грешките се исклучително конфузни.</w:t>
      </w:r>
    </w:p>
    <w:p w14:paraId="3E133E58" w14:textId="77777777" w:rsidR="00027ECF" w:rsidRDefault="00027ECF"/>
    <w:p w14:paraId="034B7D4E" w14:textId="77777777" w:rsidR="00027ECF" w:rsidRDefault="008F629C">
      <w:pPr>
        <w:jc w:val="both"/>
      </w:pPr>
      <w:r>
        <w:t>м</w:t>
      </w:r>
    </w:p>
    <w:p w14:paraId="0212C9D2" w14:textId="77777777" w:rsidR="00027ECF" w:rsidRDefault="00027ECF"/>
    <w:p w14:paraId="25D51E69" w14:textId="77777777" w:rsidR="00027ECF" w:rsidRDefault="008F629C">
      <w:pPr>
        <w:jc w:val="both"/>
      </w:pPr>
      <w:r>
        <w:t>49 |</w:t>
      </w:r>
    </w:p>
    <w:p w14:paraId="7BFC778E" w14:textId="77777777" w:rsidR="00027ECF" w:rsidRDefault="00027ECF"/>
    <w:p w14:paraId="1F837DD8" w14:textId="77777777" w:rsidR="00027ECF" w:rsidRDefault="008F629C">
      <w:pPr>
        <w:jc w:val="both"/>
      </w:pPr>
      <w:r>
        <w:t>Свршеницата на г. Фан дер Бурх - Зетховен беше шокирана</w:t>
      </w:r>
    </w:p>
    <w:p w14:paraId="127F99AB" w14:textId="77777777" w:rsidR="00027ECF" w:rsidRDefault="008F629C">
      <w:pPr>
        <w:jc w:val="both"/>
      </w:pPr>
      <w:r>
        <w:t>од глетката на стражарите. Нивниот тешко вооружен изглед и</w:t>
      </w:r>
    </w:p>
    <w:p w14:paraId="4436F290" w14:textId="77777777" w:rsidR="00027ECF" w:rsidRDefault="008F629C">
      <w:pPr>
        <w:jc w:val="both"/>
      </w:pPr>
      <w:r>
        <w:t>постојано зголемен број: И го расипа појадокот. Тоа ги расипа</w:t>
      </w:r>
    </w:p>
    <w:p w14:paraId="0B04560F" w14:textId="77777777" w:rsidR="00027ECF" w:rsidRDefault="008F629C">
      <w:pPr>
        <w:jc w:val="both"/>
      </w:pPr>
      <w:r>
        <w:t>градината, вилата и уметничката колекција. Тоа силно ја соочи</w:t>
      </w:r>
    </w:p>
    <w:p w14:paraId="40662576" w14:textId="77777777" w:rsidR="00027ECF" w:rsidRDefault="008F629C">
      <w:pPr>
        <w:jc w:val="both"/>
      </w:pPr>
      <w:r>
        <w:t>со фактите. Се што ја опкружуваше стана компромитирано затоа</w:t>
      </w:r>
    </w:p>
    <w:p w14:paraId="29B7F98F" w14:textId="77777777" w:rsidR="00027ECF" w:rsidRDefault="00027ECF"/>
    <w:p w14:paraId="11EDA6B0" w14:textId="77777777" w:rsidR="00027ECF" w:rsidRDefault="00027ECF"/>
    <w:p w14:paraId="65206934" w14:textId="77777777" w:rsidR="00027ECF" w:rsidRDefault="008F629C">
      <w:pPr>
        <w:jc w:val="both"/>
      </w:pPr>
      <w:r>
        <w:t>===== page_128.png =====</w:t>
      </w:r>
    </w:p>
    <w:p w14:paraId="2770E3BB" w14:textId="77777777" w:rsidR="00027ECF" w:rsidRDefault="008F629C">
      <w:pPr>
        <w:jc w:val="both"/>
      </w:pPr>
      <w:r>
        <w:t>| Чавар 67 9)</w:t>
      </w:r>
    </w:p>
    <w:p w14:paraId="30DD4FBB" w14:textId="77777777" w:rsidR="00027ECF" w:rsidRDefault="008F629C">
      <w:pPr>
        <w:jc w:val="both"/>
      </w:pPr>
      <w:r>
        <w:t>што никој не знаеше што И виси над глава. Чуварите го должат</w:t>
      </w:r>
    </w:p>
    <w:p w14:paraId="354887C2" w14:textId="77777777" w:rsidR="00027ECF" w:rsidRDefault="008F629C">
      <w:pPr>
        <w:pStyle w:val="Heading2"/>
      </w:pPr>
      <w:r>
        <w:t>скоето постоење на потенцијалната опасност, а поради тоа, пре- :</w:t>
      </w:r>
    </w:p>
    <w:p w14:paraId="3A8CFA9D" w14:textId="77777777" w:rsidR="00027ECF" w:rsidRDefault="008F629C">
      <w:pPr>
        <w:jc w:val="both"/>
      </w:pPr>
      <w:r>
        <w:t>кеа персонификација. Нивното присуство го евоцира хоророт</w:t>
      </w:r>
    </w:p>
    <w:p w14:paraId="4D772A68" w14:textId="77777777" w:rsidR="00027ECF" w:rsidRDefault="008F629C">
      <w:pPr>
        <w:jc w:val="both"/>
      </w:pPr>
      <w:r>
        <w:lastRenderedPageBreak/>
        <w:t>што може да И се случи, во каква било форма, хорор што ќе му</w:t>
      </w:r>
    </w:p>
    <w:p w14:paraId="6FA2BBA8" w14:textId="77777777" w:rsidR="00027ECF" w:rsidRDefault="008F629C">
      <w:pPr>
        <w:jc w:val="both"/>
      </w:pPr>
      <w:r>
        <w:t>тави крај на сето тоа што таа го познава, на сето тоа што таа</w:t>
      </w:r>
    </w:p>
    <w:p w14:paraId="5106211A" w14:textId="77777777" w:rsidR="00027ECF" w:rsidRDefault="008F629C">
      <w:pPr>
        <w:jc w:val="both"/>
      </w:pPr>
      <w:r>
        <w:t>смета за свој живот. На тоа што е таа. - Ж</w:t>
      </w:r>
    </w:p>
    <w:p w14:paraId="7330D30F" w14:textId="77777777" w:rsidR="00027ECF" w:rsidRDefault="00027ECF"/>
    <w:p w14:paraId="331DE6E1" w14:textId="77777777" w:rsidR="00027ECF" w:rsidRDefault="008F629C">
      <w:pPr>
        <w:jc w:val="both"/>
      </w:pPr>
      <w:r>
        <w:t>Таа и нареди на слугинката да ги спушти ролетните. Можеби . |</w:t>
      </w:r>
    </w:p>
    <w:p w14:paraId="1D2F05F4" w14:textId="77777777" w:rsidR="00027ECF" w:rsidRDefault="008F629C">
      <w:pPr>
        <w:jc w:val="both"/>
      </w:pPr>
      <w:r>
        <w:t>таа би преферирала да не вработува чувари. Со цел да се придр-</w:t>
      </w:r>
    </w:p>
    <w:p w14:paraId="30042EAB" w14:textId="77777777" w:rsidR="00027ECF" w:rsidRDefault="008F629C">
      <w:pPr>
        <w:jc w:val="both"/>
      </w:pPr>
      <w:r>
        <w:t>жува до тоа дека воопшто нема потреба од нив, дека состојбата |</w:t>
      </w:r>
    </w:p>
    <w:p w14:paraId="2B7F2579" w14:textId="77777777" w:rsidR="00027ECF" w:rsidRDefault="008F629C">
      <w:pPr>
        <w:jc w:val="both"/>
      </w:pPr>
      <w:r>
        <w:t>на благодат во која се наоѓа никогаш нема да престане да поајг</w:t>
      </w:r>
    </w:p>
    <w:p w14:paraId="47CD5425" w14:textId="77777777" w:rsidR="00027ECF" w:rsidRDefault="008F629C">
      <w:pPr>
        <w:jc w:val="both"/>
      </w:pPr>
      <w:r>
        <w:t>тои. Бидејќи толку долго време навистина ништо не се случи. Тар</w:t>
      </w:r>
    </w:p>
    <w:p w14:paraId="2B21EA55" w14:textId="77777777" w:rsidR="00027ECF" w:rsidRDefault="008F629C">
      <w:pPr>
        <w:jc w:val="both"/>
      </w:pPr>
      <w:r>
        <w:t>постепено ќе заборави на заканата и ќе ја зајакне илузијата. Н |</w:t>
      </w:r>
    </w:p>
    <w:p w14:paraId="4F277F04" w14:textId="77777777" w:rsidR="00027ECF" w:rsidRDefault="008F629C">
      <w:pPr>
        <w:jc w:val="both"/>
      </w:pPr>
      <w:r>
        <w:t>една безбедна секунда повеќе нема да биде уништена, Са дра</w:t>
      </w:r>
    </w:p>
    <w:p w14:paraId="3940A8E0" w14:textId="77777777" w:rsidR="00027ECF" w:rsidRDefault="008F629C">
      <w:pPr>
        <w:jc w:val="both"/>
      </w:pPr>
      <w:r>
        <w:t>еден ден сите тие не си заминат. и</w:t>
      </w:r>
    </w:p>
    <w:p w14:paraId="009B6CD9" w14:textId="77777777" w:rsidR="00027ECF" w:rsidRDefault="00027ECF"/>
    <w:p w14:paraId="65AB81A5" w14:textId="77777777" w:rsidR="00027ECF" w:rsidRDefault="008F629C">
      <w:pPr>
        <w:jc w:val="both"/>
      </w:pPr>
      <w:r>
        <w:t>" 5),</w:t>
      </w:r>
    </w:p>
    <w:p w14:paraId="7F997559" w14:textId="77777777" w:rsidR="00027ECF" w:rsidRDefault="008F629C">
      <w:pPr>
        <w:jc w:val="both"/>
      </w:pPr>
      <w:r>
        <w:t>4</w:t>
      </w:r>
    </w:p>
    <w:p w14:paraId="3D37DDE7" w14:textId="77777777" w:rsidR="00027ECF" w:rsidRDefault="00027ECF"/>
    <w:p w14:paraId="2348C973" w14:textId="77777777" w:rsidR="00027ECF" w:rsidRDefault="008F629C">
      <w:pPr>
        <w:jc w:val="both"/>
      </w:pPr>
      <w:r>
        <w:t>Последната лименка со солено говедскузириниии</w:t>
      </w:r>
    </w:p>
    <w:p w14:paraId="3A651526" w14:textId="77777777" w:rsidR="00027ECF" w:rsidRDefault="008F629C">
      <w:pPr>
        <w:jc w:val="both"/>
      </w:pPr>
      <w:r>
        <w:t>оброците ние толку штедливо го делеВвмЕЦиниици</w:t>
      </w:r>
    </w:p>
    <w:p w14:paraId="52E91A83" w14:textId="77777777" w:rsidR="00027ECF" w:rsidRDefault="008F629C">
      <w:pPr>
        <w:jc w:val="both"/>
      </w:pPr>
      <w:r>
        <w:t>ното парче имаше малку чуден вкусекајовиии</w:t>
      </w:r>
    </w:p>
    <w:p w14:paraId="53AAE6E9" w14:textId="77777777" w:rsidR="00027ECF" w:rsidRDefault="008F629C">
      <w:pPr>
        <w:jc w:val="both"/>
      </w:pPr>
      <w:r>
        <w:t>од распаѓање. Месото не го јадевме по ен ЛЕСЕН</w:t>
      </w:r>
    </w:p>
    <w:p w14:paraId="5E6951E2" w14:textId="77777777" w:rsidR="00027ECF" w:rsidRDefault="008F629C">
      <w:pPr>
        <w:jc w:val="both"/>
      </w:pPr>
      <w:r>
        <w:t>скапоцено парче на мојот јазик и Со. Со.</w:t>
      </w:r>
    </w:p>
    <w:p w14:paraId="097731C2" w14:textId="77777777" w:rsidR="00027ECF" w:rsidRDefault="008F629C">
      <w:pPr>
        <w:jc w:val="both"/>
      </w:pPr>
      <w:r>
        <w:t>уста се наполни со плунка, која седидеЕнииии</w:t>
      </w:r>
    </w:p>
    <w:p w14:paraId="3CBC8D1C" w14:textId="77777777" w:rsidR="00027ECF" w:rsidRDefault="008F629C">
      <w:pPr>
        <w:jc w:val="both"/>
      </w:pPr>
      <w:r>
        <w:t>вкус. Долго време чекав, се додекајСе ници</w:t>
      </w:r>
    </w:p>
    <w:p w14:paraId="287E3667" w14:textId="77777777" w:rsidR="00027ECF" w:rsidRDefault="008F629C">
      <w:pPr>
        <w:jc w:val="both"/>
      </w:pPr>
      <w:r>
        <w:t>дел од јазикот не ми беа заситенијјеииии</w:t>
      </w:r>
    </w:p>
    <w:p w14:paraId="0CF9CEFC" w14:textId="77777777" w:rsidR="00027ECF" w:rsidRDefault="008F629C">
      <w:pPr>
        <w:jc w:val="both"/>
      </w:pPr>
      <w:r>
        <w:t>ја испразнив својата уста. Харијакииииии</w:t>
      </w:r>
    </w:p>
    <w:p w14:paraId="66864A8C" w14:textId="77777777" w:rsidR="00027ECF" w:rsidRDefault="008F629C">
      <w:pPr>
        <w:jc w:val="both"/>
      </w:pPr>
      <w:r>
        <w:t>парче месо, но со слично внИМаЦЦИ</w:t>
      </w:r>
    </w:p>
    <w:p w14:paraId="48E6D51E" w14:textId="77777777" w:rsidR="00027ECF" w:rsidRDefault="008F629C">
      <w:pPr>
        <w:jc w:val="both"/>
      </w:pPr>
      <w:r>
        <w:t>ја измакавме со леб. А врвот виа</w:t>
      </w:r>
    </w:p>
    <w:p w14:paraId="5A8ACE31" w14:textId="77777777" w:rsidR="00027ECF" w:rsidRDefault="00027ECF"/>
    <w:p w14:paraId="1A151607" w14:textId="77777777" w:rsidR="00027ECF" w:rsidRDefault="008F629C">
      <w:pPr>
        <w:jc w:val="both"/>
      </w:pPr>
      <w:r>
        <w:t>| на својата уста. Хари ја стапи</w:t>
      </w:r>
    </w:p>
    <w:p w14:paraId="35FAD76C" w14:textId="77777777" w:rsidR="00027ECF" w:rsidRDefault="00027ECF"/>
    <w:p w14:paraId="73270BA5" w14:textId="77777777" w:rsidR="00027ECF" w:rsidRDefault="008F629C">
      <w:pPr>
        <w:jc w:val="both"/>
      </w:pPr>
      <w:r>
        <w:t>| таму како спомен. Во мој</w:t>
      </w:r>
    </w:p>
    <w:p w14:paraId="3BF6A8BC" w14:textId="77777777" w:rsidR="00027ECF" w:rsidRDefault="00027ECF"/>
    <w:p w14:paraId="00B40E71" w14:textId="77777777" w:rsidR="00027ECF" w:rsidRDefault="008F629C">
      <w:pPr>
        <w:jc w:val="both"/>
      </w:pPr>
      <w:r>
        <w:t>потсетуваше на храна. 2</w:t>
      </w:r>
    </w:p>
    <w:p w14:paraId="169AA5DF" w14:textId="77777777" w:rsidR="00027ECF" w:rsidRDefault="00027ECF"/>
    <w:p w14:paraId="45DA24EB" w14:textId="77777777" w:rsidR="00027ECF" w:rsidRDefault="008F629C">
      <w:pPr>
        <w:jc w:val="both"/>
      </w:pPr>
      <w:r>
        <w:t>| Ал Сатосаппег</w:t>
      </w:r>
    </w:p>
    <w:p w14:paraId="5CC72698" w14:textId="77777777" w:rsidR="00027ECF" w:rsidRDefault="00027ECF"/>
    <w:p w14:paraId="5F2087EF" w14:textId="77777777" w:rsidR="00027ECF" w:rsidRDefault="00027ECF"/>
    <w:p w14:paraId="7E0BB92E" w14:textId="77777777" w:rsidR="00027ECF" w:rsidRDefault="008F629C">
      <w:pPr>
        <w:jc w:val="both"/>
      </w:pPr>
      <w:r>
        <w:t>===== page_129.png =====</w:t>
      </w:r>
    </w:p>
    <w:p w14:paraId="22CC265A" w14:textId="77777777" w:rsidR="00027ECF" w:rsidRDefault="008F629C">
      <w:pPr>
        <w:jc w:val="both"/>
      </w:pPr>
      <w:r>
        <w:t>68 Петер Терин</w:t>
      </w:r>
    </w:p>
    <w:p w14:paraId="0CE8224A" w14:textId="77777777" w:rsidR="00027ECF" w:rsidRDefault="008F629C">
      <w:pPr>
        <w:jc w:val="both"/>
      </w:pPr>
      <w:r>
        <w:t>51</w:t>
      </w:r>
    </w:p>
    <w:p w14:paraId="40783152" w14:textId="77777777" w:rsidR="00027ECF" w:rsidRDefault="008F629C">
      <w:pPr>
        <w:jc w:val="both"/>
      </w:pPr>
      <w:r>
        <w:t>Наскоро ќе можам да кажам дека тој мошне добро го забеле-</w:t>
      </w:r>
    </w:p>
    <w:p w14:paraId="5E08F8B8" w14:textId="77777777" w:rsidR="00027ECF" w:rsidRDefault="008F629C">
      <w:pPr>
        <w:jc w:val="both"/>
      </w:pPr>
      <w:r>
        <w:t>жал тоа. Клекнат пред тоалетот, веќе долго време го држев прстот</w:t>
      </w:r>
    </w:p>
    <w:p w14:paraId="193A9432" w14:textId="77777777" w:rsidR="00027ECF" w:rsidRDefault="008F629C">
      <w:pPr>
        <w:jc w:val="both"/>
      </w:pPr>
      <w:r>
        <w:t>на сјајниот метал. Тоалетот работеше, а ние заедно ја гледавме</w:t>
      </w:r>
    </w:p>
    <w:p w14:paraId="77540479" w14:textId="77777777" w:rsidR="00027ECF" w:rsidRDefault="008F629C">
      <w:pPr>
        <w:jc w:val="both"/>
      </w:pPr>
      <w:r>
        <w:t>водената бразда што се двоеше. Тоа беше како постојано да му</w:t>
      </w:r>
    </w:p>
    <w:p w14:paraId="6D3C8CA4" w14:textId="77777777" w:rsidR="00027ECF" w:rsidRDefault="008F629C">
      <w:pPr>
        <w:jc w:val="both"/>
      </w:pPr>
      <w:r>
        <w:t>укажувам на виновникот, присилувајќи го на покајание. И тој</w:t>
      </w:r>
    </w:p>
    <w:p w14:paraId="46EC64FE" w14:textId="77777777" w:rsidR="00027ECF" w:rsidRDefault="008F629C">
      <w:pPr>
        <w:jc w:val="both"/>
      </w:pPr>
      <w:r>
        <w:t>го понуди своето извинување. Тој нема повеќе да биде несове-</w:t>
      </w:r>
    </w:p>
    <w:p w14:paraId="75EB3006" w14:textId="77777777" w:rsidR="00027ECF" w:rsidRDefault="008F629C">
      <w:pPr>
        <w:jc w:val="both"/>
      </w:pPr>
      <w:r>
        <w:t>сен. Само по себе тој вети дека постојано со прстот ќе го крева</w:t>
      </w:r>
    </w:p>
    <w:p w14:paraId="5A9E4885" w14:textId="77777777" w:rsidR="00027ECF" w:rsidRDefault="008F629C">
      <w:pPr>
        <w:jc w:val="both"/>
      </w:pPr>
      <w:r>
        <w:t>копчето нагоре. И се заколна во гробот на својот татко. Бидејќи</w:t>
      </w:r>
    </w:p>
    <w:p w14:paraId="0550F734" w14:textId="77777777" w:rsidR="00027ECF" w:rsidRDefault="008F629C">
      <w:pPr>
        <w:jc w:val="both"/>
      </w:pPr>
      <w:r>
        <w:t>тој најдобро разбира дека сакам својата околина да ја задржам</w:t>
      </w:r>
    </w:p>
    <w:p w14:paraId="0E28340D" w14:textId="77777777" w:rsidR="00027ECF" w:rsidRDefault="008F629C">
      <w:pPr>
        <w:jc w:val="both"/>
      </w:pPr>
      <w:r>
        <w:t>да биде прегледна, уредна, така што моите мисли ќе можат да го</w:t>
      </w:r>
    </w:p>
    <w:p w14:paraId="37618601" w14:textId="77777777" w:rsidR="00027ECF" w:rsidRDefault="008F629C">
      <w:pPr>
        <w:jc w:val="both"/>
      </w:pPr>
      <w:r>
        <w:t>пронајдат своето препознатливо место каде што ќе се вгнездат и</w:t>
      </w:r>
    </w:p>
    <w:p w14:paraId="335E9F71" w14:textId="77777777" w:rsidR="00027ECF" w:rsidRDefault="008F629C">
      <w:pPr>
        <w:jc w:val="both"/>
      </w:pPr>
      <w:r>
        <w:t>одморат. Тоа е се. Јас не сакам ништо повеќе од тоа, сфати Хари.</w:t>
      </w:r>
    </w:p>
    <w:p w14:paraId="50178C0A" w14:textId="77777777" w:rsidR="00027ECF" w:rsidRDefault="008F629C">
      <w:pPr>
        <w:jc w:val="both"/>
      </w:pPr>
      <w:r>
        <w:t>Зашто тој ја наведна главата, засрамен од својот несовесен про-</w:t>
      </w:r>
    </w:p>
    <w:p w14:paraId="32643B3E" w14:textId="77777777" w:rsidR="00027ECF" w:rsidRDefault="008F629C">
      <w:pPr>
        <w:jc w:val="both"/>
      </w:pPr>
      <w:r>
        <w:t>пуст. Станав, ја истресов прашината од колената и кажав дека</w:t>
      </w:r>
    </w:p>
    <w:p w14:paraId="4A418AAC" w14:textId="77777777" w:rsidR="00027ECF" w:rsidRDefault="008F629C">
      <w:pPr>
        <w:jc w:val="both"/>
      </w:pPr>
      <w:r>
        <w:t>се е во ред. Не, тивко рече тој, не е во ред. И кога тој пред мене</w:t>
      </w:r>
    </w:p>
    <w:p w14:paraId="4F71B775" w14:textId="77777777" w:rsidR="00027ECF" w:rsidRDefault="008F629C">
      <w:pPr>
        <w:jc w:val="both"/>
      </w:pPr>
      <w:r>
        <w:t>излезе надвор од тоалетот, јас накратко ја ставив раката на него-</w:t>
      </w:r>
    </w:p>
    <w:p w14:paraId="5897EE93" w14:textId="77777777" w:rsidR="00027ECF" w:rsidRDefault="008F629C">
      <w:pPr>
        <w:jc w:val="both"/>
      </w:pPr>
      <w:r>
        <w:t>вото рамо. Ние сме единство, и се грижиме еден за друг. Ние сме</w:t>
      </w:r>
    </w:p>
    <w:p w14:paraId="57A86CE5" w14:textId="77777777" w:rsidR="00027ECF" w:rsidRDefault="008F629C">
      <w:pPr>
        <w:jc w:val="both"/>
      </w:pPr>
      <w:r>
        <w:t>зависен еден од друг. Тој ја варди мојата слобода, а јас ја вардам</w:t>
      </w:r>
    </w:p>
    <w:p w14:paraId="736671D1" w14:textId="77777777" w:rsidR="00027ECF" w:rsidRDefault="008F629C">
      <w:pPr>
        <w:jc w:val="both"/>
      </w:pPr>
      <w:r>
        <w:lastRenderedPageBreak/>
        <w:t>неговата. Па така навечер со чиста совест можеме да заспиеме. Во</w:t>
      </w:r>
    </w:p>
    <w:p w14:paraId="3C295CF5" w14:textId="77777777" w:rsidR="00027ECF" w:rsidRDefault="008F629C">
      <w:pPr>
        <w:jc w:val="both"/>
      </w:pPr>
      <w:r>
        <w:t>овој свет ние сме единствената сигурност, се имаме еден со друг.</w:t>
      </w:r>
    </w:p>
    <w:p w14:paraId="19DFEA6A" w14:textId="77777777" w:rsidR="00027ECF" w:rsidRDefault="008F629C">
      <w:pPr>
        <w:jc w:val="both"/>
      </w:pPr>
      <w:r>
        <w:t>Иако имаме разлики, тие разлики го прават покомплетно нашето</w:t>
      </w:r>
    </w:p>
    <w:p w14:paraId="3E309BF5" w14:textId="77777777" w:rsidR="00027ECF" w:rsidRDefault="008F629C">
      <w:pPr>
        <w:jc w:val="both"/>
      </w:pPr>
      <w:r>
        <w:t>единство, организацијата внимавала на тоа. Ние сме како еден</w:t>
      </w:r>
    </w:p>
    <w:p w14:paraId="69DBC95D" w14:textId="77777777" w:rsidR="00027ECF" w:rsidRDefault="008F629C">
      <w:pPr>
        <w:jc w:val="both"/>
      </w:pPr>
      <w:r>
        <w:t>со лево око, а друг со десно око: заедно ја гледаме длабочината.</w:t>
      </w:r>
    </w:p>
    <w:p w14:paraId="2FC8D9F1" w14:textId="77777777" w:rsidR="00027ECF" w:rsidRDefault="008F629C">
      <w:pPr>
        <w:pStyle w:val="Heading1"/>
      </w:pPr>
      <w:r>
        <w:t>РЕ 52</w:t>
      </w:r>
    </w:p>
    <w:p w14:paraId="475DAE45" w14:textId="77777777" w:rsidR="00027ECF" w:rsidRDefault="008F629C">
      <w:pPr>
        <w:jc w:val="both"/>
      </w:pPr>
      <w:r>
        <w:t>ј Низ процепот на влезната порта го видов голото дрво. На</w:t>
      </w:r>
    </w:p>
    <w:p w14:paraId="6FF35DFD" w14:textId="77777777" w:rsidR="00027ECF" w:rsidRDefault="008F629C">
      <w:pPr>
        <w:jc w:val="both"/>
      </w:pPr>
      <w:r>
        <w:t>У, неговата раширена крошна имаше останато уште десетина суви</w:t>
      </w:r>
    </w:p>
    <w:p w14:paraId="66699357" w14:textId="77777777" w:rsidR="00027ECF" w:rsidRDefault="008F629C">
      <w:pPr>
        <w:jc w:val="both"/>
      </w:pPr>
      <w:r>
        <w:t>лисја, сите на местото на својата гранка, токму таму каде што вет-</w:t>
      </w:r>
    </w:p>
    <w:p w14:paraId="7B46681D" w14:textId="77777777" w:rsidR="00027ECF" w:rsidRDefault="008F629C">
      <w:pPr>
        <w:jc w:val="both"/>
      </w:pPr>
      <w:r>
        <w:t>рот имаше одврзани раце. Не знаев дали е тоа некаков знак. Кај</w:t>
      </w:r>
    </w:p>
    <w:p w14:paraId="571515DF" w14:textId="77777777" w:rsidR="00027ECF" w:rsidRDefault="008F629C">
      <w:pPr>
        <w:jc w:val="both"/>
      </w:pPr>
      <w:r>
        <w:t>Хари тоа ја покрена древната идеја на нуклеарната катастрофа.</w:t>
      </w:r>
    </w:p>
    <w:p w14:paraId="5EF4F715" w14:textId="77777777" w:rsidR="00027ECF" w:rsidRDefault="008F629C">
      <w:pPr>
        <w:jc w:val="both"/>
      </w:pPr>
      <w:r>
        <w:t>ѓ</w:t>
      </w:r>
    </w:p>
    <w:p w14:paraId="76B7D01F" w14:textId="77777777" w:rsidR="00027ECF" w:rsidRDefault="00027ECF"/>
    <w:p w14:paraId="04B819E5" w14:textId="77777777" w:rsidR="00027ECF" w:rsidRDefault="00027ECF"/>
    <w:p w14:paraId="25C61792" w14:textId="77777777" w:rsidR="00027ECF" w:rsidRDefault="008F629C">
      <w:pPr>
        <w:jc w:val="both"/>
      </w:pPr>
      <w:r>
        <w:t>===== page_130.png =====</w:t>
      </w:r>
    </w:p>
    <w:p w14:paraId="3B830A6A" w14:textId="77777777" w:rsidR="00027ECF" w:rsidRDefault="008F629C">
      <w:pPr>
        <w:jc w:val="both"/>
      </w:pPr>
      <w:r>
        <w:t>кр Ш 69</w:t>
      </w:r>
    </w:p>
    <w:p w14:paraId="2D335E33" w14:textId="77777777" w:rsidR="00027ECF" w:rsidRDefault="00027ECF"/>
    <w:p w14:paraId="26B18E44" w14:textId="77777777" w:rsidR="00027ECF" w:rsidRDefault="008F629C">
      <w:pPr>
        <w:jc w:val="both"/>
      </w:pPr>
      <w:r>
        <w:t>„Па. номирнкај.“ Тој ме потурна и неговиот фокусиран поглед</w:t>
      </w:r>
    </w:p>
    <w:p w14:paraId="04AB81FA" w14:textId="77777777" w:rsidR="00027ECF" w:rsidRDefault="008F629C">
      <w:pPr>
        <w:jc w:val="both"/>
      </w:pPr>
      <w:r>
        <w:t>ЈО НАНЕ КОН мојот нос, кој го пикнав во процепот. Се сомневам</w:t>
      </w:r>
    </w:p>
    <w:p w14:paraId="42A5FAEF" w14:textId="77777777" w:rsidR="00027ECF" w:rsidRDefault="008F629C">
      <w:pPr>
        <w:jc w:val="both"/>
      </w:pPr>
      <w:r>
        <w:t>ека иа сподктивната катастрофа би можела на кој било начин</w:t>
      </w:r>
    </w:p>
    <w:p w14:paraId="7498759E" w14:textId="77777777" w:rsidR="00027ECF" w:rsidRDefault="008F629C">
      <w:pPr>
        <w:jc w:val="both"/>
      </w:pPr>
      <w:r>
        <w:t>ца хстанифестира со мирис. Се чувствував како канаринка во</w:t>
      </w:r>
    </w:p>
    <w:p w14:paraId="17E52397" w14:textId="77777777" w:rsidR="00027ECF" w:rsidRDefault="008F629C">
      <w:pPr>
        <w:jc w:val="both"/>
      </w:pPr>
      <w:r>
        <w:t>ран зајатаен. Неволно зедов здив и веднаш почнав да ги пре-</w:t>
      </w:r>
    </w:p>
    <w:p w14:paraId="4C930EA1" w14:textId="77777777" w:rsidR="00027ECF" w:rsidRDefault="008F629C">
      <w:pPr>
        <w:jc w:val="both"/>
      </w:pPr>
      <w:r>
        <w:t>помал каменот и железото, парфем кој не можев да го повр-</w:t>
      </w:r>
    </w:p>
    <w:p w14:paraId="40A507DC" w14:textId="77777777" w:rsidR="00027ECF" w:rsidRDefault="008F629C">
      <w:pPr>
        <w:jc w:val="both"/>
      </w:pPr>
      <w:r>
        <w:t>чамесо иакаква опасност и кој при првиот здив стана банален. И</w:t>
      </w:r>
    </w:p>
    <w:p w14:paraId="162B66CE" w14:textId="77777777" w:rsidR="00027ECF" w:rsidRDefault="008F629C">
      <w:pPr>
        <w:jc w:val="both"/>
      </w:pPr>
      <w:r>
        <w:t>џо третиот, четвртиот пат бев сигурен дека не мирисам ништо</w:t>
      </w:r>
    </w:p>
    <w:p w14:paraId="1A13A52F" w14:textId="77777777" w:rsidR="00027ECF" w:rsidRDefault="008F629C">
      <w:pPr>
        <w:jc w:val="both"/>
      </w:pPr>
      <w:r>
        <w:t>друга аскен камен и железо. Повторно погледнав кон дрвото.</w:t>
      </w:r>
    </w:p>
    <w:p w14:paraId="7EB4C653" w14:textId="77777777" w:rsidR="00027ECF" w:rsidRDefault="008F629C">
      <w:pPr>
        <w:jc w:val="both"/>
      </w:pPr>
      <w:r>
        <w:t>Погтеднав во синото есенско небо што блескаше низ крошната.</w:t>
      </w:r>
    </w:p>
    <w:p w14:paraId="78295E94" w14:textId="77777777" w:rsidR="00027ECF" w:rsidRDefault="008F629C">
      <w:pPr>
        <w:jc w:val="both"/>
      </w:pPr>
      <w:r>
        <w:t>Погледнав во заостреното парче 5ид каде што повторно, во еден</w:t>
      </w:r>
    </w:p>
    <w:p w14:paraId="661E3A57" w14:textId="77777777" w:rsidR="00027ECF" w:rsidRDefault="008F629C">
      <w:pPr>
        <w:jc w:val="both"/>
      </w:pPr>
      <w:r>
        <w:t>момент прелета чудната, длабоко темна сенка од некој издолжен,</w:t>
      </w:r>
    </w:p>
    <w:p w14:paraId="30B10F12" w14:textId="77777777" w:rsidR="00027ECF" w:rsidRDefault="008F629C">
      <w:pPr>
        <w:jc w:val="both"/>
      </w:pPr>
      <w:r>
        <w:lastRenderedPageBreak/>
        <w:t>триаголен предмет што беше надвор од нашето видно поле, и кој</w:t>
      </w:r>
    </w:p>
    <w:p w14:paraId="139BFBDC" w14:textId="77777777" w:rsidR="00027ECF" w:rsidRDefault="008F629C">
      <w:pPr>
        <w:jc w:val="both"/>
      </w:pPr>
      <w:r>
        <w:t>напролет повторно исчезнува.</w:t>
      </w:r>
    </w:p>
    <w:p w14:paraId="6219E3FD" w14:textId="77777777" w:rsidR="00027ECF" w:rsidRDefault="00027ECF"/>
    <w:p w14:paraId="164C3C2D" w14:textId="77777777" w:rsidR="00027ECF" w:rsidRDefault="008F629C">
      <w:pPr>
        <w:jc w:val="both"/>
      </w:pPr>
      <w:r>
        <w:t>„Ако тоа било бомба“, реков, „со експлозија, тоа сигурно се ј</w:t>
      </w:r>
    </w:p>
    <w:p w14:paraId="05AD46F8" w14:textId="77777777" w:rsidR="00027ECF" w:rsidRDefault="008F629C">
      <w:pPr>
        <w:jc w:val="both"/>
      </w:pPr>
      <w:r>
        <w:t>случило далеку оттука. Не повеќе од неколку нуклеарни бојни ,</w:t>
      </w:r>
    </w:p>
    <w:p w14:paraId="6388498B" w14:textId="77777777" w:rsidR="00027ECF" w:rsidRDefault="008F629C">
      <w:pPr>
        <w:jc w:val="both"/>
      </w:pPr>
      <w:r>
        <w:t>глави, можеби со напад врз градот на јужниот брег. Ако беше "иф</w:t>
      </w:r>
    </w:p>
    <w:p w14:paraId="7E7A5533" w14:textId="77777777" w:rsidR="00027ECF" w:rsidRDefault="008F629C">
      <w:pPr>
        <w:jc w:val="both"/>
      </w:pPr>
      <w:r>
        <w:t>голем напад, тогаш би имало облак од прашина кој би го помра- “ „ШИ</w:t>
      </w:r>
    </w:p>
    <w:p w14:paraId="36238176" w14:textId="77777777" w:rsidR="00027ECF" w:rsidRDefault="008F629C">
      <w:pPr>
        <w:jc w:val="both"/>
      </w:pPr>
      <w:r>
        <w:t>чил сонцето.“ ос М</w:t>
      </w:r>
    </w:p>
    <w:p w14:paraId="0B2A4FFB" w14:textId="77777777" w:rsidR="00027ECF" w:rsidRDefault="00027ECF"/>
    <w:p w14:paraId="714B07ED" w14:textId="77777777" w:rsidR="00027ECF" w:rsidRDefault="008F629C">
      <w:pPr>
        <w:jc w:val="both"/>
      </w:pPr>
      <w:r>
        <w:t>Хари се навали со грбот на портата. „Подземната вода е загајфи</w:t>
      </w:r>
    </w:p>
    <w:p w14:paraId="667C14B1" w14:textId="77777777" w:rsidR="00027ECF" w:rsidRDefault="008F629C">
      <w:pPr>
        <w:jc w:val="both"/>
      </w:pPr>
      <w:r>
        <w:t>дена“ рече тој свртен кон себе. „А дрвото преку подземната вс уц</w:t>
      </w:r>
    </w:p>
    <w:p w14:paraId="4132C569" w14:textId="77777777" w:rsidR="00027ECF" w:rsidRDefault="008F629C">
      <w:pPr>
        <w:jc w:val="both"/>
      </w:pPr>
      <w:r>
        <w:t>преку корените останало без лисја, додека годишното време цјении</w:t>
      </w:r>
    </w:p>
    <w:p w14:paraId="53CC1154" w14:textId="77777777" w:rsidR="00027ECF" w:rsidRDefault="008F629C">
      <w:pPr>
        <w:jc w:val="both"/>
      </w:pPr>
      <w:r>
        <w:t>никаква врска со тоа. Затоа лисјата на врвот од дрвотеј но</w:t>
      </w:r>
    </w:p>
    <w:p w14:paraId="56C1A898" w14:textId="77777777" w:rsidR="00027ECF" w:rsidRDefault="008F629C">
      <w:pPr>
        <w:jc w:val="both"/>
      </w:pPr>
      <w:r>
        <w:t>останале читави. НС</w:t>
      </w:r>
    </w:p>
    <w:p w14:paraId="5E6DAA54" w14:textId="77777777" w:rsidR="00027ECF" w:rsidRDefault="00027ECF"/>
    <w:p w14:paraId="302C53EC" w14:textId="77777777" w:rsidR="00027ECF" w:rsidRDefault="008F629C">
      <w:pPr>
        <w:jc w:val="both"/>
      </w:pPr>
      <w:r>
        <w:t>Нуклеарна катастрофа или мал нуклеарен нарадонициии</w:t>
      </w:r>
    </w:p>
    <w:p w14:paraId="2F9C64CB" w14:textId="77777777" w:rsidR="00027ECF" w:rsidRDefault="008F629C">
      <w:pPr>
        <w:jc w:val="both"/>
      </w:pPr>
      <w:r>
        <w:t>многу, на прво место, тишината во градот: м! ТЕЧЕ</w:t>
      </w:r>
    </w:p>
    <w:p w14:paraId="1DD39458" w14:textId="77777777" w:rsidR="00027ECF" w:rsidRDefault="008F629C">
      <w:pPr>
        <w:jc w:val="both"/>
      </w:pPr>
      <w:r>
        <w:t>бегство од развеаната смрт. Дали е можно иешиаиаа</w:t>
      </w:r>
    </w:p>
    <w:p w14:paraId="58EEAA37" w14:textId="77777777" w:rsidR="00027ECF" w:rsidRDefault="008F629C">
      <w:pPr>
        <w:jc w:val="both"/>
      </w:pPr>
      <w:r>
        <w:t>куиран, или подобро кажано, дали е можнОкниииии</w:t>
      </w:r>
    </w:p>
    <w:p w14:paraId="5704ED4D" w14:textId="77777777" w:rsidR="00027ECF" w:rsidRDefault="008F629C">
      <w:pPr>
        <w:jc w:val="both"/>
      </w:pPr>
      <w:r>
        <w:t>звуци во градот? Дали нашата подземнавцаиии |</w:t>
      </w:r>
    </w:p>
    <w:p w14:paraId="73107D55" w14:textId="77777777" w:rsidR="00027ECF" w:rsidRDefault="008F629C">
      <w:pPr>
        <w:jc w:val="both"/>
      </w:pPr>
      <w:r>
        <w:t>зидови ќе не заштитат од радијацијатазиииии</w:t>
      </w:r>
    </w:p>
    <w:p w14:paraId="5AA52854" w14:textId="77777777" w:rsidR="00027ECF" w:rsidRDefault="008F629C">
      <w:pPr>
        <w:jc w:val="both"/>
      </w:pPr>
      <w:r>
        <w:t>чајните делови од неговите монолочиании</w:t>
      </w:r>
    </w:p>
    <w:p w14:paraId="0D090180" w14:textId="77777777" w:rsidR="00027ECF" w:rsidRDefault="008F629C">
      <w:pPr>
        <w:jc w:val="both"/>
      </w:pPr>
      <w:r>
        <w:t>одекнуваа во мојата глава, но НИЛИЈРЕИИ</w:t>
      </w:r>
    </w:p>
    <w:p w14:paraId="2D8B3CF4" w14:textId="77777777" w:rsidR="00027ECF" w:rsidRDefault="008F629C">
      <w:pPr>
        <w:jc w:val="both"/>
      </w:pPr>
      <w:r>
        <w:t>оловото. Или веќе долго времечавии</w:t>
      </w:r>
    </w:p>
    <w:p w14:paraId="51AE31FC" w14:textId="77777777" w:rsidR="00027ECF" w:rsidRDefault="008F629C">
      <w:pPr>
        <w:jc w:val="both"/>
      </w:pPr>
      <w:r>
        <w:t>зграда има олово во 5ИДОВИТЕШИИ а</w:t>
      </w:r>
    </w:p>
    <w:p w14:paraId="22C0661E" w14:textId="77777777" w:rsidR="00027ECF" w:rsidRDefault="008F629C">
      <w:pPr>
        <w:jc w:val="both"/>
      </w:pPr>
      <w:r>
        <w:t>да го видиме останатиот СЗ</w:t>
      </w:r>
    </w:p>
    <w:p w14:paraId="4A1A5102" w14:textId="77777777" w:rsidR="00027ECF" w:rsidRDefault="008F629C">
      <w:pPr>
        <w:jc w:val="both"/>
      </w:pPr>
      <w:r>
        <w:t>надвор од својата цевка? (ии</w:t>
      </w:r>
    </w:p>
    <w:p w14:paraId="6EA297D5" w14:textId="77777777" w:rsidR="00027ECF" w:rsidRDefault="008F629C">
      <w:pPr>
        <w:jc w:val="both"/>
      </w:pPr>
      <w:r>
        <w:t>резерви од прехранбецииии</w:t>
      </w:r>
    </w:p>
    <w:p w14:paraId="6EA7CBF9" w14:textId="77777777" w:rsidR="00027ECF" w:rsidRDefault="00027ECF"/>
    <w:p w14:paraId="36490A91" w14:textId="77777777" w:rsidR="00027ECF" w:rsidRDefault="008F629C">
      <w:pPr>
        <w:jc w:val="both"/>
      </w:pPr>
      <w:r>
        <w:lastRenderedPageBreak/>
        <w:t>АСатосаппег</w:t>
      </w:r>
    </w:p>
    <w:p w14:paraId="2B2720F0" w14:textId="77777777" w:rsidR="00027ECF" w:rsidRDefault="00027ECF"/>
    <w:p w14:paraId="17275CE0" w14:textId="77777777" w:rsidR="00027ECF" w:rsidRDefault="00027ECF"/>
    <w:p w14:paraId="5C22AE01" w14:textId="77777777" w:rsidR="00027ECF" w:rsidRDefault="008F629C">
      <w:pPr>
        <w:jc w:val="both"/>
      </w:pPr>
      <w:r>
        <w:t>===== page_131.png =====</w:t>
      </w:r>
    </w:p>
    <w:p w14:paraId="397A31C8" w14:textId="77777777" w:rsidR="00027ECF" w:rsidRDefault="008F629C">
      <w:pPr>
        <w:jc w:val="both"/>
      </w:pPr>
      <w:r>
        <w:t>|</w:t>
      </w:r>
    </w:p>
    <w:p w14:paraId="1FD4A232" w14:textId="77777777" w:rsidR="00027ECF" w:rsidRDefault="008F629C">
      <w:pPr>
        <w:jc w:val="both"/>
      </w:pPr>
      <w:r>
        <w:t>70 Петер Терин</w:t>
      </w:r>
    </w:p>
    <w:p w14:paraId="3B5F1827" w14:textId="77777777" w:rsidR="00027ECF" w:rsidRDefault="00027ECF"/>
    <w:p w14:paraId="4A2E6EA7" w14:textId="77777777" w:rsidR="00027ECF" w:rsidRDefault="008F629C">
      <w:pPr>
        <w:jc w:val="both"/>
      </w:pPr>
      <w:r>
        <w:t>Помислив на снабдувачот, на младиот човек кој последниот</w:t>
      </w:r>
    </w:p>
    <w:p w14:paraId="7257D861" w14:textId="77777777" w:rsidR="00027ECF" w:rsidRDefault="008F629C">
      <w:pPr>
        <w:jc w:val="both"/>
      </w:pPr>
      <w:r>
        <w:t>пат не се појави во униформа, туку во син џемпер и панталони</w:t>
      </w:r>
    </w:p>
    <w:p w14:paraId="2F14E7AB" w14:textId="77777777" w:rsidR="00027ECF" w:rsidRDefault="008F629C">
      <w:pPr>
        <w:jc w:val="both"/>
      </w:pPr>
      <w:r>
        <w:t>без набор. Се прашувам дали таа облека била преплетена со</w:t>
      </w:r>
    </w:p>
    <w:p w14:paraId="50084A49" w14:textId="77777777" w:rsidR="00027ECF" w:rsidRDefault="008F629C">
      <w:pPr>
        <w:jc w:val="both"/>
      </w:pPr>
      <w:r>
        <w:t>олово или тука лежи објаснувањето. Дали човекот беше облечен</w:t>
      </w:r>
    </w:p>
    <w:p w14:paraId="6916B114" w14:textId="77777777" w:rsidR="00027ECF" w:rsidRDefault="008F629C">
      <w:pPr>
        <w:jc w:val="both"/>
      </w:pPr>
      <w:r>
        <w:t>во некаков ВИД Нов оклоп?</w:t>
      </w:r>
    </w:p>
    <w:p w14:paraId="26942EF3" w14:textId="77777777" w:rsidR="00027ECF" w:rsidRDefault="00027ECF"/>
    <w:p w14:paraId="1DD9DC39" w14:textId="77777777" w:rsidR="00027ECF" w:rsidRDefault="008F629C">
      <w:pPr>
        <w:jc w:val="both"/>
      </w:pPr>
      <w:r>
        <w:t>Дали јас и Хари на крај ќе бидеме под опсада од некои очајни</w:t>
      </w:r>
    </w:p>
    <w:p w14:paraId="49E2362C" w14:textId="77777777" w:rsidR="00027ECF" w:rsidRDefault="008F629C">
      <w:pPr>
        <w:jc w:val="both"/>
      </w:pPr>
      <w:r>
        <w:t>банди, одбивно осакатени, кои бавно му ставиле крај на нивниот</w:t>
      </w:r>
    </w:p>
    <w:p w14:paraId="06450A0F" w14:textId="77777777" w:rsidR="00027ECF" w:rsidRDefault="008F629C">
      <w:pPr>
        <w:jc w:val="both"/>
      </w:pPr>
      <w:r>
        <w:t>напад и на натчовечкото трпение, каде што со шрафцигери и</w:t>
      </w:r>
    </w:p>
    <w:p w14:paraId="219F8D49" w14:textId="77777777" w:rsidR="00027ECF" w:rsidRDefault="008F629C">
      <w:pPr>
        <w:jc w:val="both"/>
      </w:pPr>
      <w:r>
        <w:t>ножеви со месеци гребеле по бетонот, отворајќи ја бравата на</w:t>
      </w:r>
    </w:p>
    <w:p w14:paraId="00FBE6F7" w14:textId="77777777" w:rsidR="00027ECF" w:rsidRDefault="008F629C">
      <w:pPr>
        <w:jc w:val="both"/>
      </w:pPr>
      <w:r>
        <w:t>портата која со заемна сила ќе можат да ја турнат? Дали ние дото-</w:t>
      </w:r>
    </w:p>
    <w:p w14:paraId="5AD8431B" w14:textId="77777777" w:rsidR="00027ECF" w:rsidRDefault="008F629C">
      <w:pPr>
        <w:jc w:val="both"/>
      </w:pPr>
      <w:r>
        <w:t>гаш ќе можеме да останеме разумни, и ќе можеме да пукамесамо</w:t>
      </w:r>
    </w:p>
    <w:p w14:paraId="3593578D" w14:textId="77777777" w:rsidR="00027ECF" w:rsidRDefault="008F629C">
      <w:pPr>
        <w:jc w:val="both"/>
      </w:pPr>
      <w:r>
        <w:t>доколку го видиме непријателот на повидок? |</w:t>
      </w:r>
    </w:p>
    <w:p w14:paraId="70927B03" w14:textId="77777777" w:rsidR="00027ECF" w:rsidRDefault="00027ECF"/>
    <w:p w14:paraId="3E86042C" w14:textId="77777777" w:rsidR="00027ECF" w:rsidRDefault="008F629C">
      <w:pPr>
        <w:jc w:val="both"/>
      </w:pPr>
      <w:r>
        <w:t>53</w:t>
      </w:r>
    </w:p>
    <w:p w14:paraId="365ADCFC" w14:textId="77777777" w:rsidR="00027ECF" w:rsidRDefault="00027ECF"/>
    <w:p w14:paraId="56DC7095" w14:textId="77777777" w:rsidR="00027ECF" w:rsidRDefault="008F629C">
      <w:pPr>
        <w:jc w:val="both"/>
      </w:pPr>
      <w:r>
        <w:t>Хари се наведна врз подот на катот кај подрумот и ја грабна</w:t>
      </w:r>
    </w:p>
    <w:p w14:paraId="61D7F771" w14:textId="77777777" w:rsidR="00027ECF" w:rsidRDefault="008F629C">
      <w:pPr>
        <w:jc w:val="both"/>
      </w:pPr>
      <w:r>
        <w:t>масичката за рабовите, како веднаш да сака да ја крене и со гнев</w:t>
      </w:r>
    </w:p>
    <w:p w14:paraId="353C98CC" w14:textId="77777777" w:rsidR="00027ECF" w:rsidRDefault="008F629C">
      <w:pPr>
        <w:jc w:val="both"/>
      </w:pPr>
      <w:r>
        <w:t>да ја фрли во собата. Јас стоев до пократкиот дел, правоаголно</w:t>
      </w:r>
    </w:p>
    <w:p w14:paraId="70BE8F6A" w14:textId="77777777" w:rsidR="00027ECF" w:rsidRDefault="008F629C">
      <w:pPr>
        <w:jc w:val="both"/>
      </w:pPr>
      <w:r>
        <w:t>врз цртежот. Тој не се согласуваше со мене. И рече дека со ова</w:t>
      </w:r>
    </w:p>
    <w:p w14:paraId="5990D662" w14:textId="77777777" w:rsidR="00027ECF" w:rsidRDefault="008F629C">
      <w:pPr>
        <w:jc w:val="both"/>
      </w:pPr>
      <w:r>
        <w:t>покажуваме знак на слабост. Тоа што очигледно најмногу го воз-  ,</w:t>
      </w:r>
    </w:p>
    <w:p w14:paraId="247D57A1" w14:textId="77777777" w:rsidR="00027ECF" w:rsidRDefault="008F629C">
      <w:pPr>
        <w:jc w:val="both"/>
      </w:pPr>
      <w:r>
        <w:t>немири не беше природата на моето прашање, туку тоа дека сум</w:t>
      </w:r>
    </w:p>
    <w:p w14:paraId="77976FC9" w14:textId="77777777" w:rsidR="00027ECF" w:rsidRDefault="008F629C">
      <w:pPr>
        <w:jc w:val="both"/>
      </w:pPr>
      <w:r>
        <w:lastRenderedPageBreak/>
        <w:t>го поставил. Не можеше да поверува дека поставив такво пра-</w:t>
      </w:r>
    </w:p>
    <w:p w14:paraId="07A869FC" w14:textId="77777777" w:rsidR="00027ECF" w:rsidRDefault="008F629C">
      <w:pPr>
        <w:jc w:val="both"/>
      </w:pPr>
      <w:r>
        <w:t>шање; тој е разочаран. „Зарем ти не мислиш“, по некое времерече</w:t>
      </w:r>
    </w:p>
    <w:p w14:paraId="62F694AE" w14:textId="77777777" w:rsidR="00027ECF" w:rsidRDefault="008F629C">
      <w:pPr>
        <w:jc w:val="both"/>
      </w:pPr>
      <w:r>
        <w:t>тој, без да го крене погледот, „дека организацијата би не извес-</w:t>
      </w:r>
    </w:p>
    <w:p w14:paraId="28B2B087" w14:textId="77777777" w:rsidR="00027ECF" w:rsidRDefault="008F629C">
      <w:pPr>
        <w:pStyle w:val="Heading2"/>
      </w:pPr>
      <w:r>
        <w:t>тила, доколку смета дека е неопходно да не извести?“ :</w:t>
      </w:r>
    </w:p>
    <w:p w14:paraId="6A2AF24C" w14:textId="77777777" w:rsidR="00027ECF" w:rsidRDefault="00027ECF"/>
    <w:p w14:paraId="0C9E43DA" w14:textId="77777777" w:rsidR="00027ECF" w:rsidRDefault="008F629C">
      <w:pPr>
        <w:jc w:val="both"/>
      </w:pPr>
      <w:r>
        <w:t>„Ние сепак би можеле и малку да се завртиме околу?“</w:t>
      </w:r>
    </w:p>
    <w:p w14:paraId="2E9DA770" w14:textId="77777777" w:rsidR="00027ECF" w:rsidRDefault="00027ECF"/>
    <w:p w14:paraId="712D31BA" w14:textId="77777777" w:rsidR="00027ECF" w:rsidRDefault="008F629C">
      <w:pPr>
        <w:jc w:val="both"/>
      </w:pPr>
      <w:r>
        <w:t>„Ги би можел убаво да разговараш со таков мрсулко?“</w:t>
      </w:r>
    </w:p>
    <w:p w14:paraId="6DD995B1" w14:textId="77777777" w:rsidR="00027ECF" w:rsidRDefault="00027ECF"/>
    <w:p w14:paraId="4F50A182" w14:textId="77777777" w:rsidR="00027ECF" w:rsidRDefault="008F629C">
      <w:pPr>
        <w:jc w:val="both"/>
      </w:pPr>
      <w:r>
        <w:t>„Мислам дека би можеле да му поставиме едно невино пра-</w:t>
      </w:r>
    </w:p>
    <w:p w14:paraId="6350DBF4" w14:textId="77777777" w:rsidR="00027ECF" w:rsidRDefault="00027ECF"/>
    <w:p w14:paraId="301316C7" w14:textId="77777777" w:rsidR="00027ECF" w:rsidRDefault="008F629C">
      <w:pPr>
        <w:jc w:val="both"/>
      </w:pPr>
      <w:r>
        <w:t>| шање, или нешто би можело да се одвие, со кое ние нема веднаш</w:t>
      </w:r>
    </w:p>
    <w:p w14:paraId="675DA2C9" w14:textId="77777777" w:rsidR="00027ECF" w:rsidRDefault="008F629C">
      <w:pPr>
        <w:jc w:val="both"/>
      </w:pPr>
      <w:r>
        <w:t>да се откриеме.“</w:t>
      </w:r>
    </w:p>
    <w:p w14:paraId="0E3AF8B3" w14:textId="77777777" w:rsidR="00027ECF" w:rsidRDefault="00027ECF"/>
    <w:p w14:paraId="0763B24A" w14:textId="77777777" w:rsidR="00027ECF" w:rsidRDefault="008F629C">
      <w:pPr>
        <w:jc w:val="both"/>
      </w:pPr>
      <w:r>
        <w:t>„Знаеш дека си полудел? Сакаш подредениот да ти даде објас-</w:t>
      </w:r>
    </w:p>
    <w:p w14:paraId="16BB6A65" w14:textId="77777777" w:rsidR="00027ECF" w:rsidRDefault="008F629C">
      <w:pPr>
        <w:jc w:val="both"/>
      </w:pPr>
      <w:r>
        <w:t>нување. Сфаќаш дека со тоа доведуваш во опасност се што имаме</w:t>
      </w:r>
    </w:p>
    <w:p w14:paraId="2EED704C" w14:textId="77777777" w:rsidR="00027ECF" w:rsidRDefault="008F629C">
      <w:pPr>
        <w:jc w:val="both"/>
      </w:pPr>
      <w:r>
        <w:t>изградено? Долго време откако ние го чуваме ова место, органи-</w:t>
      </w:r>
    </w:p>
    <w:p w14:paraId="65F9D1A6" w14:textId="77777777" w:rsidR="00027ECF" w:rsidRDefault="008F629C">
      <w:pPr>
        <w:jc w:val="both"/>
      </w:pPr>
      <w:r>
        <w:t>зацијата ниту еднаш не слушнала ништо од нас, ниту еднаш. За</w:t>
      </w:r>
    </w:p>
    <w:p w14:paraId="3BECB66E" w14:textId="77777777" w:rsidR="00027ECF" w:rsidRDefault="00027ECF"/>
    <w:p w14:paraId="031F6DBC" w14:textId="77777777" w:rsidR="00027ECF" w:rsidRDefault="00027ECF"/>
    <w:p w14:paraId="67C17B9E" w14:textId="77777777" w:rsidR="00027ECF" w:rsidRDefault="008F629C">
      <w:pPr>
        <w:jc w:val="both"/>
      </w:pPr>
      <w:r>
        <w:t>===== page_132.png =====</w:t>
      </w:r>
    </w:p>
    <w:p w14:paraId="04B050B2" w14:textId="77777777" w:rsidR="00027ECF" w:rsidRDefault="008F629C">
      <w:pPr>
        <w:jc w:val="both"/>
      </w:pPr>
      <w:r>
        <w:t>Чак 7</w:t>
      </w:r>
    </w:p>
    <w:p w14:paraId="7B145D2E" w14:textId="77777777" w:rsidR="00027ECF" w:rsidRDefault="008F629C">
      <w:pPr>
        <w:jc w:val="both"/>
      </w:pPr>
      <w:r>
        <w:t>ораанизацијата ние сме целосно автономно дуо за кое таа мике- "</w:t>
      </w:r>
    </w:p>
    <w:p w14:paraId="5747A778" w14:textId="77777777" w:rsidR="00027ECF" w:rsidRDefault="008F629C">
      <w:pPr>
        <w:jc w:val="both"/>
      </w:pPr>
      <w:r>
        <w:t>чаи не треба да се грижи, а со тоа стоиме на работ од добро заслу-</w:t>
      </w:r>
    </w:p>
    <w:p w14:paraId="72F086E0" w14:textId="77777777" w:rsidR="00027ECF" w:rsidRDefault="008F629C">
      <w:pPr>
        <w:jc w:val="both"/>
      </w:pPr>
      <w:r>
        <w:t>кената промоција одејќи кон височините кои јас и ти можеме д</w:t>
      </w:r>
    </w:p>
    <w:p w14:paraId="107328E1" w14:textId="77777777" w:rsidR="00027ECF" w:rsidRDefault="008F629C">
      <w:pPr>
        <w:jc w:val="both"/>
      </w:pPr>
      <w:r>
        <w:t>„ис посунгнеме. Дуо кое знае што треба да прави: да го чува ове) Е</w:t>
      </w:r>
    </w:p>
    <w:p w14:paraId="2CF3E9A0" w14:textId="77777777" w:rsidR="00027ECF" w:rsidRDefault="008F629C">
      <w:pPr>
        <w:jc w:val="both"/>
      </w:pPr>
      <w:r>
        <w:t>подрум и кое, исто така, знае што треба за да биде подобро: беф,</w:t>
      </w:r>
    </w:p>
    <w:p w14:paraId="24566735" w14:textId="77777777" w:rsidR="00027ECF" w:rsidRDefault="008F629C">
      <w:pPr>
        <w:jc w:val="both"/>
      </w:pPr>
      <w:r>
        <w:t>постави вање непотребни прашања. И ти штотуку сакаш да 34 .</w:t>
      </w:r>
    </w:p>
    <w:p w14:paraId="21C22C0E" w14:textId="77777777" w:rsidR="00027ECF" w:rsidRDefault="008F629C">
      <w:pPr>
        <w:jc w:val="both"/>
      </w:pPr>
      <w:r>
        <w:t>чнент, пресметано според обезбедувањето, во една стандарди</w:t>
      </w:r>
    </w:p>
    <w:p w14:paraId="3120D9B9" w14:textId="77777777" w:rsidR="00027ECF" w:rsidRDefault="008F629C">
      <w:pPr>
        <w:jc w:val="both"/>
      </w:pPr>
      <w:r>
        <w:t>хизхација, што ќе го претставува единствениот момент во ој |</w:t>
      </w:r>
    </w:p>
    <w:p w14:paraId="544D505E" w14:textId="77777777" w:rsidR="00027ECF" w:rsidRDefault="008F629C">
      <w:pPr>
        <w:jc w:val="both"/>
      </w:pPr>
      <w:r>
        <w:lastRenderedPageBreak/>
        <w:t>веројатно за последен пат ќе бидеме ставени на тест од ср</w:t>
      </w:r>
    </w:p>
    <w:p w14:paraId="35110EE6" w14:textId="77777777" w:rsidR="00027ECF" w:rsidRDefault="008F629C">
      <w:pPr>
        <w:jc w:val="both"/>
      </w:pPr>
      <w:r>
        <w:t>на организацијата, пред да одлучат да не преместат во ели у</w:t>
      </w:r>
    </w:p>
    <w:p w14:paraId="6A7564D8" w14:textId="77777777" w:rsidR="00027ECF" w:rsidRDefault="008F629C">
      <w:pPr>
        <w:jc w:val="both"/>
      </w:pPr>
      <w:r>
        <w:t>Размисли, Мишел. Сепак, размисли!“ оф</w:t>
      </w:r>
    </w:p>
    <w:p w14:paraId="34AAA3C3" w14:textId="77777777" w:rsidR="00027ECF" w:rsidRDefault="00027ECF"/>
    <w:p w14:paraId="11593BE5" w14:textId="77777777" w:rsidR="00027ECF" w:rsidRDefault="008F629C">
      <w:pPr>
        <w:jc w:val="both"/>
      </w:pPr>
      <w:r>
        <w:t>Тој не ми упати никаков поглед бидејќи неговото рамо</w:t>
      </w:r>
    </w:p>
    <w:p w14:paraId="275B81AE" w14:textId="77777777" w:rsidR="00027ECF" w:rsidRDefault="008F629C">
      <w:pPr>
        <w:jc w:val="both"/>
      </w:pPr>
      <w:r>
        <w:t>вање беше длабоко. Тоа беше непромислена идеја. Ја</w:t>
      </w:r>
    </w:p>
    <w:p w14:paraId="7C8AC09B" w14:textId="77777777" w:rsidR="00027ECF" w:rsidRDefault="008F629C">
      <w:pPr>
        <w:jc w:val="both"/>
      </w:pPr>
      <w:r>
        <w:t>цитно гледав во Хари и чекав тој да погледне во мене; 38,Д4.</w:t>
      </w:r>
    </w:p>
    <w:p w14:paraId="720BF6B0" w14:textId="77777777" w:rsidR="00027ECF" w:rsidRDefault="008F629C">
      <w:pPr>
        <w:jc w:val="both"/>
      </w:pPr>
      <w:r>
        <w:t>без зборови да го изразам своето жалење. Но, тој сот По.</w:t>
      </w:r>
    </w:p>
    <w:p w14:paraId="5003ABDB" w14:textId="77777777" w:rsidR="00027ECF" w:rsidRDefault="008F629C">
      <w:pPr>
        <w:jc w:val="both"/>
      </w:pPr>
      <w:r>
        <w:t>покажа кон мапата, кон влезната порта, и продоиании</w:t>
      </w:r>
    </w:p>
    <w:p w14:paraId="37E4DC62" w14:textId="77777777" w:rsidR="00027ECF" w:rsidRDefault="008F629C">
      <w:pPr>
        <w:jc w:val="both"/>
      </w:pPr>
      <w:r>
        <w:t>што застана. Неговите мустаќи му висеа над горе ии НЕ</w:t>
      </w:r>
    </w:p>
    <w:p w14:paraId="61E75DB0" w14:textId="77777777" w:rsidR="00027ECF" w:rsidRDefault="008F629C">
      <w:pPr>
        <w:jc w:val="both"/>
      </w:pPr>
      <w:r>
        <w:t>вите поради киселината во неговата плунка беа СЕии</w:t>
      </w:r>
    </w:p>
    <w:p w14:paraId="04020AB9" w14:textId="77777777" w:rsidR="00027ECF" w:rsidRDefault="00027ECF"/>
    <w:p w14:paraId="5D621041" w14:textId="77777777" w:rsidR="00027ECF" w:rsidRDefault="008F629C">
      <w:pPr>
        <w:jc w:val="both"/>
      </w:pPr>
      <w:r>
        <w:t>„Значи тој од тука ќе влезе внатре. Ќе ја од НИ</w:t>
      </w:r>
    </w:p>
    <w:p w14:paraId="16167E88" w14:textId="77777777" w:rsidR="00027ECF" w:rsidRDefault="008F629C">
      <w:pPr>
        <w:jc w:val="both"/>
      </w:pPr>
      <w:r>
        <w:t>комбето ќе влезе внатре. Ти ќе се наместитДаи</w:t>
      </w:r>
    </w:p>
    <w:p w14:paraId="7800F6FA" w14:textId="77777777" w:rsidR="00027ECF" w:rsidRDefault="008F629C">
      <w:pPr>
        <w:jc w:val="both"/>
      </w:pPr>
      <w:r>
        <w:t>3 и ќе го држиш на нишан. А јас ќе побарацинции</w:t>
      </w:r>
    </w:p>
    <w:p w14:paraId="580FD146" w14:textId="77777777" w:rsidR="00027ECF" w:rsidRDefault="008F629C">
      <w:pPr>
        <w:jc w:val="both"/>
      </w:pPr>
      <w:r>
        <w:t>идентитет. Кога ќе ти дадам знак, ти ќе ДОНЕЛЕ</w:t>
      </w:r>
    </w:p>
    <w:p w14:paraId="71DC5F64" w14:textId="77777777" w:rsidR="00027ECF" w:rsidRDefault="008F629C">
      <w:pPr>
        <w:jc w:val="both"/>
      </w:pPr>
      <w:r>
        <w:t>на комбето. И додека тој ги отвори вратија</w:t>
      </w:r>
    </w:p>
    <w:p w14:paraId="2E446DEC" w14:textId="77777777" w:rsidR="00027ECF" w:rsidRDefault="008F629C">
      <w:pPr>
        <w:jc w:val="both"/>
      </w:pPr>
      <w:r>
        <w:t>процена на ситуацијата.“ р,</w:t>
      </w:r>
    </w:p>
    <w:p w14:paraId="1239D479" w14:textId="77777777" w:rsidR="00027ECF" w:rsidRDefault="00027ECF"/>
    <w:p w14:paraId="4F98E259" w14:textId="77777777" w:rsidR="00027ECF" w:rsidRDefault="008F629C">
      <w:pPr>
        <w:jc w:val="both"/>
      </w:pPr>
      <w:r>
        <w:t>„Нема време за консултации“ ќсерциииии</w:t>
      </w:r>
    </w:p>
    <w:p w14:paraId="3730599B" w14:textId="77777777" w:rsidR="00027ECF" w:rsidRDefault="008F629C">
      <w:pPr>
        <w:jc w:val="both"/>
      </w:pPr>
      <w:r>
        <w:t>„Одлуката за отворање оган ќе ја нОосцицаии</w:t>
      </w:r>
    </w:p>
    <w:p w14:paraId="54EA7104" w14:textId="77777777" w:rsidR="00027ECF" w:rsidRDefault="008F629C">
      <w:pPr>
        <w:jc w:val="both"/>
      </w:pPr>
      <w:r>
        <w:t>еден од нас отвори оган, другиол: бЕНА -</w:t>
      </w:r>
    </w:p>
    <w:p w14:paraId="40FE7AE6" w14:textId="77777777" w:rsidR="00027ECF" w:rsidRDefault="00027ECF"/>
    <w:p w14:paraId="7DBD983A" w14:textId="77777777" w:rsidR="00027ECF" w:rsidRDefault="008F629C">
      <w:pPr>
        <w:pStyle w:val="Heading2"/>
      </w:pPr>
      <w:r>
        <w:t>„Така е“ промрмори Хари; 3:</w:t>
      </w:r>
    </w:p>
    <w:p w14:paraId="6D85DEA1" w14:textId="77777777" w:rsidR="00027ECF" w:rsidRDefault="00027ECF"/>
    <w:p w14:paraId="43BAC68A" w14:textId="77777777" w:rsidR="00027ECF" w:rsidRDefault="008F629C">
      <w:pPr>
        <w:jc w:val="both"/>
      </w:pPr>
      <w:r>
        <w:t>54</w:t>
      </w:r>
    </w:p>
    <w:p w14:paraId="6F5F864E" w14:textId="77777777" w:rsidR="00027ECF" w:rsidRDefault="00027ECF"/>
    <w:p w14:paraId="3EB046F0" w14:textId="77777777" w:rsidR="00027ECF" w:rsidRDefault="008F629C">
      <w:pPr>
        <w:jc w:val="both"/>
      </w:pPr>
      <w:r>
        <w:t>Веќе четири дена ОЏ</w:t>
      </w:r>
    </w:p>
    <w:p w14:paraId="0B9E2E8C" w14:textId="77777777" w:rsidR="00027ECF" w:rsidRDefault="008F629C">
      <w:pPr>
        <w:jc w:val="both"/>
      </w:pPr>
      <w:r>
        <w:t>миот дел од денот ши</w:t>
      </w:r>
    </w:p>
    <w:p w14:paraId="4E6C5DAA" w14:textId="77777777" w:rsidR="00027ECF" w:rsidRDefault="008F629C">
      <w:pPr>
        <w:jc w:val="both"/>
      </w:pPr>
      <w:r>
        <w:t>ниот кат пред нас„Еи</w:t>
      </w:r>
    </w:p>
    <w:p w14:paraId="2E52346D" w14:textId="77777777" w:rsidR="00027ECF" w:rsidRDefault="00027ECF"/>
    <w:p w14:paraId="22B20221" w14:textId="77777777" w:rsidR="00027ECF" w:rsidRDefault="008F629C">
      <w:pPr>
        <w:jc w:val="both"/>
      </w:pPr>
      <w:r>
        <w:t>ЕЕ Сатосаппег</w:t>
      </w:r>
    </w:p>
    <w:p w14:paraId="22087F3C" w14:textId="77777777" w:rsidR="00027ECF" w:rsidRDefault="008F629C">
      <w:pPr>
        <w:jc w:val="both"/>
      </w:pPr>
      <w:r>
        <w:t>е</w:t>
      </w:r>
    </w:p>
    <w:p w14:paraId="3B05F312" w14:textId="77777777" w:rsidR="00027ECF" w:rsidRDefault="00027ECF"/>
    <w:p w14:paraId="6E4ABDF2" w14:textId="77777777" w:rsidR="00027ECF" w:rsidRDefault="00027ECF"/>
    <w:p w14:paraId="4465E6E6" w14:textId="77777777" w:rsidR="00027ECF" w:rsidRDefault="008F629C">
      <w:pPr>
        <w:jc w:val="both"/>
      </w:pPr>
      <w:r>
        <w:t>===== page_133.png =====</w:t>
      </w:r>
    </w:p>
    <w:p w14:paraId="1457D44F" w14:textId="77777777" w:rsidR="00027ECF" w:rsidRDefault="008F629C">
      <w:pPr>
        <w:jc w:val="both"/>
      </w:pPr>
      <w:r>
        <w:t>)</w:t>
      </w:r>
    </w:p>
    <w:p w14:paraId="08788A82" w14:textId="77777777" w:rsidR="00027ECF" w:rsidRDefault="008F629C">
      <w:pPr>
        <w:jc w:val="both"/>
      </w:pPr>
      <w:r>
        <w:t>72 И Петер Терин</w:t>
      </w:r>
    </w:p>
    <w:p w14:paraId="13664C5C" w14:textId="77777777" w:rsidR="00027ECF" w:rsidRDefault="008F629C">
      <w:pPr>
        <w:jc w:val="both"/>
      </w:pPr>
      <w:r>
        <w:t>потрошени. Ние би требало да се прикажеме поекономично со</w:t>
      </w:r>
    </w:p>
    <w:p w14:paraId="568C2290" w14:textId="77777777" w:rsidR="00027ECF" w:rsidRDefault="008F629C">
      <w:pPr>
        <w:jc w:val="both"/>
      </w:pPr>
      <w:r>
        <w:t>нашата енергија и одлучивме инспекцијата да ја сведеме на мини-</w:t>
      </w:r>
    </w:p>
    <w:p w14:paraId="5916D08B" w14:textId="77777777" w:rsidR="00027ECF" w:rsidRDefault="008F629C">
      <w:pPr>
        <w:jc w:val="both"/>
      </w:pPr>
      <w:r>
        <w:t>мум; кој знае колку долго ќе треба да живесме од нашите резерви.</w:t>
      </w:r>
    </w:p>
    <w:p w14:paraId="5B4B435B" w14:textId="77777777" w:rsidR="00027ECF" w:rsidRDefault="008F629C">
      <w:pPr>
        <w:jc w:val="both"/>
      </w:pPr>
      <w:r>
        <w:t>Малку зборувавме. Гладот дури го намали и мирисот на ореви</w:t>
      </w:r>
    </w:p>
    <w:p w14:paraId="7163D23F" w14:textId="77777777" w:rsidR="00027ECF" w:rsidRDefault="008F629C">
      <w:pPr>
        <w:jc w:val="both"/>
      </w:pPr>
      <w:r>
        <w:t>кај Хари, но тој сепак не беше помалку нервозен. И повремено</w:t>
      </w:r>
    </w:p>
    <w:p w14:paraId="1D85B313" w14:textId="77777777" w:rsidR="00027ECF" w:rsidRDefault="008F629C">
      <w:pPr>
        <w:jc w:val="both"/>
      </w:pPr>
      <w:r>
        <w:t>капеше по некоја капка пот врз црниот полимер на неговиот</w:t>
      </w:r>
    </w:p>
    <w:p w14:paraId="2D33A0DE" w14:textId="77777777" w:rsidR="00027ECF" w:rsidRDefault="008F629C">
      <w:pPr>
        <w:jc w:val="both"/>
      </w:pPr>
      <w:r>
        <w:t>пиштол „флок 28“, која постојано ја штипеше неговата десна рака,</w:t>
      </w:r>
    </w:p>
    <w:p w14:paraId="30AF2AA2" w14:textId="77777777" w:rsidR="00027ECF" w:rsidRDefault="008F629C">
      <w:pPr>
        <w:jc w:val="both"/>
      </w:pPr>
      <w:r>
        <w:t>раката која тој повремено сакаше да ја става на својот бут. А да</w:t>
      </w:r>
    </w:p>
    <w:p w14:paraId="4B03555A" w14:textId="77777777" w:rsidR="00027ECF" w:rsidRDefault="008F629C">
      <w:pPr>
        <w:jc w:val="both"/>
      </w:pPr>
      <w:r>
        <w:t>не кажам дека со тоа гореше големо количество на скапоцени</w:t>
      </w:r>
    </w:p>
    <w:p w14:paraId="59EE48FE" w14:textId="77777777" w:rsidR="00027ECF" w:rsidRDefault="008F629C">
      <w:pPr>
        <w:jc w:val="both"/>
      </w:pPr>
      <w:r>
        <w:t>калории. Чевлите одвај ни беа полирани, додека нашите јакни и</w:t>
      </w:r>
    </w:p>
    <w:p w14:paraId="2573164F" w14:textId="77777777" w:rsidR="00027ECF" w:rsidRDefault="008F629C">
      <w:pPr>
        <w:jc w:val="both"/>
      </w:pPr>
      <w:r>
        <w:t>панталони беа исчеткани и уредни како и претходно. Одоздола</w:t>
      </w:r>
    </w:p>
    <w:p w14:paraId="4B2BACF7" w14:textId="77777777" w:rsidR="00027ECF" w:rsidRDefault="008F629C">
      <w:pPr>
        <w:jc w:val="both"/>
      </w:pPr>
      <w:r>
        <w:t>не носевме долни алишта. Хари седеше на столот, а јас на малото</w:t>
      </w:r>
    </w:p>
    <w:p w14:paraId="65975885" w14:textId="77777777" w:rsidR="00027ECF" w:rsidRDefault="008F629C">
      <w:pPr>
        <w:jc w:val="both"/>
      </w:pPr>
      <w:r>
        <w:t>столче; и јас си ја наместив перницата помеѓу грбот и зидот.</w:t>
      </w:r>
    </w:p>
    <w:p w14:paraId="7A2BC985" w14:textId="77777777" w:rsidR="00027ECF" w:rsidRDefault="00027ECF"/>
    <w:p w14:paraId="7CDEE009" w14:textId="77777777" w:rsidR="00027ECF" w:rsidRDefault="008F629C">
      <w:pPr>
        <w:jc w:val="both"/>
      </w:pPr>
      <w:r>
        <w:t>За време на неговите пет часа Хари не можеше повеќе да зас-</w:t>
      </w:r>
    </w:p>
    <w:p w14:paraId="0D45A8B1" w14:textId="77777777" w:rsidR="00027ECF" w:rsidRDefault="008F629C">
      <w:pPr>
        <w:jc w:val="both"/>
      </w:pPr>
      <w:r>
        <w:t>пие и со очи широко отворени ја слушаше неуморната тишина.</w:t>
      </w:r>
    </w:p>
    <w:p w14:paraId="446545AC" w14:textId="77777777" w:rsidR="00027ECF" w:rsidRDefault="008F629C">
      <w:pPr>
        <w:jc w:val="both"/>
      </w:pPr>
      <w:r>
        <w:t>Тој веруваше дека ние сме ставени на финален тест. Дека пристиг-</w:t>
      </w:r>
    </w:p>
    <w:p w14:paraId="7C2EBA3D" w14:textId="77777777" w:rsidR="00027ECF" w:rsidRDefault="008F629C">
      <w:pPr>
        <w:jc w:val="both"/>
      </w:pPr>
      <w:r>
        <w:t>нало времето во кое ние ќе треба да се покажеме. И дека поради</w:t>
      </w:r>
    </w:p>
    <w:p w14:paraId="27AB9F70" w14:textId="77777777" w:rsidR="00027ECF" w:rsidRDefault="008F629C">
      <w:pPr>
        <w:jc w:val="both"/>
      </w:pPr>
      <w:r>
        <w:t>тоа би било глупаво да мислиме дека понудата би се случила во</w:t>
      </w:r>
    </w:p>
    <w:p w14:paraId="7E10471A" w14:textId="77777777" w:rsidR="00027ECF" w:rsidRDefault="008F629C">
      <w:pPr>
        <w:jc w:val="both"/>
      </w:pPr>
      <w:r>
        <w:t>текот на денот, кога ја очекуваме. Дури и јас ги држев очите отво-</w:t>
      </w:r>
    </w:p>
    <w:p w14:paraId="5184B238" w14:textId="77777777" w:rsidR="00027ECF" w:rsidRDefault="008F629C">
      <w:pPr>
        <w:jc w:val="both"/>
      </w:pPr>
      <w:r>
        <w:t>рени бидејќи се плашев да не умрам во сон.</w:t>
      </w:r>
    </w:p>
    <w:p w14:paraId="6AB5FF42" w14:textId="77777777" w:rsidR="00027ECF" w:rsidRDefault="00027ECF"/>
    <w:p w14:paraId="630E7CE9" w14:textId="77777777" w:rsidR="00027ECF" w:rsidRDefault="008F629C">
      <w:pPr>
        <w:jc w:val="both"/>
      </w:pPr>
      <w:r>
        <w:t>Среде шестиот ден ние одлучивме со столот и столчето да</w:t>
      </w:r>
    </w:p>
    <w:p w14:paraId="3DDAF31A" w14:textId="77777777" w:rsidR="00027ECF" w:rsidRDefault="008F629C">
      <w:pPr>
        <w:jc w:val="both"/>
      </w:pPr>
      <w:r>
        <w:t>заземеме позиција до зидот кај гаражата со број 4, во непосредна .</w:t>
      </w:r>
    </w:p>
    <w:p w14:paraId="13ACFAF9" w14:textId="77777777" w:rsidR="00027ECF" w:rsidRDefault="008F629C">
      <w:pPr>
        <w:jc w:val="both"/>
      </w:pPr>
      <w:r>
        <w:t>и видлива близина до портата, без да ги изгубиме од вид трите  -</w:t>
      </w:r>
    </w:p>
    <w:p w14:paraId="6E24E3B8" w14:textId="77777777" w:rsidR="00027ECF" w:rsidRDefault="008F629C">
      <w:pPr>
        <w:jc w:val="both"/>
      </w:pPr>
      <w:r>
        <w:t>лифта. Се на се, тоа ни се чинеше најпрепорачливо. И одејќи го</w:t>
      </w:r>
    </w:p>
    <w:p w14:paraId="1840EBB4" w14:textId="77777777" w:rsidR="00027ECF" w:rsidRDefault="008F629C">
      <w:pPr>
        <w:jc w:val="both"/>
      </w:pPr>
      <w:r>
        <w:t>долгиот пат дотаму, ние два пати застанавме потпирајќи се на</w:t>
      </w:r>
    </w:p>
    <w:p w14:paraId="0D9F1469" w14:textId="77777777" w:rsidR="00027ECF" w:rsidRDefault="008F629C">
      <w:pPr>
        <w:jc w:val="both"/>
      </w:pPr>
      <w:r>
        <w:t>нашиот товар, со цел да земеме здив.</w:t>
      </w:r>
    </w:p>
    <w:p w14:paraId="2ADEC694" w14:textId="77777777" w:rsidR="00027ECF" w:rsidRDefault="00027ECF"/>
    <w:p w14:paraId="3F74EBB7" w14:textId="77777777" w:rsidR="00027ECF" w:rsidRDefault="008F629C">
      <w:pPr>
        <w:jc w:val="both"/>
      </w:pPr>
      <w:r>
        <w:t>55</w:t>
      </w:r>
    </w:p>
    <w:p w14:paraId="03839E0E" w14:textId="77777777" w:rsidR="00027ECF" w:rsidRDefault="00027ECF"/>
    <w:p w14:paraId="6B533901" w14:textId="77777777" w:rsidR="00027ECF" w:rsidRDefault="008F629C">
      <w:pPr>
        <w:jc w:val="both"/>
      </w:pPr>
      <w:r>
        <w:t>Чекајќи го нападот врз портата: си замислив една жена како</w:t>
      </w:r>
    </w:p>
    <w:p w14:paraId="72BEC4DC" w14:textId="77777777" w:rsidR="00027ECF" w:rsidRDefault="008F629C">
      <w:pPr>
        <w:jc w:val="both"/>
      </w:pPr>
      <w:r>
        <w:t>среде празна сала со плочки на подот држи кристална вазна пред</w:t>
      </w:r>
    </w:p>
    <w:p w14:paraId="1B932289" w14:textId="77777777" w:rsidR="00027ECF" w:rsidRDefault="008F629C">
      <w:pPr>
        <w:jc w:val="both"/>
      </w:pPr>
      <w:r>
        <w:t>себе, која ќе мора некогаш да падне бидејќи таков е договорот,</w:t>
      </w:r>
    </w:p>
    <w:p w14:paraId="76A0A9EC" w14:textId="77777777" w:rsidR="00027ECF" w:rsidRDefault="008F629C">
      <w:pPr>
        <w:jc w:val="both"/>
      </w:pPr>
      <w:r>
        <w:t>таков е исходот од сцената... Изразувајќи тага, видов како вазната ,</w:t>
      </w:r>
    </w:p>
    <w:p w14:paraId="0CA3BFDE" w14:textId="77777777" w:rsidR="00027ECF" w:rsidRDefault="00027ECF"/>
    <w:p w14:paraId="0104682A" w14:textId="77777777" w:rsidR="00027ECF" w:rsidRDefault="00027ECF"/>
    <w:p w14:paraId="211CD5CC" w14:textId="77777777" w:rsidR="00027ECF" w:rsidRDefault="008F629C">
      <w:pPr>
        <w:jc w:val="both"/>
      </w:pPr>
      <w:r>
        <w:t>===== page_134.png =====</w:t>
      </w:r>
    </w:p>
    <w:p w14:paraId="6A42B1F9" w14:textId="77777777" w:rsidR="00027ECF" w:rsidRDefault="008F629C">
      <w:pPr>
        <w:jc w:val="both"/>
      </w:pPr>
      <w:r>
        <w:t>ДА</w:t>
      </w:r>
    </w:p>
    <w:p w14:paraId="1BB29203" w14:textId="77777777" w:rsidR="00027ECF" w:rsidRDefault="008F629C">
      <w:pPr>
        <w:jc w:val="both"/>
      </w:pPr>
      <w:r>
        <w:t>кар ми . 73</w:t>
      </w:r>
    </w:p>
    <w:p w14:paraId="2C983237" w14:textId="77777777" w:rsidR="00027ECF" w:rsidRDefault="008F629C">
      <w:pPr>
        <w:jc w:val="both"/>
      </w:pPr>
      <w:r>
        <w:t>шата чинејки се како одеднаш да се исплашила од толкава одго-</w:t>
      </w:r>
    </w:p>
    <w:p w14:paraId="65CB3980" w14:textId="77777777" w:rsidR="00027ECF" w:rsidRDefault="008F629C">
      <w:pPr>
        <w:jc w:val="both"/>
      </w:pPr>
      <w:r>
        <w:t>поричет. седите обидувајќи се да го спречи падот, но истовремено</w:t>
      </w:r>
    </w:p>
    <w:p w14:paraId="4069D551" w14:textId="77777777" w:rsidR="00027ECF" w:rsidRDefault="008F629C">
      <w:pPr>
        <w:jc w:val="both"/>
      </w:pPr>
      <w:r>
        <w:t>ЕЕСИКАТЦА предавајќи се дури и доколку рацете бидат повлечени</w:t>
      </w:r>
    </w:p>
    <w:p w14:paraId="37295AE5" w14:textId="77777777" w:rsidR="00027ECF" w:rsidRDefault="008F629C">
      <w:pPr>
        <w:jc w:val="both"/>
      </w:pPr>
      <w:r>
        <w:t>нанлас Постепено ја гледав најниската точка на вазната како</w:t>
      </w:r>
    </w:p>
    <w:p w14:paraId="4890CE32" w14:textId="77777777" w:rsidR="00027ECF" w:rsidRDefault="008F629C">
      <w:pPr>
        <w:jc w:val="both"/>
      </w:pPr>
      <w:r>
        <w:t>се приотнжува до подот и го допира; видов како тежината на</w:t>
      </w:r>
    </w:p>
    <w:p w14:paraId="7643272E" w14:textId="77777777" w:rsidR="00027ECF" w:rsidRDefault="008F629C">
      <w:pPr>
        <w:jc w:val="both"/>
      </w:pPr>
      <w:r>
        <w:t>гала е раснука, како кит што исчезнува во водата, како авто-</w:t>
      </w:r>
    </w:p>
    <w:p w14:paraId="094319CF" w14:textId="77777777" w:rsidR="00027ECF" w:rsidRDefault="008F629C">
      <w:pPr>
        <w:jc w:val="both"/>
      </w:pPr>
      <w:r>
        <w:t>хооиа што се забива во зид, се додека брзината не запре, каде</w:t>
      </w:r>
    </w:p>
    <w:p w14:paraId="6E41C4AE" w14:textId="77777777" w:rsidR="00027ECF" w:rsidRDefault="008F629C">
      <w:pPr>
        <w:jc w:val="both"/>
      </w:pPr>
      <w:r>
        <w:t>што првичниот отпор се потврдува себеси, каде што слоевите</w:t>
      </w:r>
    </w:p>
    <w:p w14:paraId="6C234709" w14:textId="77777777" w:rsidR="00027ECF" w:rsidRDefault="008F629C">
      <w:pPr>
        <w:jc w:val="both"/>
      </w:pPr>
      <w:r>
        <w:t>се разгрануваат низ кристалот произведувајќи парчиња кои на</w:t>
      </w:r>
    </w:p>
    <w:p w14:paraId="20691FD4" w14:textId="77777777" w:rsidR="00027ECF" w:rsidRDefault="008F629C">
      <w:pPr>
        <w:jc w:val="both"/>
      </w:pPr>
      <w:r>
        <w:t>крај целосно го отфрлаат обликот на вазната. Тоа постојано го</w:t>
      </w:r>
    </w:p>
    <w:p w14:paraId="7BF6CFB8" w14:textId="77777777" w:rsidR="00027ECF" w:rsidRDefault="008F629C">
      <w:pPr>
        <w:jc w:val="both"/>
      </w:pPr>
      <w:r>
        <w:lastRenderedPageBreak/>
        <w:t>гледав, повторно и повторно. Постепено почнав да правам раз- |</w:t>
      </w:r>
    </w:p>
    <w:p w14:paraId="468BBF87" w14:textId="77777777" w:rsidR="00027ECF" w:rsidRDefault="008F629C">
      <w:pPr>
        <w:jc w:val="both"/>
      </w:pPr>
      <w:r>
        <w:t>лика помеѓу високите акустични бранувања кои со неверојатна ;</w:t>
      </w:r>
    </w:p>
    <w:p w14:paraId="7A3F7748" w14:textId="77777777" w:rsidR="00027ECF" w:rsidRDefault="008F629C">
      <w:pPr>
        <w:jc w:val="both"/>
      </w:pPr>
      <w:r>
        <w:t>брзина преку неподвижното огледало на тишината се упатуваа  , . ци</w:t>
      </w:r>
    </w:p>
    <w:p w14:paraId="6FCFEBCE" w14:textId="77777777" w:rsidR="00027ECF" w:rsidRDefault="008F629C">
      <w:pPr>
        <w:jc w:val="both"/>
      </w:pPr>
      <w:r>
        <w:t>кон мојата глава, кршејќи се од моето ушно тапанче. Тоа веќе</w:t>
      </w:r>
    </w:p>
    <w:p w14:paraId="16963832" w14:textId="77777777" w:rsidR="00027ECF" w:rsidRDefault="008F629C">
      <w:pPr>
        <w:jc w:val="both"/>
      </w:pPr>
      <w:r>
        <w:t>одамна не боли. Знам како звучи звукот и затоа тој не може да ме ј</w:t>
      </w:r>
    </w:p>
    <w:p w14:paraId="1BF6A178" w14:textId="77777777" w:rsidR="00027ECF" w:rsidRDefault="008F629C">
      <w:pPr>
        <w:jc w:val="both"/>
      </w:pPr>
      <w:r>
        <w:t>допре. Но, поради бескрајното повторување, јас се отуѓив од тоа. фе</w:t>
      </w:r>
    </w:p>
    <w:p w14:paraId="5F9D411F" w14:textId="77777777" w:rsidR="00027ECF" w:rsidRDefault="008F629C">
      <w:pPr>
        <w:jc w:val="both"/>
      </w:pPr>
      <w:r>
        <w:t>Дали навистина вазната што паѓа звучи токму така? Јас почуве</w:t>
      </w:r>
    </w:p>
    <w:p w14:paraId="2ED83BDF" w14:textId="77777777" w:rsidR="00027ECF" w:rsidRDefault="008F629C">
      <w:pPr>
        <w:jc w:val="both"/>
      </w:pPr>
      <w:r>
        <w:t>да се сомневам во таа сцена. Дали е возможен некој друг ислдии</w:t>
      </w:r>
    </w:p>
    <w:p w14:paraId="387DAC49" w14:textId="77777777" w:rsidR="00027ECF" w:rsidRDefault="008F629C">
      <w:pPr>
        <w:jc w:val="both"/>
      </w:pPr>
      <w:r>
        <w:t>Внимателно погледнав. Длабоко во себе верував дека Б4ЗНАјИИИ</w:t>
      </w:r>
    </w:p>
    <w:p w14:paraId="484730EE" w14:textId="77777777" w:rsidR="00027ECF" w:rsidRDefault="008F629C">
      <w:pPr>
        <w:jc w:val="both"/>
      </w:pPr>
      <w:r>
        <w:t>падне, но очигледно не сега, исто така, ниту сега, Ил СРНИИИЕ</w:t>
      </w:r>
    </w:p>
    <w:p w14:paraId="6E2CEE14" w14:textId="77777777" w:rsidR="00027ECF" w:rsidRDefault="008F629C">
      <w:pPr>
        <w:jc w:val="both"/>
      </w:pPr>
      <w:r>
        <w:t>ниту во предвидената иднина, што се покажувардици ии</w:t>
      </w:r>
    </w:p>
    <w:p w14:paraId="4CB66A61" w14:textId="77777777" w:rsidR="00027ECF" w:rsidRDefault="008F629C">
      <w:pPr>
        <w:jc w:val="both"/>
      </w:pPr>
      <w:r>
        <w:t>времето на чекање. Поради тоа може да се созда лавнчцица</w:t>
      </w:r>
    </w:p>
    <w:p w14:paraId="0D1BE17C" w14:textId="77777777" w:rsidR="00027ECF" w:rsidRDefault="008F629C">
      <w:pPr>
        <w:jc w:val="both"/>
      </w:pPr>
      <w:r>
        <w:t>имав време да ја анализирам жената, да раза ќ ТАИ</w:t>
      </w:r>
    </w:p>
    <w:p w14:paraId="01A60826" w14:textId="77777777" w:rsidR="00027ECF" w:rsidRDefault="008F629C">
      <w:pPr>
        <w:jc w:val="both"/>
      </w:pPr>
      <w:r>
        <w:t>ности и да ги смислам. Колку што се сеќаВЗ Ич</w:t>
      </w:r>
    </w:p>
    <w:p w14:paraId="599352D3" w14:textId="77777777" w:rsidR="00027ECF" w:rsidRDefault="008F629C">
      <w:pPr>
        <w:jc w:val="both"/>
      </w:pPr>
      <w:r>
        <w:t>вазната, вазната падна и звукот целосно мода ДАШНЕ</w:t>
      </w:r>
    </w:p>
    <w:p w14:paraId="03DD4B43" w14:textId="77777777" w:rsidR="00027ECF" w:rsidRDefault="008F629C">
      <w:pPr>
        <w:jc w:val="both"/>
      </w:pPr>
      <w:r>
        <w:t>портата работи. дЕ</w:t>
      </w:r>
    </w:p>
    <w:p w14:paraId="5B9D09C7" w14:textId="77777777" w:rsidR="00027ECF" w:rsidRDefault="008F629C">
      <w:pPr>
        <w:jc w:val="both"/>
      </w:pPr>
      <w:r>
        <w:t>„Рај</w:t>
      </w:r>
    </w:p>
    <w:p w14:paraId="328CF93A" w14:textId="77777777" w:rsidR="00027ECF" w:rsidRDefault="008F629C">
      <w:pPr>
        <w:jc w:val="both"/>
      </w:pPr>
      <w:r>
        <w:t>56</w:t>
      </w:r>
    </w:p>
    <w:p w14:paraId="6541E90E" w14:textId="77777777" w:rsidR="00027ECF" w:rsidRDefault="008F629C">
      <w:pPr>
        <w:jc w:val="both"/>
      </w:pPr>
      <w:r>
        <w:t>Ние бевме шокирани ОЈДЕШИИ</w:t>
      </w:r>
    </w:p>
    <w:p w14:paraId="2C96A6C3" w14:textId="77777777" w:rsidR="00027ECF" w:rsidRDefault="008F629C">
      <w:pPr>
        <w:jc w:val="both"/>
      </w:pPr>
      <w:r>
        <w:t>при себе, без глад, без спени</w:t>
      </w:r>
    </w:p>
    <w:p w14:paraId="2A88572A" w14:textId="77777777" w:rsidR="00027ECF" w:rsidRDefault="008F629C">
      <w:pPr>
        <w:jc w:val="both"/>
      </w:pPr>
      <w:r>
        <w:t>предвиде Хари, и дури ДЕНИ</w:t>
      </w:r>
    </w:p>
    <w:p w14:paraId="4B84B54F" w14:textId="77777777" w:rsidR="00027ECF" w:rsidRDefault="008F629C">
      <w:pPr>
        <w:jc w:val="both"/>
      </w:pPr>
      <w:r>
        <w:t>лината на светлата и ФЕ</w:t>
      </w:r>
    </w:p>
    <w:p w14:paraId="3D2C6361" w14:textId="77777777" w:rsidR="00027ECF" w:rsidRDefault="008F629C">
      <w:pPr>
        <w:jc w:val="both"/>
      </w:pPr>
      <w:r>
        <w:t>себе бидејќи го доцувј |</w:t>
      </w:r>
    </w:p>
    <w:p w14:paraId="6AED453F" w14:textId="77777777" w:rsidR="00027ECF" w:rsidRDefault="008F629C">
      <w:pPr>
        <w:jc w:val="both"/>
      </w:pPr>
      <w:r>
        <w:t>ШН Сатосаппег</w:t>
      </w:r>
    </w:p>
    <w:p w14:paraId="2B8666E4" w14:textId="77777777" w:rsidR="00027ECF" w:rsidRDefault="008F629C">
      <w:pPr>
        <w:jc w:val="both"/>
      </w:pPr>
      <w:r>
        <w:t>|</w:t>
      </w:r>
    </w:p>
    <w:p w14:paraId="5E260CF9" w14:textId="77777777" w:rsidR="00027ECF" w:rsidRDefault="00027ECF"/>
    <w:p w14:paraId="74CC859E" w14:textId="77777777" w:rsidR="00027ECF" w:rsidRDefault="00027ECF"/>
    <w:p w14:paraId="652F0471" w14:textId="77777777" w:rsidR="00027ECF" w:rsidRDefault="008F629C">
      <w:pPr>
        <w:jc w:val="both"/>
      </w:pPr>
      <w:r>
        <w:t>===== page_135.png =====</w:t>
      </w:r>
    </w:p>
    <w:p w14:paraId="57CA619B" w14:textId="77777777" w:rsidR="00027ECF" w:rsidRDefault="008F629C">
      <w:pPr>
        <w:jc w:val="both"/>
      </w:pPr>
      <w:r>
        <w:t>1</w:t>
      </w:r>
    </w:p>
    <w:p w14:paraId="0A0F4922" w14:textId="77777777" w:rsidR="00027ECF" w:rsidRDefault="00027ECF"/>
    <w:p w14:paraId="07755E51" w14:textId="77777777" w:rsidR="00027ECF" w:rsidRDefault="008F629C">
      <w:pPr>
        <w:jc w:val="both"/>
      </w:pPr>
      <w:r>
        <w:t>Пие мораме ова да го доведеме до успешен крај“.</w:t>
      </w:r>
    </w:p>
    <w:p w14:paraId="3CB00F69" w14:textId="77777777" w:rsidR="00027ECF" w:rsidRDefault="00027ECF"/>
    <w:p w14:paraId="494BFBA5" w14:textId="77777777" w:rsidR="00027ECF" w:rsidRDefault="008F629C">
      <w:pPr>
        <w:jc w:val="both"/>
      </w:pPr>
      <w:r>
        <w:t>Чувањето стража го правеше Хари нервозен. Тој ја одвитка</w:t>
      </w:r>
    </w:p>
    <w:p w14:paraId="0301D43E" w14:textId="77777777" w:rsidR="00027ECF" w:rsidRDefault="008F629C">
      <w:pPr>
        <w:jc w:val="both"/>
      </w:pPr>
      <w:r>
        <w:t>маната од катот на подрумот и ја отвори ставајќи ја на маса, иако</w:t>
      </w:r>
    </w:p>
    <w:p w14:paraId="78380631" w14:textId="77777777" w:rsidR="00027ECF" w:rsidRDefault="008F629C">
      <w:pPr>
        <w:jc w:val="both"/>
      </w:pPr>
      <w:r>
        <w:t>ние и со затворени очи го знаевме патот: сто и дваесет места за</w:t>
      </w:r>
    </w:p>
    <w:p w14:paraId="1852846F" w14:textId="77777777" w:rsidR="00027ECF" w:rsidRDefault="008F629C">
      <w:pPr>
        <w:jc w:val="both"/>
      </w:pPr>
      <w:r>
        <w:t>паркирање, поделени во четириесет гаражи под обезбедување,</w:t>
      </w:r>
    </w:p>
    <w:p w14:paraId="30AF5FAE" w14:textId="77777777" w:rsidR="00027ECF" w:rsidRDefault="008F629C">
      <w:pPr>
        <w:jc w:val="both"/>
      </w:pPr>
      <w:r>
        <w:t>по една за секој луксузен стан од илјада квадратни метри. Глу-</w:t>
      </w:r>
    </w:p>
    <w:p w14:paraId="52F66961" w14:textId="77777777" w:rsidR="00027ECF" w:rsidRDefault="008F629C">
      <w:pPr>
        <w:jc w:val="both"/>
      </w:pPr>
      <w:r>
        <w:t>иаво е тоа што луѓето не го направиле подрумот да биде еднос-</w:t>
      </w:r>
    </w:p>
    <w:p w14:paraId="52359FE7" w14:textId="77777777" w:rsidR="00027ECF" w:rsidRDefault="008F629C">
      <w:pPr>
        <w:jc w:val="both"/>
      </w:pPr>
      <w:r>
        <w:t>"авно правоаголен; најверојатно тоа било невозможно поради</w:t>
      </w:r>
    </w:p>
    <w:p w14:paraId="6E444FCF" w14:textId="77777777" w:rsidR="00027ECF" w:rsidRDefault="008F629C">
      <w:pPr>
        <w:jc w:val="both"/>
      </w:pPr>
      <w:r>
        <w:t>конструкцијата и темелот на зградата. Јас не сум инженер. Но,</w:t>
      </w:r>
    </w:p>
    <w:p w14:paraId="4DB6B1CF" w14:textId="77777777" w:rsidR="00027ECF" w:rsidRDefault="008F629C">
      <w:pPr>
        <w:jc w:val="both"/>
      </w:pPr>
      <w:r>
        <w:t>една правоаголна мапа со уредни места за паркирање наспроти</w:t>
      </w:r>
    </w:p>
    <w:p w14:paraId="74D0248B" w14:textId="77777777" w:rsidR="00027ECF" w:rsidRDefault="008F629C">
      <w:pPr>
        <w:jc w:val="both"/>
      </w:pPr>
      <w:r>
        <w:t>долгите страни ќе го направеше самото обезбедување многу</w:t>
      </w:r>
    </w:p>
    <w:p w14:paraId="7016DA3C" w14:textId="77777777" w:rsidR="00027ECF" w:rsidRDefault="008F629C">
      <w:pPr>
        <w:jc w:val="both"/>
      </w:pPr>
      <w:r>
        <w:t>полесно. Хари претпоставува дека овој чуден дизајн е направен</w:t>
      </w:r>
    </w:p>
    <w:p w14:paraId="37BF25A9" w14:textId="77777777" w:rsidR="00027ECF" w:rsidRDefault="008F629C">
      <w:pPr>
        <w:jc w:val="both"/>
      </w:pPr>
      <w:r>
        <w:t>според желбите на клиентите. Приоритети беа удобноста и при-</w:t>
      </w:r>
    </w:p>
    <w:p w14:paraId="3B149398" w14:textId="77777777" w:rsidR="00027ECF" w:rsidRDefault="008F629C">
      <w:pPr>
        <w:jc w:val="both"/>
      </w:pPr>
      <w:r>
        <w:t>ватноста. Знаеш како оди тоа, велеше тој.</w:t>
      </w:r>
    </w:p>
    <w:p w14:paraId="1F6F07D6" w14:textId="77777777" w:rsidR="00027ECF" w:rsidRDefault="00027ECF"/>
    <w:p w14:paraId="018C5983" w14:textId="77777777" w:rsidR="00027ECF" w:rsidRDefault="008F629C">
      <w:pPr>
        <w:jc w:val="both"/>
      </w:pPr>
      <w:r>
        <w:t>Јас го мирисав неговиот немир. Мирис на орев, на млад орев</w:t>
      </w:r>
    </w:p>
    <w:p w14:paraId="0052B5FC" w14:textId="77777777" w:rsidR="00027ECF" w:rsidRDefault="008F629C">
      <w:pPr>
        <w:jc w:val="both"/>
      </w:pPr>
      <w:r>
        <w:t>кој штотуку паднал од дрвото, со цврста, влажна лушпа. И</w:t>
      </w:r>
    </w:p>
    <w:p w14:paraId="001C2B4A" w14:textId="77777777" w:rsidR="00027ECF" w:rsidRDefault="008F629C">
      <w:pPr>
        <w:jc w:val="both"/>
      </w:pPr>
      <w:r>
        <w:t>двајцата ја разгледувавме мапата. Јас ја ставив раката на неговото</w:t>
      </w:r>
    </w:p>
    <w:p w14:paraId="53B57156" w14:textId="77777777" w:rsidR="00027ECF" w:rsidRDefault="008F629C">
      <w:pPr>
        <w:jc w:val="both"/>
      </w:pPr>
      <w:r>
        <w:t>рамо; се сетив дека тоа не е добра идеја и ја повлеков наназад. Тој</w:t>
      </w:r>
    </w:p>
    <w:p w14:paraId="72C9CE33" w14:textId="77777777" w:rsidR="00027ECF" w:rsidRDefault="008F629C">
      <w:pPr>
        <w:jc w:val="both"/>
      </w:pPr>
      <w:r>
        <w:t>молчеше. Го допрев пиштолот што ми беше закачен на колкот,</w:t>
      </w:r>
    </w:p>
    <w:p w14:paraId="42F860F4" w14:textId="77777777" w:rsidR="00027ECF" w:rsidRDefault="008F629C">
      <w:pPr>
        <w:jc w:val="both"/>
      </w:pPr>
      <w:r>
        <w:t>од навика, бидејќи не постоеше непосредна опасност. Се тргнав</w:t>
      </w:r>
    </w:p>
    <w:p w14:paraId="4DAC562B" w14:textId="77777777" w:rsidR="00027ECF" w:rsidRDefault="008F629C">
      <w:pPr>
        <w:jc w:val="both"/>
      </w:pPr>
      <w:r>
        <w:t>еден чекор настрана за да може светлото да ги осветли сите агли</w:t>
      </w:r>
    </w:p>
    <w:p w14:paraId="67728E2E" w14:textId="77777777" w:rsidR="00027ECF" w:rsidRDefault="008F629C">
      <w:pPr>
        <w:jc w:val="both"/>
      </w:pPr>
      <w:r>
        <w:t>на мапата.</w:t>
      </w:r>
    </w:p>
    <w:p w14:paraId="30C55D65" w14:textId="77777777" w:rsidR="00027ECF" w:rsidRDefault="00027ECF"/>
    <w:p w14:paraId="1E9CA7A3" w14:textId="77777777" w:rsidR="00027ECF" w:rsidRDefault="008F629C">
      <w:pPr>
        <w:jc w:val="both"/>
      </w:pPr>
      <w:r>
        <w:t>„Значи тој од тука влегува.“</w:t>
      </w:r>
    </w:p>
    <w:p w14:paraId="7AD7D7AD" w14:textId="77777777" w:rsidR="00027ECF" w:rsidRDefault="00027ECF"/>
    <w:p w14:paraId="457A0248" w14:textId="77777777" w:rsidR="00027ECF" w:rsidRDefault="008F629C">
      <w:pPr>
        <w:jc w:val="both"/>
      </w:pPr>
      <w:r>
        <w:t>Неговиот прст покажуваше кон капијата. Таа беше четири</w:t>
      </w:r>
    </w:p>
    <w:p w14:paraId="74B6565A" w14:textId="77777777" w:rsidR="00027ECF" w:rsidRDefault="008F629C">
      <w:pPr>
        <w:jc w:val="both"/>
      </w:pPr>
      <w:r>
        <w:lastRenderedPageBreak/>
        <w:t>метри широка и може да се справи со ракетен напад. Тоа беше</w:t>
      </w:r>
    </w:p>
    <w:p w14:paraId="121B9E81" w14:textId="77777777" w:rsidR="00027ECF" w:rsidRDefault="00027ECF"/>
    <w:p w14:paraId="489C6C3E" w14:textId="77777777" w:rsidR="00027ECF" w:rsidRDefault="008F629C">
      <w:pPr>
        <w:pStyle w:val="Heading1"/>
      </w:pPr>
      <w:r>
        <w:t>К. .</w:t>
      </w:r>
    </w:p>
    <w:p w14:paraId="33F154E6" w14:textId="77777777" w:rsidR="00027ECF" w:rsidRDefault="00027ECF"/>
    <w:p w14:paraId="4C52D53E" w14:textId="77777777" w:rsidR="00027ECF" w:rsidRDefault="00027ECF"/>
    <w:p w14:paraId="20CB95A0" w14:textId="77777777" w:rsidR="00027ECF" w:rsidRDefault="008F629C">
      <w:pPr>
        <w:jc w:val="both"/>
      </w:pPr>
      <w:r>
        <w:t>===== page_136.png =====</w:t>
      </w:r>
    </w:p>
    <w:p w14:paraId="3D37D665" w14:textId="77777777" w:rsidR="00027ECF" w:rsidRDefault="008F629C">
      <w:pPr>
        <w:jc w:val="both"/>
      </w:pPr>
      <w:r>
        <w:t>А</w:t>
      </w:r>
    </w:p>
    <w:p w14:paraId="2228AE2B" w14:textId="77777777" w:rsidR="00027ECF" w:rsidRDefault="008F629C">
      <w:pPr>
        <w:jc w:val="both"/>
      </w:pPr>
      <w:r>
        <w:t>турна и со сета сила викна: „Позиција!“ Тој ме турна во вистин-</w:t>
      </w:r>
    </w:p>
    <w:p w14:paraId="0DAE7A6C" w14:textId="77777777" w:rsidR="00027ECF" w:rsidRDefault="008F629C">
      <w:pPr>
        <w:jc w:val="both"/>
      </w:pPr>
      <w:r>
        <w:t>ската насока давајќи ми ориентација за изворот на експлозив-</w:t>
      </w:r>
    </w:p>
    <w:p w14:paraId="799B29B1" w14:textId="77777777" w:rsidR="00027ECF" w:rsidRDefault="008F629C">
      <w:pPr>
        <w:jc w:val="both"/>
      </w:pPr>
      <w:r>
        <w:t>ната светлина со чија помош набрзина стигнав до местото Кај</w:t>
      </w:r>
    </w:p>
    <w:p w14:paraId="509B6ECD" w14:textId="77777777" w:rsidR="00027ECF" w:rsidRDefault="008F629C">
      <w:pPr>
        <w:jc w:val="both"/>
      </w:pPr>
      <w:r>
        <w:t>гаражата со број 3, каде што јас, од затворот со моето столче</w:t>
      </w:r>
    </w:p>
    <w:p w14:paraId="75F67FEB" w14:textId="77777777" w:rsidR="00027ECF" w:rsidRDefault="008F629C">
      <w:pPr>
        <w:jc w:val="both"/>
      </w:pPr>
      <w:r>
        <w:t>долги часови гледав огорчено, толку ужасно блиску. Јас малку</w:t>
      </w:r>
    </w:p>
    <w:p w14:paraId="0C964539" w14:textId="77777777" w:rsidR="00027ECF" w:rsidRDefault="008F629C">
      <w:pPr>
        <w:jc w:val="both"/>
      </w:pPr>
      <w:r>
        <w:t>ги раширив нозете и со испружени раце го насочив оружјето</w:t>
      </w:r>
    </w:p>
    <w:p w14:paraId="7BEA4FEE" w14:textId="77777777" w:rsidR="00027ECF" w:rsidRDefault="00027ECF"/>
    <w:p w14:paraId="67094E73" w14:textId="77777777" w:rsidR="00027ECF" w:rsidRDefault="008F629C">
      <w:pPr>
        <w:jc w:val="both"/>
      </w:pPr>
      <w:r>
        <w:t>| неколку сантиметри над моторот кој бавно ми се приближуваше.</w:t>
      </w:r>
    </w:p>
    <w:p w14:paraId="6B138EAE" w14:textId="77777777" w:rsidR="00027ECF" w:rsidRDefault="008F629C">
      <w:pPr>
        <w:jc w:val="both"/>
      </w:pPr>
      <w:r>
        <w:t>Под стапалата ја почувствував масивната тежина на портата што</w:t>
      </w:r>
    </w:p>
    <w:p w14:paraId="6855A18B" w14:textId="77777777" w:rsidR="00027ECF" w:rsidRDefault="008F629C">
      <w:pPr>
        <w:jc w:val="both"/>
      </w:pPr>
      <w:r>
        <w:t>се спушташе врз бетонот. Моторот запре. А во ушите ми 5вонеше</w:t>
      </w:r>
    </w:p>
    <w:p w14:paraId="382346C2" w14:textId="77777777" w:rsidR="00027ECF" w:rsidRDefault="008F629C">
      <w:pPr>
        <w:jc w:val="both"/>
      </w:pPr>
      <w:r>
        <w:t>звукот.</w:t>
      </w:r>
    </w:p>
    <w:p w14:paraId="3C5E6495" w14:textId="77777777" w:rsidR="00027ECF" w:rsidRDefault="00027ECF"/>
    <w:p w14:paraId="0C457562" w14:textId="77777777" w:rsidR="00027ECF" w:rsidRDefault="008F629C">
      <w:pPr>
        <w:jc w:val="both"/>
      </w:pPr>
      <w:r>
        <w:t>Постепено стекнав контрола врз својот поглед. Познатото</w:t>
      </w:r>
    </w:p>
    <w:p w14:paraId="5FB4EE7E" w14:textId="77777777" w:rsidR="00027ECF" w:rsidRDefault="008F629C">
      <w:pPr>
        <w:jc w:val="both"/>
      </w:pPr>
      <w:r>
        <w:t>лого на хаубата, кое беше големо, со цел да биде идентифику-</w:t>
      </w:r>
    </w:p>
    <w:p w14:paraId="3B2E32F6" w14:textId="77777777" w:rsidR="00027ECF" w:rsidRDefault="008F629C">
      <w:pPr>
        <w:jc w:val="both"/>
      </w:pPr>
      <w:r>
        <w:t>вано од воздух, претпоставувам. Повторно една беспрекорна</w:t>
      </w:r>
    </w:p>
    <w:p w14:paraId="7665E360" w14:textId="77777777" w:rsidR="00027ECF" w:rsidRDefault="008F629C">
      <w:pPr>
        <w:jc w:val="both"/>
      </w:pPr>
      <w:r>
        <w:t>каросерија, со екстатично одразување на светлата за итни слу-</w:t>
      </w:r>
    </w:p>
    <w:p w14:paraId="3DD0DC2D" w14:textId="77777777" w:rsidR="00027ECF" w:rsidRDefault="008F629C">
      <w:pPr>
        <w:jc w:val="both"/>
      </w:pPr>
      <w:r>
        <w:t>чаи во подрумот. И снабдувачот рече: „Значи, тука сме.“ Него-</w:t>
      </w:r>
    </w:p>
    <w:p w14:paraId="109B7F65" w14:textId="77777777" w:rsidR="00027ECF" w:rsidRDefault="008F629C">
      <w:pPr>
        <w:jc w:val="both"/>
      </w:pPr>
      <w:r>
        <w:t>виот прозорец беше целосно отворен. Дури откако излезе, јас</w:t>
      </w:r>
    </w:p>
    <w:p w14:paraId="3872FF63" w14:textId="77777777" w:rsidR="00027ECF" w:rsidRDefault="008F629C">
      <w:pPr>
        <w:jc w:val="both"/>
      </w:pPr>
      <w:r>
        <w:t>го препознав бидејќи тој ги носеше истите алишта од минатиот</w:t>
      </w:r>
    </w:p>
    <w:p w14:paraId="2EBC4D8F" w14:textId="77777777" w:rsidR="00027ECF" w:rsidRDefault="008F629C">
      <w:pPr>
        <w:jc w:val="both"/>
      </w:pPr>
      <w:r>
        <w:t>пат, синиот џемпер, панталоните без дипла и патиките. Облеката</w:t>
      </w:r>
    </w:p>
    <w:p w14:paraId="08F84390" w14:textId="77777777" w:rsidR="00027ECF" w:rsidRDefault="008F629C">
      <w:pPr>
        <w:jc w:val="both"/>
      </w:pPr>
      <w:r>
        <w:t>еластично му висеше на неговото тело, како и секоја нормална</w:t>
      </w:r>
    </w:p>
    <w:p w14:paraId="3744B245" w14:textId="77777777" w:rsidR="00027ECF" w:rsidRDefault="008F629C">
      <w:pPr>
        <w:jc w:val="both"/>
      </w:pPr>
      <w:r>
        <w:t>облека. Тој беше висок и имаше одвај дваесетина години. Зарем</w:t>
      </w:r>
    </w:p>
    <w:p w14:paraId="6177DB6E" w14:textId="77777777" w:rsidR="00027ECF" w:rsidRDefault="008F629C">
      <w:pPr>
        <w:jc w:val="both"/>
      </w:pPr>
      <w:r>
        <w:lastRenderedPageBreak/>
        <w:t>организацијата ги бира оние со мали изгледи за добри можности,</w:t>
      </w:r>
    </w:p>
    <w:p w14:paraId="4E29E70C" w14:textId="77777777" w:rsidR="00027ECF" w:rsidRDefault="008F629C">
      <w:pPr>
        <w:jc w:val="both"/>
      </w:pPr>
      <w:r>
        <w:t>несериозни момчиња кои како снабдувачи секојдневно возат</w:t>
      </w:r>
    </w:p>
    <w:p w14:paraId="38919A44" w14:textId="77777777" w:rsidR="00027ECF" w:rsidRDefault="008F629C">
      <w:pPr>
        <w:jc w:val="both"/>
      </w:pPr>
      <w:r>
        <w:t>низ радиоактивното зрачење? Дали неговата воспалена кожа</w:t>
      </w:r>
    </w:p>
    <w:p w14:paraId="44D7F38D" w14:textId="77777777" w:rsidR="00027ECF" w:rsidRDefault="008F629C">
      <w:pPr>
        <w:jc w:val="both"/>
      </w:pPr>
      <w:r>
        <w:t>е првиот знак на контаминација? Дали тие едноставно не биле</w:t>
      </w:r>
    </w:p>
    <w:p w14:paraId="2BA741B0" w14:textId="77777777" w:rsidR="00027ECF" w:rsidRDefault="008F629C">
      <w:pPr>
        <w:jc w:val="both"/>
      </w:pPr>
      <w:r>
        <w:t>информирани за состојбата или опасностите: како најлесно и</w:t>
      </w:r>
    </w:p>
    <w:p w14:paraId="4A8FD221" w14:textId="77777777" w:rsidR="00027ECF" w:rsidRDefault="008F629C">
      <w:pPr>
        <w:jc w:val="both"/>
      </w:pPr>
      <w:r>
        <w:t>најевтино решение? Не видов никакви корекции направени врз</w:t>
      </w:r>
    </w:p>
    <w:p w14:paraId="0A7D29FD" w14:textId="77777777" w:rsidR="00027ECF" w:rsidRDefault="00027ECF"/>
    <w:p w14:paraId="7EC074E5" w14:textId="77777777" w:rsidR="00027ECF" w:rsidRDefault="008F629C">
      <w:pPr>
        <w:jc w:val="both"/>
      </w:pPr>
      <w:r>
        <w:t>: комбето. На покривот немаше поставено никаков резервоар за</w:t>
      </w:r>
    </w:p>
    <w:p w14:paraId="385178EB" w14:textId="77777777" w:rsidR="00027ECF" w:rsidRDefault="008F629C">
      <w:pPr>
        <w:pStyle w:val="Heading2"/>
      </w:pPr>
      <w:r>
        <w:t>кислород. Тоа беше само едно обично комбе. :</w:t>
      </w:r>
    </w:p>
    <w:p w14:paraId="28988F49" w14:textId="77777777" w:rsidR="00027ECF" w:rsidRDefault="00027ECF"/>
    <w:p w14:paraId="7FBDBB08" w14:textId="77777777" w:rsidR="00027ECF" w:rsidRDefault="008F629C">
      <w:pPr>
        <w:jc w:val="both"/>
      </w:pPr>
      <w:r>
        <w:t>„Погледнете“, рече тој. „Мои добри пријатели.“</w:t>
      </w:r>
    </w:p>
    <w:p w14:paraId="2CBD281B" w14:textId="77777777" w:rsidR="00027ECF" w:rsidRDefault="00027ECF"/>
    <w:p w14:paraId="6FB85392" w14:textId="77777777" w:rsidR="00027ECF" w:rsidRDefault="008F629C">
      <w:pPr>
        <w:jc w:val="both"/>
      </w:pPr>
      <w:r>
        <w:t>„Замолчи“, рече Хари. „Доказ за идентификација, брзо.“ Снаб-</w:t>
      </w:r>
    </w:p>
    <w:p w14:paraId="0D6AF7FC" w14:textId="77777777" w:rsidR="00027ECF" w:rsidRDefault="008F629C">
      <w:pPr>
        <w:jc w:val="both"/>
      </w:pPr>
      <w:r>
        <w:t>дувачот ги покажа и двете картички за идентификација.</w:t>
      </w:r>
    </w:p>
    <w:p w14:paraId="5BB84042" w14:textId="77777777" w:rsidR="00027ECF" w:rsidRDefault="00027ECF"/>
    <w:p w14:paraId="46860948" w14:textId="77777777" w:rsidR="00027ECF" w:rsidRDefault="008F629C">
      <w:pPr>
        <w:jc w:val="both"/>
      </w:pPr>
      <w:r>
        <w:t>„А кои се тоа "ние“?“, го праша Хари.</w:t>
      </w:r>
    </w:p>
    <w:p w14:paraId="1F1ED8D0" w14:textId="77777777" w:rsidR="00027ECF" w:rsidRDefault="00027ECF"/>
    <w:p w14:paraId="7D706C3D" w14:textId="77777777" w:rsidR="00027ECF" w:rsidRDefault="008F629C">
      <w:pPr>
        <w:jc w:val="both"/>
      </w:pPr>
      <w:r>
        <w:t>Момчето рамнодушно погледна преку своето рамо, потоа</w:t>
      </w:r>
    </w:p>
    <w:p w14:paraId="5CF567B4" w14:textId="77777777" w:rsidR="00027ECF" w:rsidRDefault="008F629C">
      <w:pPr>
        <w:jc w:val="both"/>
      </w:pPr>
      <w:r>
        <w:t>повторно се заврти кон Хари, кој од задниот дел на комбето го</w:t>
      </w:r>
    </w:p>
    <w:p w14:paraId="4D9854DC" w14:textId="77777777" w:rsidR="00027ECF" w:rsidRDefault="008F629C">
      <w:pPr>
        <w:jc w:val="both"/>
      </w:pPr>
      <w:r>
        <w:t>држеше на нишан. „Господ знае кои сте вие, но се чини дека имате</w:t>
      </w:r>
    </w:p>
    <w:p w14:paraId="67FC480C" w14:textId="77777777" w:rsidR="00027ECF" w:rsidRDefault="008F629C">
      <w:pPr>
        <w:jc w:val="both"/>
      </w:pPr>
      <w:r>
        <w:t>голем апетит.“</w:t>
      </w:r>
    </w:p>
    <w:p w14:paraId="5464E32D" w14:textId="77777777" w:rsidR="00027ECF" w:rsidRDefault="00027ECF"/>
    <w:p w14:paraId="3D6C27FD" w14:textId="77777777" w:rsidR="00027ECF" w:rsidRDefault="00027ECF"/>
    <w:p w14:paraId="7946EB4D" w14:textId="77777777" w:rsidR="00027ECF" w:rsidRDefault="008F629C">
      <w:pPr>
        <w:jc w:val="both"/>
      </w:pPr>
      <w:r>
        <w:t>===== page_137.png =====</w:t>
      </w:r>
    </w:p>
    <w:p w14:paraId="30BDD35F" w14:textId="77777777" w:rsidR="00027ECF" w:rsidRDefault="008F629C">
      <w:pPr>
        <w:jc w:val="both"/>
      </w:pPr>
      <w:r>
        <w:t>5</w:t>
      </w:r>
    </w:p>
    <w:p w14:paraId="7D62BAA6" w14:textId="77777777" w:rsidR="00027ECF" w:rsidRDefault="008F629C">
      <w:pPr>
        <w:jc w:val="both"/>
      </w:pPr>
      <w:r>
        <w:t>ХА вар 75 Р</w:t>
      </w:r>
    </w:p>
    <w:p w14:paraId="4F9F7C06" w14:textId="77777777" w:rsidR="00027ECF" w:rsidRDefault="008F629C">
      <w:pPr>
        <w:jc w:val="both"/>
      </w:pPr>
      <w:r>
        <w:t>Хари одвај се воздржа. „Ти рече: "Значи, тука сме.“ Кои се тоа .</w:t>
      </w:r>
    </w:p>
    <w:p w14:paraId="3465C67A" w14:textId="77777777" w:rsidR="00027ECF" w:rsidRDefault="008F629C">
      <w:pPr>
        <w:jc w:val="both"/>
      </w:pPr>
      <w:r>
        <w:t>име ;</w:t>
      </w:r>
    </w:p>
    <w:p w14:paraId="3F7BF70F" w14:textId="77777777" w:rsidR="00027ECF" w:rsidRDefault="008F629C">
      <w:pPr>
        <w:jc w:val="both"/>
      </w:pPr>
      <w:r>
        <w:t>СпаОдувачот се насмевна со широка насмевка. „Јас И мојот</w:t>
      </w:r>
    </w:p>
    <w:p w14:paraId="11C1D1E5" w14:textId="77777777" w:rsidR="00027ECF" w:rsidRDefault="008F629C">
      <w:pPr>
        <w:jc w:val="both"/>
      </w:pPr>
      <w:r>
        <w:t>примател.“ И ја удри страната кај товарниот простор. "</w:t>
      </w:r>
    </w:p>
    <w:p w14:paraId="539DF0B1" w14:textId="77777777" w:rsidR="00027ECF" w:rsidRDefault="008F629C">
      <w:pPr>
        <w:jc w:val="both"/>
      </w:pPr>
      <w:r>
        <w:lastRenderedPageBreak/>
        <w:t>јот хлар претставуваше силна шлаканица на нашите лица. !</w:t>
      </w:r>
    </w:p>
    <w:p w14:paraId="6D27A079" w14:textId="77777777" w:rsidR="00027ECF" w:rsidRDefault="008F629C">
      <w:pPr>
        <w:jc w:val="both"/>
      </w:pPr>
      <w:r>
        <w:t>Чувар. |</w:t>
      </w:r>
    </w:p>
    <w:p w14:paraId="24442A8F" w14:textId="77777777" w:rsidR="00027ECF" w:rsidRDefault="008F629C">
      <w:pPr>
        <w:jc w:val="both"/>
      </w:pPr>
      <w:r>
        <w:t>Хари стана блед како бел лист хартија. ѓ</w:t>
      </w:r>
    </w:p>
    <w:p w14:paraId="6621794D" w14:textId="77777777" w:rsidR="00027ECF" w:rsidRDefault="008F629C">
      <w:pPr>
        <w:jc w:val="both"/>
      </w:pPr>
      <w:r>
        <w:t>јас не бев сигурен дали ќе можам да останам да стојам на</w:t>
      </w:r>
    </w:p>
    <w:p w14:paraId="2D377882" w14:textId="77777777" w:rsidR="00027ECF" w:rsidRDefault="008F629C">
      <w:pPr>
        <w:jc w:val="both"/>
      </w:pPr>
      <w:r>
        <w:t>своите позе, па затоа си ги турнав колената наназад безбедно -З"</w:t>
      </w:r>
    </w:p>
    <w:p w14:paraId="4416DE88" w14:textId="77777777" w:rsidR="00027ECF" w:rsidRDefault="008F629C">
      <w:pPr>
        <w:jc w:val="both"/>
      </w:pPr>
      <w:r>
        <w:t>спојувајќи ги двата зглоба. . ,</w:t>
      </w:r>
    </w:p>
    <w:p w14:paraId="3C63CFF0" w14:textId="77777777" w:rsidR="00027ECF" w:rsidRDefault="008F629C">
      <w:pPr>
        <w:jc w:val="both"/>
      </w:pPr>
      <w:r>
        <w:t>Снабдувачот по втор пат го чукна комбето и рече: „Ние заедно -- -</w:t>
      </w:r>
    </w:p>
    <w:p w14:paraId="5C2CFD6E" w14:textId="77777777" w:rsidR="00027ECF" w:rsidRDefault="008F629C">
      <w:pPr>
        <w:jc w:val="both"/>
      </w:pPr>
      <w:r>
        <w:t>веќе имаме доживеано луди авантури.“ ф</w:t>
      </w:r>
    </w:p>
    <w:p w14:paraId="45035D98" w14:textId="77777777" w:rsidR="00027ECF" w:rsidRDefault="008F629C">
      <w:pPr>
        <w:jc w:val="both"/>
      </w:pPr>
      <w:r>
        <w:t>Тишината што следуваше беше прекината од нервозното сме- Еј</w:t>
      </w:r>
    </w:p>
    <w:p w14:paraId="2D2A7AFE" w14:textId="77777777" w:rsidR="00027ECF" w:rsidRDefault="008F629C">
      <w:pPr>
        <w:pStyle w:val="Heading2"/>
      </w:pPr>
      <w:r>
        <w:t>ење на младото момче. „Пред да ме нападнете и жив да ме изедете:</w:t>
      </w:r>
    </w:p>
    <w:p w14:paraId="51BD35E5" w14:textId="77777777" w:rsidR="00027ECF" w:rsidRDefault="008F629C">
      <w:pPr>
        <w:jc w:val="both"/>
      </w:pPr>
      <w:r>
        <w:t>во багажникот имам ограничена количина храна. Ме слушаш?“ ЊА</w:t>
      </w:r>
    </w:p>
    <w:p w14:paraId="62C960F0" w14:textId="77777777" w:rsidR="00027ECF" w:rsidRDefault="008F629C">
      <w:pPr>
        <w:jc w:val="both"/>
      </w:pPr>
      <w:r>
        <w:t>тој се размавта со двете раце. „Ме разбирате, вие двајца?“</w:t>
      </w:r>
    </w:p>
    <w:p w14:paraId="6298D3B7" w14:textId="77777777" w:rsidR="00027ECF" w:rsidRDefault="008F629C">
      <w:pPr>
        <w:jc w:val="both"/>
      </w:pPr>
      <w:r>
        <w:t>„Со кого си ги искусил тие авантури?“ ч</w:t>
      </w:r>
    </w:p>
    <w:p w14:paraId="1BFF0F57" w14:textId="77777777" w:rsidR="00027ECF" w:rsidRDefault="008F629C">
      <w:pPr>
        <w:jc w:val="both"/>
      </w:pPr>
      <w:r>
        <w:t>„Со моето пријателче тука, направено во Кореја. Да не дојдфЕ</w:t>
      </w:r>
    </w:p>
    <w:p w14:paraId="22FC39C0" w14:textId="77777777" w:rsidR="00027ECF" w:rsidRDefault="008F629C">
      <w:pPr>
        <w:jc w:val="both"/>
      </w:pPr>
      <w:r>
        <w:t>во незгодно време?“ ,</w:t>
      </w:r>
    </w:p>
    <w:p w14:paraId="4140369E" w14:textId="77777777" w:rsidR="00027ECF" w:rsidRDefault="008F629C">
      <w:pPr>
        <w:jc w:val="both"/>
      </w:pPr>
      <w:r>
        <w:t>„Ти мислиш на автомобилот?“ праша Хари. „дај</w:t>
      </w:r>
    </w:p>
    <w:p w14:paraId="577C2A42" w14:textId="77777777" w:rsidR="00027ECF" w:rsidRDefault="008F629C">
      <w:pPr>
        <w:jc w:val="both"/>
      </w:pPr>
      <w:r>
        <w:t>А момчето молчејќи фрли поглед преку своетолрациии</w:t>
      </w:r>
    </w:p>
    <w:p w14:paraId="516DFE2B" w14:textId="77777777" w:rsidR="00027ECF" w:rsidRDefault="008F629C">
      <w:pPr>
        <w:jc w:val="both"/>
      </w:pPr>
      <w:r>
        <w:t>насочив кон местото каде што се спојуваа Негов педа</w:t>
      </w:r>
    </w:p>
    <w:p w14:paraId="03BC8972" w14:textId="77777777" w:rsidR="00027ECF" w:rsidRDefault="008F629C">
      <w:pPr>
        <w:jc w:val="both"/>
      </w:pPr>
      <w:r>
        <w:t>„Одговори!“ ели</w:t>
      </w:r>
    </w:p>
    <w:p w14:paraId="72F19B60" w14:textId="77777777" w:rsidR="00027ECF" w:rsidRDefault="008F629C">
      <w:pPr>
        <w:jc w:val="both"/>
      </w:pPr>
      <w:r>
        <w:t>„Се разбира дека мислам на автомобилоции</w:t>
      </w:r>
    </w:p>
    <w:p w14:paraId="39E29E39" w14:textId="77777777" w:rsidR="00027ECF" w:rsidRDefault="008F629C">
      <w:pPr>
        <w:jc w:val="both"/>
      </w:pPr>
      <w:r>
        <w:t>Хари ми даде знак да му се придружамукајнатинна</w:t>
      </w:r>
    </w:p>
    <w:p w14:paraId="45DCBD35" w14:textId="77777777" w:rsidR="00027ECF" w:rsidRDefault="008F629C">
      <w:pPr>
        <w:jc w:val="both"/>
      </w:pPr>
      <w:r>
        <w:t>бето. Како и обично, ние баравме засолеиериииии</w:t>
      </w:r>
    </w:p>
    <w:p w14:paraId="4053858D" w14:textId="77777777" w:rsidR="00027ECF" w:rsidRDefault="008F629C">
      <w:pPr>
        <w:jc w:val="both"/>
      </w:pPr>
      <w:r>
        <w:t>И додека снабдувачот се подготвувајеиииаи</w:t>
      </w:r>
    </w:p>
    <w:p w14:paraId="5F375042" w14:textId="77777777" w:rsidR="00027ECF" w:rsidRDefault="008F629C">
      <w:pPr>
        <w:jc w:val="both"/>
      </w:pPr>
      <w:r>
        <w:t>од аголот на моето око забележав какорциии Е</w:t>
      </w:r>
    </w:p>
    <w:p w14:paraId="680ECC3D" w14:textId="77777777" w:rsidR="00027ECF" w:rsidRDefault="008F629C">
      <w:pPr>
        <w:jc w:val="both"/>
      </w:pPr>
      <w:r>
        <w:t>како лисја од трепетлика. Ајде овај невиаиаи</w:t>
      </w:r>
    </w:p>
    <w:p w14:paraId="1ABE3F51" w14:textId="77777777" w:rsidR="00027ECF" w:rsidRDefault="008F629C">
      <w:pPr>
        <w:jc w:val="both"/>
      </w:pPr>
      <w:r>
        <w:t>мојата глава. Јас бев папсан, прабениии</w:t>
      </w:r>
    </w:p>
    <w:p w14:paraId="0F8FC345" w14:textId="77777777" w:rsidR="00027ECF" w:rsidRDefault="008F629C">
      <w:pPr>
        <w:jc w:val="both"/>
      </w:pPr>
      <w:r>
        <w:t>се пука, да може да се овозможи</w:t>
      </w:r>
    </w:p>
    <w:p w14:paraId="1942F46D" w14:textId="77777777" w:rsidR="00027ECF" w:rsidRDefault="008F629C">
      <w:pPr>
        <w:jc w:val="both"/>
      </w:pPr>
      <w:r>
        <w:t>на противникот, поради штожони</w:t>
      </w:r>
    </w:p>
    <w:p w14:paraId="38A7C294" w14:textId="77777777" w:rsidR="00027ECF" w:rsidRDefault="008F629C">
      <w:pPr>
        <w:jc w:val="both"/>
      </w:pPr>
      <w:r>
        <w:t>беше како плима врз усницеј</w:t>
      </w:r>
    </w:p>
    <w:p w14:paraId="16E07E76" w14:textId="77777777" w:rsidR="00027ECF" w:rsidRDefault="008F629C">
      <w:pPr>
        <w:jc w:val="both"/>
      </w:pPr>
      <w:r>
        <w:t>Како неодолива замислдаи</w:t>
      </w:r>
    </w:p>
    <w:p w14:paraId="3D602E6A" w14:textId="77777777" w:rsidR="00027ECF" w:rsidRDefault="008F629C">
      <w:pPr>
        <w:jc w:val="both"/>
      </w:pPr>
      <w:r>
        <w:lastRenderedPageBreak/>
        <w:t>Вратите се занишаа НЕМИ</w:t>
      </w:r>
    </w:p>
    <w:p w14:paraId="2DE15F2B" w14:textId="77777777" w:rsidR="00027ECF" w:rsidRDefault="008F629C">
      <w:pPr>
        <w:jc w:val="both"/>
      </w:pPr>
      <w:r>
        <w:t>фиксира од левата ии</w:t>
      </w:r>
    </w:p>
    <w:p w14:paraId="3A0CB31D" w14:textId="77777777" w:rsidR="00027ECF" w:rsidRDefault="008F629C">
      <w:pPr>
        <w:jc w:val="both"/>
      </w:pPr>
      <w:r>
        <w:t>чекор наназад. ј</w:t>
      </w:r>
    </w:p>
    <w:p w14:paraId="144025BF" w14:textId="77777777" w:rsidR="00027ECF" w:rsidRDefault="008F629C">
      <w:pPr>
        <w:jc w:val="both"/>
      </w:pPr>
      <w:r>
        <w:t>а Сатосаппег</w:t>
      </w:r>
    </w:p>
    <w:p w14:paraId="7BF4CB6D" w14:textId="77777777" w:rsidR="00027ECF" w:rsidRDefault="00027ECF"/>
    <w:p w14:paraId="792D19E4" w14:textId="77777777" w:rsidR="00027ECF" w:rsidRDefault="00027ECF"/>
    <w:p w14:paraId="5247456D" w14:textId="77777777" w:rsidR="00027ECF" w:rsidRDefault="008F629C">
      <w:pPr>
        <w:jc w:val="both"/>
      </w:pPr>
      <w:r>
        <w:t>===== page_138.png =====</w:t>
      </w:r>
    </w:p>
    <w:p w14:paraId="133F3B58" w14:textId="77777777" w:rsidR="00027ECF" w:rsidRDefault="008F629C">
      <w:pPr>
        <w:jc w:val="both"/>
      </w:pPr>
      <w:r>
        <w:t>4</w:t>
      </w:r>
    </w:p>
    <w:p w14:paraId="7BD46326" w14:textId="77777777" w:rsidR="00027ECF" w:rsidRDefault="008F629C">
      <w:pPr>
        <w:jc w:val="both"/>
      </w:pPr>
      <w:r>
        <w:t>76 Петер Терин</w:t>
      </w:r>
    </w:p>
    <w:p w14:paraId="1DECB440" w14:textId="77777777" w:rsidR="00027ECF" w:rsidRDefault="00027ECF"/>
    <w:p w14:paraId="1CCBB014" w14:textId="77777777" w:rsidR="00027ECF" w:rsidRDefault="008F629C">
      <w:pPr>
        <w:jc w:val="both"/>
      </w:pPr>
      <w:r>
        <w:t>Јас живеам.</w:t>
      </w:r>
    </w:p>
    <w:p w14:paraId="4D2EA4EA" w14:textId="77777777" w:rsidR="00027ECF" w:rsidRDefault="00027ECF"/>
    <w:p w14:paraId="117980F3" w14:textId="77777777" w:rsidR="00027ECF" w:rsidRDefault="008F629C">
      <w:pPr>
        <w:jc w:val="both"/>
      </w:pPr>
      <w:r>
        <w:t>Гладот со обновена сила се врати назад.</w:t>
      </w:r>
    </w:p>
    <w:p w14:paraId="7D5498E1" w14:textId="77777777" w:rsidR="00027ECF" w:rsidRDefault="00027ECF"/>
    <w:p w14:paraId="3179EF31" w14:textId="77777777" w:rsidR="00027ECF" w:rsidRDefault="008F629C">
      <w:pPr>
        <w:jc w:val="both"/>
      </w:pPr>
      <w:r>
        <w:t>57</w:t>
      </w:r>
    </w:p>
    <w:p w14:paraId="2DDA0398" w14:textId="77777777" w:rsidR="00027ECF" w:rsidRDefault="00027ECF"/>
    <w:p w14:paraId="1FC89B10" w14:textId="77777777" w:rsidR="00027ECF" w:rsidRDefault="008F629C">
      <w:pPr>
        <w:jc w:val="both"/>
      </w:pPr>
      <w:r>
        <w:t>: Од мојата позиција се чинеше како багажникот да е празен.</w:t>
      </w:r>
    </w:p>
    <w:p w14:paraId="6DF17B2B" w14:textId="77777777" w:rsidR="00027ECF" w:rsidRDefault="008F629C">
      <w:pPr>
        <w:jc w:val="both"/>
      </w:pPr>
      <w:r>
        <w:t>Го испитав изразот на лицето на Хари, кој стана и го провери</w:t>
      </w:r>
    </w:p>
    <w:p w14:paraId="640F0FF6" w14:textId="77777777" w:rsidR="00027ECF" w:rsidRDefault="008F629C">
      <w:pPr>
        <w:jc w:val="both"/>
      </w:pPr>
      <w:r>
        <w:t>товарот што беше на повидок.</w:t>
      </w:r>
    </w:p>
    <w:p w14:paraId="30E44D6C" w14:textId="77777777" w:rsidR="00027ECF" w:rsidRDefault="00027ECF"/>
    <w:p w14:paraId="417B0825" w14:textId="77777777" w:rsidR="00027ECF" w:rsidRDefault="008F629C">
      <w:pPr>
        <w:jc w:val="both"/>
      </w:pPr>
      <w:r>
        <w:t>„Се е во ред, шефе?“ праша снабдувачот.</w:t>
      </w:r>
    </w:p>
    <w:p w14:paraId="27F43A1A" w14:textId="77777777" w:rsidR="00027ECF" w:rsidRDefault="00027ECF"/>
    <w:p w14:paraId="5F65B5EF" w14:textId="77777777" w:rsidR="00027ECF" w:rsidRDefault="008F629C">
      <w:pPr>
        <w:jc w:val="both"/>
      </w:pPr>
      <w:r>
        <w:t>И јас, исто така, станав бидејќи Хари кимна со главата. И</w:t>
      </w:r>
    </w:p>
    <w:p w14:paraId="5C017E65" w14:textId="77777777" w:rsidR="00027ECF" w:rsidRDefault="008F629C">
      <w:pPr>
        <w:jc w:val="both"/>
      </w:pPr>
      <w:r>
        <w:t>пред момчето да се наведне во комбето, видов дел од товарот во</w:t>
      </w:r>
    </w:p>
    <w:p w14:paraId="405ACA19" w14:textId="77777777" w:rsidR="00027ECF" w:rsidRDefault="008F629C">
      <w:pPr>
        <w:jc w:val="both"/>
      </w:pPr>
      <w:r>
        <w:t>багажникот. Без никаква тврда пластика во различни бои, само .</w:t>
      </w:r>
    </w:p>
    <w:p w14:paraId="76080003" w14:textId="77777777" w:rsidR="00027ECF" w:rsidRDefault="008F629C">
      <w:pPr>
        <w:jc w:val="both"/>
      </w:pPr>
      <w:r>
        <w:t>една картонска кутија и шишиња со вода скриени во еден ќош.</w:t>
      </w:r>
    </w:p>
    <w:p w14:paraId="2BF5789D" w14:textId="77777777" w:rsidR="00027ECF" w:rsidRDefault="008F629C">
      <w:pPr>
        <w:jc w:val="both"/>
      </w:pPr>
      <w:r>
        <w:t>Снабдувачот мораше со ползење да влезе во комбето за да го</w:t>
      </w:r>
    </w:p>
    <w:p w14:paraId="0320ECBD" w14:textId="77777777" w:rsidR="00027ECF" w:rsidRDefault="008F629C">
      <w:pPr>
        <w:jc w:val="both"/>
      </w:pPr>
      <w:r>
        <w:t>дофати товарот. ј</w:t>
      </w:r>
    </w:p>
    <w:p w14:paraId="2126D000" w14:textId="77777777" w:rsidR="00027ECF" w:rsidRDefault="00027ECF"/>
    <w:p w14:paraId="69065276" w14:textId="77777777" w:rsidR="00027ECF" w:rsidRDefault="008F629C">
      <w:pPr>
        <w:jc w:val="both"/>
      </w:pPr>
      <w:r>
        <w:lastRenderedPageBreak/>
        <w:t>Кутијата беше помала од претходната и од неа се ширеше ,</w:t>
      </w:r>
    </w:p>
    <w:p w14:paraId="32966E22" w14:textId="77777777" w:rsidR="00027ECF" w:rsidRDefault="008F629C">
      <w:pPr>
        <w:jc w:val="both"/>
      </w:pPr>
      <w:r>
        <w:t>миризба на застоена лаванда. Некогашна амбалажа од средство ,</w:t>
      </w:r>
    </w:p>
    <w:p w14:paraId="500BCC18" w14:textId="77777777" w:rsidR="00027ECF" w:rsidRDefault="008F629C">
      <w:pPr>
        <w:jc w:val="both"/>
      </w:pPr>
      <w:r>
        <w:t>за омекнување алишта во картон, со осум шишиња од по два 4</w:t>
      </w:r>
    </w:p>
    <w:p w14:paraId="6FA181F8" w14:textId="77777777" w:rsidR="00027ECF" w:rsidRDefault="008F629C">
      <w:pPr>
        <w:jc w:val="both"/>
      </w:pPr>
      <w:r>
        <w:t>литри. |</w:t>
      </w:r>
    </w:p>
    <w:p w14:paraId="2203EB5A" w14:textId="77777777" w:rsidR="00027ECF" w:rsidRDefault="00027ECF"/>
    <w:p w14:paraId="0B689086" w14:textId="77777777" w:rsidR="00027ECF" w:rsidRDefault="008F629C">
      <w:pPr>
        <w:jc w:val="both"/>
      </w:pPr>
      <w:r>
        <w:t>Хари беше избезумен од нетрпение, но неговите раце беа цвр-</w:t>
      </w:r>
    </w:p>
    <w:p w14:paraId="457D1A54" w14:textId="77777777" w:rsidR="00027ECF" w:rsidRDefault="008F629C">
      <w:pPr>
        <w:jc w:val="both"/>
      </w:pPr>
      <w:r>
        <w:t>сто поставени на пиштолот „флок 28“, додека снабдувачот со зго- -</w:t>
      </w:r>
    </w:p>
    <w:p w14:paraId="6B67E473" w14:textId="77777777" w:rsidR="00027ECF" w:rsidRDefault="008F629C">
      <w:pPr>
        <w:jc w:val="both"/>
      </w:pPr>
      <w:r>
        <w:t>лемена неволност, клечејќи на колена, ги повлече шишињата со "</w:t>
      </w:r>
    </w:p>
    <w:p w14:paraId="0BB40B1D" w14:textId="77777777" w:rsidR="00027ECF" w:rsidRDefault="008F629C">
      <w:pPr>
        <w:jc w:val="both"/>
      </w:pPr>
      <w:r>
        <w:t>вода од длабочината на багажникот. „Побрзај“, му викна Хари.</w:t>
      </w:r>
    </w:p>
    <w:p w14:paraId="151B0A44" w14:textId="77777777" w:rsidR="00027ECF" w:rsidRDefault="008F629C">
      <w:pPr>
        <w:jc w:val="both"/>
      </w:pPr>
      <w:r>
        <w:t>Неговата заповед беше поврзана со притискање на неговата нога,</w:t>
      </w:r>
    </w:p>
    <w:p w14:paraId="4965850E" w14:textId="77777777" w:rsidR="00027ECF" w:rsidRDefault="008F629C">
      <w:pPr>
        <w:jc w:val="both"/>
      </w:pPr>
      <w:r>
        <w:t>во моментот кога момчето се наоѓаше во една беспомошна ситу-</w:t>
      </w:r>
    </w:p>
    <w:p w14:paraId="56AE4652" w14:textId="77777777" w:rsidR="00027ECF" w:rsidRDefault="008F629C">
      <w:pPr>
        <w:jc w:val="both"/>
      </w:pPr>
      <w:r>
        <w:t>ација. „Полека малку“, уочливо вознемирен одговори тој. „Јаќ</w:t>
      </w:r>
    </w:p>
    <w:p w14:paraId="76CCA8A1" w14:textId="77777777" w:rsidR="00027ECF" w:rsidRDefault="008F629C">
      <w:pPr>
        <w:pStyle w:val="Heading2"/>
      </w:pPr>
      <w:r>
        <w:t>сум речиси готов.“ :</w:t>
      </w:r>
    </w:p>
    <w:p w14:paraId="246E1776" w14:textId="77777777" w:rsidR="00027ECF" w:rsidRDefault="00027ECF"/>
    <w:p w14:paraId="2E86BDCB" w14:textId="77777777" w:rsidR="00027ECF" w:rsidRDefault="008F629C">
      <w:pPr>
        <w:jc w:val="both"/>
      </w:pPr>
      <w:r>
        <w:t>Потоа, потпирајќи се на неговата врата, со десната нога ста-</w:t>
      </w:r>
    </w:p>
    <w:p w14:paraId="022BE9DE" w14:textId="77777777" w:rsidR="00027ECF" w:rsidRDefault="008F629C">
      <w:pPr>
        <w:jc w:val="both"/>
      </w:pPr>
      <w:r>
        <w:t>вена во комбето, збогувајќи се, и двајцата не погледна в очи</w:t>
      </w:r>
    </w:p>
    <w:p w14:paraId="69B7AA4F" w14:textId="77777777" w:rsidR="00027ECF" w:rsidRDefault="008F629C">
      <w:pPr>
        <w:jc w:val="both"/>
      </w:pPr>
      <w:r>
        <w:t>Одеднаш се чинеше како да изгледа многу повозрасен. И додек</w:t>
      </w:r>
    </w:p>
    <w:p w14:paraId="460D8F8A" w14:textId="77777777" w:rsidR="00027ECF" w:rsidRDefault="008F629C">
      <w:pPr>
        <w:jc w:val="both"/>
      </w:pPr>
      <w:r>
        <w:t>седнуваше на своето седиште, пред да ја затвори вратата, од не</w:t>
      </w:r>
    </w:p>
    <w:p w14:paraId="11486EC3" w14:textId="77777777" w:rsidR="00027ECF" w:rsidRDefault="008F629C">
      <w:pPr>
        <w:jc w:val="both"/>
      </w:pPr>
      <w:r>
        <w:t>вата уста јасно ги слушнавме следниве зборови: „Бидете среќи</w:t>
      </w:r>
    </w:p>
    <w:p w14:paraId="22CDE936" w14:textId="77777777" w:rsidR="00027ECF" w:rsidRDefault="008F629C">
      <w:pPr>
        <w:jc w:val="both"/>
      </w:pPr>
      <w:r>
        <w:t>што се уште ви носам по нешто.“</w:t>
      </w:r>
    </w:p>
    <w:p w14:paraId="50788333" w14:textId="77777777" w:rsidR="00027ECF" w:rsidRDefault="00027ECF"/>
    <w:p w14:paraId="3A4E196A" w14:textId="77777777" w:rsidR="00027ECF" w:rsidRDefault="00027ECF"/>
    <w:p w14:paraId="6131C1D6" w14:textId="77777777" w:rsidR="00027ECF" w:rsidRDefault="008F629C">
      <w:pPr>
        <w:jc w:val="both"/>
      </w:pPr>
      <w:r>
        <w:t>===== page_139.png =====</w:t>
      </w:r>
    </w:p>
    <w:p w14:paraId="4CE60FC6" w14:textId="77777777" w:rsidR="00027ECF" w:rsidRDefault="008F629C">
      <w:pPr>
        <w:jc w:val="both"/>
      </w:pPr>
      <w:r>
        <w:t>чај 77</w:t>
      </w:r>
    </w:p>
    <w:p w14:paraId="30F80163" w14:textId="77777777" w:rsidR="00027ECF" w:rsidRDefault="00027ECF"/>
    <w:p w14:paraId="355A005E" w14:textId="77777777" w:rsidR="00027ECF" w:rsidRDefault="008F629C">
      <w:pPr>
        <w:jc w:val="both"/>
      </w:pPr>
      <w:r>
        <w:t>58</w:t>
      </w:r>
    </w:p>
    <w:p w14:paraId="58CCE1FA" w14:textId="77777777" w:rsidR="00027ECF" w:rsidRDefault="00027ECF"/>
    <w:p w14:paraId="470606C4" w14:textId="77777777" w:rsidR="00027ECF" w:rsidRDefault="008F629C">
      <w:pPr>
        <w:jc w:val="both"/>
      </w:pPr>
      <w:r>
        <w:t>ис седевме до картонските кутии, пред отворената гаража на</w:t>
      </w:r>
    </w:p>
    <w:p w14:paraId="4D3E69F7" w14:textId="77777777" w:rsidR="00027ECF" w:rsidRDefault="008F629C">
      <w:pPr>
        <w:jc w:val="both"/>
      </w:pPr>
      <w:r>
        <w:t>1 охиета Привалова, на спокојна оддалеченост од влезната порта, |</w:t>
      </w:r>
    </w:p>
    <w:p w14:paraId="6E73FD9F" w14:textId="77777777" w:rsidR="00027ECF" w:rsidRDefault="008F629C">
      <w:pPr>
        <w:jc w:val="both"/>
      </w:pPr>
      <w:r>
        <w:t>Пон еден од нас не настојуваше да стане и да му стави крај</w:t>
      </w:r>
    </w:p>
    <w:p w14:paraId="72D5B53E" w14:textId="77777777" w:rsidR="00027ECF" w:rsidRDefault="008F629C">
      <w:pPr>
        <w:jc w:val="both"/>
      </w:pPr>
      <w:r>
        <w:lastRenderedPageBreak/>
        <w:t>на овој срекен настан. Со оглед на тоа дека ние веќе половина</w:t>
      </w:r>
    </w:p>
    <w:p w14:paraId="0B970EBA" w14:textId="77777777" w:rsidR="00027ECF" w:rsidRDefault="008F629C">
      <w:pPr>
        <w:jc w:val="both"/>
      </w:pPr>
      <w:r>
        <w:t>час хелевме како да сме во друштво на стар, заеднички пријател |</w:t>
      </w:r>
    </w:p>
    <w:p w14:paraId="3D1CAB25" w14:textId="77777777" w:rsidR="00027ECF" w:rsidRDefault="008F629C">
      <w:pPr>
        <w:jc w:val="both"/>
      </w:pPr>
      <w:r>
        <w:t>што пи раскажува за своите далечни патувања, евоцирајќи слики</w:t>
      </w:r>
    </w:p>
    <w:p w14:paraId="0FDE7F6A" w14:textId="77777777" w:rsidR="00027ECF" w:rsidRDefault="008F629C">
      <w:pPr>
        <w:jc w:val="both"/>
      </w:pPr>
      <w:r>
        <w:t>од мали пристаништа опкружени со стрмни планински падини,</w:t>
      </w:r>
    </w:p>
    <w:p w14:paraId="65CAB83B" w14:textId="77777777" w:rsidR="00027ECF" w:rsidRDefault="008F629C">
      <w:pPr>
        <w:jc w:val="both"/>
      </w:pPr>
      <w:r>
        <w:t>рибари со потемнета боја на кожата од сонцето, на чудно обли-</w:t>
      </w:r>
    </w:p>
    <w:p w14:paraId="2D0AAE83" w14:textId="77777777" w:rsidR="00027ECF" w:rsidRDefault="008F629C">
      <w:pPr>
        <w:jc w:val="both"/>
      </w:pPr>
      <w:r>
        <w:t>кувани чамци кои во утринските часови ги фрлаат уловените</w:t>
      </w:r>
    </w:p>
    <w:p w14:paraId="0DD5B3D4" w14:textId="77777777" w:rsidR="00027ECF" w:rsidRDefault="008F629C">
      <w:pPr>
        <w:jc w:val="both"/>
      </w:pPr>
      <w:r>
        <w:t>светкави риби на кејот, додека ладното ветре нежно, со тропот</w:t>
      </w:r>
    </w:p>
    <w:p w14:paraId="5A60967E" w14:textId="77777777" w:rsidR="00027ECF" w:rsidRDefault="008F629C">
      <w:pPr>
        <w:jc w:val="both"/>
      </w:pPr>
      <w:r>
        <w:t>ја раздвижува опремата. На нашите лица преовладуваше блажен</w:t>
      </w:r>
    </w:p>
    <w:p w14:paraId="467A4EBE" w14:textId="77777777" w:rsidR="00027ECF" w:rsidRDefault="008F629C">
      <w:pPr>
        <w:jc w:val="both"/>
      </w:pPr>
      <w:r>
        <w:t>спокој. Ние го заслуживме ова, иако веќе по петнаесет минути</w:t>
      </w:r>
    </w:p>
    <w:p w14:paraId="5D2BA93C" w14:textId="77777777" w:rsidR="00027ECF" w:rsidRDefault="008F629C">
      <w:pPr>
        <w:jc w:val="both"/>
      </w:pPr>
      <w:r>
        <w:t>мудро престанавме со лакомото јадење. Првичното жалење за</w:t>
      </w:r>
    </w:p>
    <w:p w14:paraId="6F08574F" w14:textId="77777777" w:rsidR="00027ECF" w:rsidRDefault="008F629C">
      <w:pPr>
        <w:jc w:val="both"/>
      </w:pPr>
      <w:r>
        <w:t>отсуството на слатките што испаруваа при погледот кон кон-</w:t>
      </w:r>
    </w:p>
    <w:p w14:paraId="2E0A5CD9" w14:textId="77777777" w:rsidR="00027ECF" w:rsidRDefault="008F629C">
      <w:pPr>
        <w:jc w:val="both"/>
      </w:pPr>
      <w:r>
        <w:t>зервите кои Хари ги собра во една кутија, сега повторно нејасно ,</w:t>
      </w:r>
    </w:p>
    <w:p w14:paraId="5E98C0EE" w14:textId="77777777" w:rsidR="00027ECF" w:rsidRDefault="008F629C">
      <w:pPr>
        <w:jc w:val="both"/>
      </w:pPr>
      <w:r>
        <w:t>се појави. Шеќерот би бил добредојдена промена, особено по а</w:t>
      </w:r>
    </w:p>
    <w:p w14:paraId="252E4AF8" w14:textId="77777777" w:rsidR="00027ECF" w:rsidRDefault="008F629C">
      <w:pPr>
        <w:pStyle w:val="Heading2"/>
      </w:pPr>
      <w:r>
        <w:t>богатиот вкус на риба во масло, но ние очигледно не се жалевме. --:</w:t>
      </w:r>
    </w:p>
    <w:p w14:paraId="7BFEE422" w14:textId="77777777" w:rsidR="00027ECF" w:rsidRDefault="008F629C">
      <w:pPr>
        <w:jc w:val="both"/>
      </w:pPr>
      <w:r>
        <w:t>Видов како мојата вртоглава страст се одразува во очите на Хари“ „</w:t>
      </w:r>
    </w:p>
    <w:p w14:paraId="7C82D699" w14:textId="77777777" w:rsidR="00027ECF" w:rsidRDefault="008F629C">
      <w:pPr>
        <w:jc w:val="both"/>
      </w:pPr>
      <w:r>
        <w:t>кога тој ја отвори првата конзерва и кога го затресе парчето | а .</w:t>
      </w:r>
    </w:p>
    <w:p w14:paraId="426F9B27" w14:textId="77777777" w:rsidR="00027ECF" w:rsidRDefault="008F629C">
      <w:pPr>
        <w:jc w:val="both"/>
      </w:pPr>
      <w:r>
        <w:t>вадејќи го со својата рака, додека златно-жолтото масло соки</w:t>
      </w:r>
    </w:p>
    <w:p w14:paraId="4E9FEC7A" w14:textId="77777777" w:rsidR="00027ECF" w:rsidRDefault="008F629C">
      <w:pPr>
        <w:jc w:val="both"/>
      </w:pPr>
      <w:r>
        <w:t>кошна сензуалност му капеше помеѓу прстите. За среќа Нивни</w:t>
      </w:r>
    </w:p>
    <w:p w14:paraId="683FDED5" w14:textId="77777777" w:rsidR="00027ECF" w:rsidRDefault="008F629C">
      <w:pPr>
        <w:jc w:val="both"/>
      </w:pPr>
      <w:r>
        <w:t>стомаци беа смалени и знамето на лудилото набрави</w:t>
      </w:r>
    </w:p>
    <w:p w14:paraId="75547B66" w14:textId="77777777" w:rsidR="00027ECF" w:rsidRDefault="008F629C">
      <w:pPr>
        <w:jc w:val="both"/>
      </w:pPr>
      <w:r>
        <w:t>развеано од ветрот, без ние да им нанесеме поѓолејИииии</w:t>
      </w:r>
    </w:p>
    <w:p w14:paraId="450EF915" w14:textId="77777777" w:rsidR="00027ECF" w:rsidRDefault="008F629C">
      <w:pPr>
        <w:jc w:val="both"/>
      </w:pPr>
      <w:r>
        <w:t>нашите ограничени одредби. Ние знаевме што Тони</w:t>
      </w:r>
    </w:p>
    <w:p w14:paraId="6A766C39" w14:textId="77777777" w:rsidR="00027ECF" w:rsidRDefault="008F629C">
      <w:pPr>
        <w:jc w:val="both"/>
      </w:pPr>
      <w:r>
        <w:t>но воопшто не бевме расположени за такрд НЕВ</w:t>
      </w:r>
    </w:p>
    <w:p w14:paraId="5C22BF7D" w14:textId="77777777" w:rsidR="00027ECF" w:rsidRDefault="008F629C">
      <w:pPr>
        <w:jc w:val="both"/>
      </w:pPr>
      <w:r>
        <w:t>веднаш да се стави во магацинот, под фАиилОнИИ</w:t>
      </w:r>
    </w:p>
    <w:p w14:paraId="3C19171F" w14:textId="77777777" w:rsidR="00027ECF" w:rsidRDefault="008F629C">
      <w:pPr>
        <w:jc w:val="both"/>
      </w:pPr>
      <w:r>
        <w:t>се стави крај на ова расипништво, предви |</w:t>
      </w:r>
    </w:p>
    <w:p w14:paraId="2998CBA4" w14:textId="77777777" w:rsidR="00027ECF" w:rsidRDefault="008F629C">
      <w:pPr>
        <w:jc w:val="both"/>
      </w:pPr>
      <w:r>
        <w:t>строфален глад. Хари се потпре нанаЗ ЕИииа</w:t>
      </w:r>
    </w:p>
    <w:p w14:paraId="65C92213" w14:textId="77777777" w:rsidR="00027ECF" w:rsidRDefault="008F629C">
      <w:pPr>
        <w:jc w:val="both"/>
      </w:pPr>
      <w:r>
        <w:t>што луѓето го имаат на плажа, гледајќи</w:t>
      </w:r>
    </w:p>
    <w:p w14:paraId="702D2863" w14:textId="77777777" w:rsidR="00027ECF" w:rsidRDefault="008F629C">
      <w:pPr>
        <w:jc w:val="both"/>
      </w:pPr>
      <w:r>
        <w:t>би можел да заспие. По три секундијаиии</w:t>
      </w:r>
    </w:p>
    <w:p w14:paraId="0F7356FA" w14:textId="77777777" w:rsidR="00027ECF" w:rsidRDefault="008F629C">
      <w:pPr>
        <w:jc w:val="both"/>
      </w:pPr>
      <w:r>
        <w:t>заспа. Јас го потсетив дека јас имац</w:t>
      </w:r>
    </w:p>
    <w:p w14:paraId="56DC75C8" w14:textId="77777777" w:rsidR="00027ECF" w:rsidRDefault="008F629C">
      <w:pPr>
        <w:jc w:val="both"/>
      </w:pPr>
      <w:r>
        <w:t>пијам. Тој се насмевна, кажа цекав</w:t>
      </w:r>
    </w:p>
    <w:p w14:paraId="629F6600" w14:textId="77777777" w:rsidR="00027ECF" w:rsidRDefault="008F629C">
      <w:pPr>
        <w:jc w:val="both"/>
      </w:pPr>
      <w:r>
        <w:t>на тоа дека сега се идојајии</w:t>
      </w:r>
    </w:p>
    <w:p w14:paraId="181900DE" w14:textId="77777777" w:rsidR="00027ECF" w:rsidRDefault="008F629C">
      <w:pPr>
        <w:jc w:val="both"/>
      </w:pPr>
      <w:r>
        <w:lastRenderedPageBreak/>
        <w:t>право прв да отспијајии</w:t>
      </w:r>
    </w:p>
    <w:p w14:paraId="12430996" w14:textId="77777777" w:rsidR="00027ECF" w:rsidRDefault="00027ECF"/>
    <w:p w14:paraId="30D3772A" w14:textId="77777777" w:rsidR="00027ECF" w:rsidRDefault="008F629C">
      <w:pPr>
        <w:jc w:val="both"/>
      </w:pPr>
      <w:r>
        <w:t>СА</w:t>
      </w:r>
    </w:p>
    <w:p w14:paraId="3B8F5E86" w14:textId="77777777" w:rsidR="00027ECF" w:rsidRDefault="008F629C">
      <w:pPr>
        <w:jc w:val="both"/>
      </w:pPr>
      <w:r>
        <w:t>АКН Сатосаппег</w:t>
      </w:r>
    </w:p>
    <w:p w14:paraId="062A1379" w14:textId="77777777" w:rsidR="00027ECF" w:rsidRDefault="00027ECF"/>
    <w:p w14:paraId="1739C5CD" w14:textId="77777777" w:rsidR="00027ECF" w:rsidRDefault="00027ECF"/>
    <w:p w14:paraId="1E660FD5" w14:textId="77777777" w:rsidR="00027ECF" w:rsidRDefault="008F629C">
      <w:pPr>
        <w:jc w:val="both"/>
      </w:pPr>
      <w:r>
        <w:t>===== page_140.png =====</w:t>
      </w:r>
    </w:p>
    <w:p w14:paraId="4C7A275C" w14:textId="77777777" w:rsidR="00027ECF" w:rsidRDefault="008F629C">
      <w:pPr>
        <w:jc w:val="both"/>
      </w:pPr>
      <w:r>
        <w:t>78 Петер Терин</w:t>
      </w:r>
    </w:p>
    <w:p w14:paraId="0544CB1E" w14:textId="77777777" w:rsidR="00027ECF" w:rsidRDefault="008F629C">
      <w:pPr>
        <w:jc w:val="both"/>
      </w:pPr>
      <w:r>
        <w:t>подобро да смислиме нешто друго. Тој беше расположен. И пред-</w:t>
      </w:r>
    </w:p>
    <w:p w14:paraId="3B30F772" w14:textId="77777777" w:rsidR="00027ECF" w:rsidRDefault="008F629C">
      <w:pPr>
        <w:jc w:val="both"/>
      </w:pPr>
      <w:r>
        <w:t>ложи оној што прв ќе успее да стигне до креветите, прв да може</w:t>
      </w:r>
    </w:p>
    <w:p w14:paraId="60919712" w14:textId="77777777" w:rsidR="00027ECF" w:rsidRDefault="008F629C">
      <w:pPr>
        <w:jc w:val="both"/>
      </w:pPr>
      <w:r>
        <w:t>да си легне. Неговите зборови се преплетуваа меѓу нас и конечно</w:t>
      </w:r>
    </w:p>
    <w:p w14:paraId="4C5D7264" w14:textId="77777777" w:rsidR="00027ECF" w:rsidRDefault="008F629C">
      <w:pPr>
        <w:jc w:val="both"/>
      </w:pPr>
      <w:r>
        <w:t>останаа во молк да висат во воздухот, над картонските кутии.</w:t>
      </w:r>
    </w:p>
    <w:p w14:paraId="37FA52E6" w14:textId="77777777" w:rsidR="00027ECF" w:rsidRDefault="008F629C">
      <w:pPr>
        <w:jc w:val="both"/>
      </w:pPr>
      <w:r>
        <w:t>Тогаш, како нашите кревки тела веќе да беа целосно закрепнати</w:t>
      </w:r>
    </w:p>
    <w:p w14:paraId="194B22F7" w14:textId="77777777" w:rsidR="00027ECF" w:rsidRDefault="008F629C">
      <w:pPr>
        <w:jc w:val="both"/>
      </w:pPr>
      <w:r>
        <w:t>од повеќедневниот грабеж, ние ја започнавме трката итајќи кон</w:t>
      </w:r>
    </w:p>
    <w:p w14:paraId="7289164C" w14:textId="77777777" w:rsidR="00027ECF" w:rsidRDefault="008F629C">
      <w:pPr>
        <w:jc w:val="both"/>
      </w:pPr>
      <w:r>
        <w:t>вратата од нашата спална соба. Се грабавме за раменици еден со</w:t>
      </w:r>
    </w:p>
    <w:p w14:paraId="10296723" w14:textId="77777777" w:rsidR="00027ECF" w:rsidRDefault="008F629C">
      <w:pPr>
        <w:jc w:val="both"/>
      </w:pPr>
      <w:r>
        <w:t>друг. И врескавме од смеа.</w:t>
      </w:r>
    </w:p>
    <w:p w14:paraId="1F66510E" w14:textId="77777777" w:rsidR="00027ECF" w:rsidRDefault="00027ECF"/>
    <w:p w14:paraId="3340476D" w14:textId="77777777" w:rsidR="00027ECF" w:rsidRDefault="008F629C">
      <w:pPr>
        <w:jc w:val="both"/>
      </w:pPr>
      <w:r>
        <w:t>59</w:t>
      </w:r>
    </w:p>
    <w:p w14:paraId="4400E30F" w14:textId="77777777" w:rsidR="00027ECF" w:rsidRDefault="00027ECF"/>
    <w:p w14:paraId="711394B5" w14:textId="77777777" w:rsidR="00027ECF" w:rsidRDefault="008F629C">
      <w:pPr>
        <w:jc w:val="both"/>
      </w:pPr>
      <w:r>
        <w:t>Еден час подоцна јас испеков леб. Хари "рчеше како да се пре-</w:t>
      </w:r>
    </w:p>
    <w:p w14:paraId="173CD0ED" w14:textId="77777777" w:rsidR="00027ECF" w:rsidRDefault="008F629C">
      <w:pPr>
        <w:jc w:val="both"/>
      </w:pPr>
      <w:r>
        <w:t>права, а очите му се одмораа длабоко во очните шуплини. Лебот</w:t>
      </w:r>
    </w:p>
    <w:p w14:paraId="1327E09A" w14:textId="77777777" w:rsidR="00027ECF" w:rsidRDefault="008F629C">
      <w:pPr>
        <w:jc w:val="both"/>
      </w:pPr>
      <w:r>
        <w:t>ќе ни ја олесни најголемата болка, тој ќе го испорача посакува-</w:t>
      </w:r>
    </w:p>
    <w:p w14:paraId="7BE038E0" w14:textId="77777777" w:rsidR="00027ECF" w:rsidRDefault="008F629C">
      <w:pPr>
        <w:jc w:val="both"/>
      </w:pPr>
      <w:r>
        <w:t>ниот волумен во нашите стомаци. Добро е што во следните два-</w:t>
      </w:r>
    </w:p>
    <w:p w14:paraId="63F2EDC5" w14:textId="77777777" w:rsidR="00027ECF" w:rsidRDefault="008F629C">
      <w:pPr>
        <w:jc w:val="both"/>
      </w:pPr>
      <w:r>
        <w:t>есет и четири часа нема да отвориме ниту една конзерва. Ние .</w:t>
      </w:r>
    </w:p>
    <w:p w14:paraId="79989D44" w14:textId="77777777" w:rsidR="00027ECF" w:rsidRDefault="008F629C">
      <w:pPr>
        <w:jc w:val="both"/>
      </w:pPr>
      <w:r>
        <w:t>треба со сите сили да се бориме против искушението. И потоа</w:t>
      </w:r>
    </w:p>
    <w:p w14:paraId="6ED63FD2" w14:textId="77777777" w:rsidR="00027ECF" w:rsidRDefault="008F629C">
      <w:pPr>
        <w:jc w:val="both"/>
      </w:pPr>
      <w:r>
        <w:t>ќе треба да ја вежбаме железната дисциплина од претходно и да</w:t>
      </w:r>
    </w:p>
    <w:p w14:paraId="2C5B60BD" w14:textId="77777777" w:rsidR="00027ECF" w:rsidRDefault="008F629C">
      <w:pPr>
        <w:jc w:val="both"/>
      </w:pPr>
      <w:r>
        <w:t>продолжиме да го одржуваме горивото на минимум. По тира-</w:t>
      </w:r>
    </w:p>
    <w:p w14:paraId="489AF978" w14:textId="77777777" w:rsidR="00027ECF" w:rsidRDefault="008F629C">
      <w:pPr>
        <w:jc w:val="both"/>
      </w:pPr>
      <w:r>
        <w:t>нијата од слепиот глад, сметав дека сум способен да преживеам</w:t>
      </w:r>
    </w:p>
    <w:p w14:paraId="7C613D04" w14:textId="77777777" w:rsidR="00027ECF" w:rsidRDefault="008F629C">
      <w:pPr>
        <w:jc w:val="both"/>
      </w:pPr>
      <w:r>
        <w:t>од мирисот на печениот леб.</w:t>
      </w:r>
    </w:p>
    <w:p w14:paraId="396ECD25" w14:textId="77777777" w:rsidR="00027ECF" w:rsidRDefault="00027ECF"/>
    <w:p w14:paraId="6AC0E6AC" w14:textId="77777777" w:rsidR="00027ECF" w:rsidRDefault="008F629C">
      <w:pPr>
        <w:jc w:val="both"/>
      </w:pPr>
      <w:r>
        <w:t>60</w:t>
      </w:r>
    </w:p>
    <w:p w14:paraId="055E3359" w14:textId="77777777" w:rsidR="00027ECF" w:rsidRDefault="00027ECF"/>
    <w:p w14:paraId="09E48F2A" w14:textId="77777777" w:rsidR="00027ECF" w:rsidRDefault="008F629C">
      <w:pPr>
        <w:jc w:val="both"/>
      </w:pPr>
      <w:r>
        <w:t>Помислив на Клаудија. |</w:t>
      </w:r>
    </w:p>
    <w:p w14:paraId="2054E9B8" w14:textId="77777777" w:rsidR="00027ECF" w:rsidRDefault="00027ECF"/>
    <w:p w14:paraId="7496F8CE" w14:textId="77777777" w:rsidR="00027ECF" w:rsidRDefault="008F629C">
      <w:pPr>
        <w:jc w:val="both"/>
      </w:pPr>
      <w:r>
        <w:t>Таа стоеше во кујната на семејството Олано, која беше опре-</w:t>
      </w:r>
    </w:p>
    <w:p w14:paraId="5ED3E32E" w14:textId="77777777" w:rsidR="00027ECF" w:rsidRDefault="008F629C">
      <w:pPr>
        <w:jc w:val="both"/>
      </w:pPr>
      <w:r>
        <w:t>мена со се што му е потребно на еден готвач и каде што оваа</w:t>
      </w:r>
    </w:p>
    <w:p w14:paraId="01BF4E95" w14:textId="77777777" w:rsidR="00027ECF" w:rsidRDefault="008F629C">
      <w:pPr>
        <w:jc w:val="both"/>
      </w:pPr>
      <w:r>
        <w:t>машина за леб, пред доаѓањето на поновиот модел, имала свое</w:t>
      </w:r>
    </w:p>
    <w:p w14:paraId="233648B4" w14:textId="77777777" w:rsidR="00027ECF" w:rsidRDefault="008F629C">
      <w:pPr>
        <w:jc w:val="both"/>
      </w:pPr>
      <w:r>
        <w:t>постојано место, десетици метри над нашите глави. Секое</w:t>
      </w:r>
    </w:p>
    <w:p w14:paraId="748FD910" w14:textId="77777777" w:rsidR="00027ECF" w:rsidRDefault="008F629C">
      <w:pPr>
        <w:jc w:val="both"/>
      </w:pPr>
      <w:r>
        <w:t>попладне од неделата Клаудија формира круг во центарот во кој</w:t>
      </w:r>
    </w:p>
    <w:p w14:paraId="4D872A15" w14:textId="77777777" w:rsidR="00027ECF" w:rsidRDefault="00027ECF"/>
    <w:p w14:paraId="5566376D" w14:textId="77777777" w:rsidR="00027ECF" w:rsidRDefault="008F629C">
      <w:pPr>
        <w:jc w:val="both"/>
      </w:pPr>
      <w:r>
        <w:t>| жуборат, испаруваат, варат, потопуваат и прскаат јадењата од</w:t>
      </w:r>
    </w:p>
    <w:p w14:paraId="4D693B98" w14:textId="77777777" w:rsidR="00027ECF" w:rsidRDefault="008F629C">
      <w:pPr>
        <w:jc w:val="both"/>
      </w:pPr>
      <w:r>
        <w:t>нејзините рецепти. Мирисите што таа ги буди се лепат на неа,</w:t>
      </w:r>
    </w:p>
    <w:p w14:paraId="59201EBE" w14:textId="77777777" w:rsidR="00027ECF" w:rsidRDefault="008F629C">
      <w:pPr>
        <w:jc w:val="both"/>
      </w:pPr>
      <w:r>
        <w:t>чј</w:t>
      </w:r>
    </w:p>
    <w:p w14:paraId="404847C6" w14:textId="77777777" w:rsidR="00027ECF" w:rsidRDefault="00027ECF"/>
    <w:p w14:paraId="2FF64E39" w14:textId="77777777" w:rsidR="00027ECF" w:rsidRDefault="00027ECF"/>
    <w:p w14:paraId="1723ABA3" w14:textId="77777777" w:rsidR="00027ECF" w:rsidRDefault="008F629C">
      <w:pPr>
        <w:jc w:val="both"/>
      </w:pPr>
      <w:r>
        <w:t>===== page_141.png =====</w:t>
      </w:r>
    </w:p>
    <w:p w14:paraId="4E7C5844" w14:textId="77777777" w:rsidR="00027ECF" w:rsidRDefault="008F629C">
      <w:pPr>
        <w:jc w:val="both"/>
      </w:pPr>
      <w:r>
        <w:t>Чај 7</w:t>
      </w:r>
    </w:p>
    <w:p w14:paraId="1353108F" w14:textId="77777777" w:rsidR="00027ECF" w:rsidRDefault="008F629C">
      <w:pPr>
        <w:jc w:val="both"/>
      </w:pPr>
      <w:r>
        <w:t>внкејќи како деца за здолништа кои никогаш повеќе не сакаат</w:t>
      </w:r>
    </w:p>
    <w:p w14:paraId="74AEE7FB" w14:textId="77777777" w:rsidR="00027ECF" w:rsidRDefault="008F629C">
      <w:pPr>
        <w:jc w:val="both"/>
      </w:pPr>
      <w:r>
        <w:t>дата нуштат, По попладневните часови веселата банда се спушта .</w:t>
      </w:r>
    </w:p>
    <w:p w14:paraId="75068490" w14:textId="77777777" w:rsidR="00027ECF" w:rsidRDefault="008F629C">
      <w:pPr>
        <w:jc w:val="both"/>
      </w:pPr>
      <w:r>
        <w:t>цо на нашиот кат под земјата. Облак кој целосно нќ проголтал</w:t>
      </w:r>
    </w:p>
    <w:p w14:paraId="1618763C" w14:textId="77777777" w:rsidR="00027ECF" w:rsidRDefault="008F629C">
      <w:pPr>
        <w:jc w:val="both"/>
      </w:pPr>
      <w:r>
        <w:t>пто прекрил светот со остри рабови. ,! ,</w:t>
      </w:r>
    </w:p>
    <w:p w14:paraId="437CA141" w14:textId="77777777" w:rsidR="00027ECF" w:rsidRDefault="008F629C">
      <w:pPr>
        <w:jc w:val="both"/>
      </w:pPr>
      <w:r>
        <w:t>Чи</w:t>
      </w:r>
    </w:p>
    <w:p w14:paraId="1F432311" w14:textId="77777777" w:rsidR="00027ECF" w:rsidRDefault="008F629C">
      <w:pPr>
        <w:jc w:val="both"/>
      </w:pPr>
      <w:r>
        <w:t>61 Е Ч т</w:t>
      </w:r>
    </w:p>
    <w:p w14:paraId="6DA4FE97" w14:textId="77777777" w:rsidR="00027ECF" w:rsidRDefault="008F629C">
      <w:pPr>
        <w:jc w:val="both"/>
      </w:pPr>
      <w:r>
        <w:t>ЕВ,</w:t>
      </w:r>
    </w:p>
    <w:p w14:paraId="6DC7E8A1" w14:textId="77777777" w:rsidR="00027ECF" w:rsidRDefault="008F629C">
      <w:pPr>
        <w:jc w:val="both"/>
      </w:pPr>
      <w:r>
        <w:t>Оолечени во поткошули, ние седевме од двете страни на вра-</w:t>
      </w:r>
    </w:p>
    <w:p w14:paraId="29345968" w14:textId="77777777" w:rsidR="00027ECF" w:rsidRDefault="008F629C">
      <w:pPr>
        <w:jc w:val="both"/>
      </w:pPr>
      <w:r>
        <w:t>гата која беше подотворена. Горниот дел од ракавите широкр</w:t>
      </w:r>
    </w:p>
    <w:p w14:paraId="5856BA6E" w14:textId="77777777" w:rsidR="00027ECF" w:rsidRDefault="008F629C">
      <w:pPr>
        <w:jc w:val="both"/>
      </w:pPr>
      <w:r>
        <w:t>висеше под нашите пазуви. Без разлика на тоа колку детерген</w:t>
      </w:r>
    </w:p>
    <w:p w14:paraId="123AEB06" w14:textId="77777777" w:rsidR="00027ECF" w:rsidRDefault="008F629C">
      <w:pPr>
        <w:jc w:val="both"/>
      </w:pPr>
      <w:r>
        <w:t>користев, без топла вода памукот остануваше сив. Ги полидадиј</w:t>
      </w:r>
    </w:p>
    <w:p w14:paraId="79570F95" w14:textId="77777777" w:rsidR="00027ECF" w:rsidRDefault="008F629C">
      <w:pPr>
        <w:jc w:val="both"/>
      </w:pPr>
      <w:r>
        <w:lastRenderedPageBreak/>
        <w:t>нашите чевли. А новиот сјај постојано ме тераше да поглеј д.</w:t>
      </w:r>
    </w:p>
    <w:p w14:paraId="1BFDAF22" w14:textId="77777777" w:rsidR="00027ECF" w:rsidRDefault="008F629C">
      <w:pPr>
        <w:jc w:val="both"/>
      </w:pPr>
      <w:r>
        <w:t>надолу. Додека нашите сини кошули се сушеа висејќи над рај “</w:t>
      </w:r>
    </w:p>
    <w:p w14:paraId="6E346352" w14:textId="77777777" w:rsidR="00027ECF" w:rsidRDefault="008F629C">
      <w:pPr>
        <w:pStyle w:val="Heading2"/>
      </w:pPr>
      <w:r>
        <w:t>работ од креветот на Хари. „--г:</w:t>
      </w:r>
    </w:p>
    <w:p w14:paraId="6AD334ED" w14:textId="77777777" w:rsidR="00027ECF" w:rsidRDefault="008F629C">
      <w:pPr>
        <w:jc w:val="both"/>
      </w:pPr>
      <w:r>
        <w:t>„Знаеш каде работат твоите браќа како чувари?“</w:t>
      </w:r>
    </w:p>
    <w:p w14:paraId="43A256C4" w14:textId="77777777" w:rsidR="00027ECF" w:rsidRDefault="008F629C">
      <w:pPr>
        <w:jc w:val="both"/>
      </w:pPr>
      <w:r>
        <w:t>„Се чини дека Џими е во елитата. Во амбасада. С УВ На</w:t>
      </w:r>
    </w:p>
    <w:p w14:paraId="45E781FB" w14:textId="77777777" w:rsidR="00027ECF" w:rsidRDefault="008F629C">
      <w:pPr>
        <w:jc w:val="both"/>
      </w:pPr>
      <w:r>
        <w:t>пред да бидам тука стациониран.“ КА .</w:t>
      </w:r>
    </w:p>
    <w:p w14:paraId="5D725FC9" w14:textId="77777777" w:rsidR="00027ECF" w:rsidRDefault="008F629C">
      <w:pPr>
        <w:jc w:val="both"/>
      </w:pPr>
      <w:r>
        <w:t>Тој си ја помрдна капата наназад за да се пбЧе ај чани во</w:t>
      </w:r>
    </w:p>
    <w:p w14:paraId="07D1878D" w14:textId="77777777" w:rsidR="00027ECF" w:rsidRDefault="008F629C">
      <w:pPr>
        <w:jc w:val="both"/>
      </w:pPr>
      <w:r>
        <w:t>за да започне со некоја комплицирана прикаанАЕвани</w:t>
      </w:r>
    </w:p>
    <w:p w14:paraId="0C49E46C" w14:textId="77777777" w:rsidR="00027ECF" w:rsidRDefault="008F629C">
      <w:pPr>
        <w:jc w:val="both"/>
      </w:pPr>
      <w:r>
        <w:t>додаваше на својот одговор. Со двете рабе оличиици</w:t>
      </w:r>
    </w:p>
    <w:p w14:paraId="09CCBF8E" w14:textId="77777777" w:rsidR="00027ECF" w:rsidRDefault="008F629C">
      <w:pPr>
        <w:jc w:val="both"/>
      </w:pPr>
      <w:r>
        <w:t>на пропишаната позиција. Неговите ц бо Кан</w:t>
      </w:r>
    </w:p>
    <w:p w14:paraId="0EDD6688" w14:textId="77777777" w:rsidR="00027ECF" w:rsidRDefault="008F629C">
      <w:pPr>
        <w:jc w:val="both"/>
      </w:pPr>
      <w:r>
        <w:t>со тек-тук понекои долги, кадрави-ВЛАКИИ |</w:t>
      </w:r>
    </w:p>
    <w:p w14:paraId="5EB32EDE" w14:textId="77777777" w:rsidR="00027ECF" w:rsidRDefault="008F629C">
      <w:pPr>
        <w:jc w:val="both"/>
      </w:pPr>
      <w:r>
        <w:t>што беше и неговата брада. ." ка и</w:t>
      </w:r>
    </w:p>
    <w:p w14:paraId="1B19F515" w14:textId="77777777" w:rsidR="00027ECF" w:rsidRDefault="008F629C">
      <w:pPr>
        <w:pStyle w:val="Heading2"/>
      </w:pPr>
      <w:r>
        <w:t>„А Боб““ ку:</w:t>
      </w:r>
    </w:p>
    <w:p w14:paraId="4DDBF8D3" w14:textId="77777777" w:rsidR="00027ECF" w:rsidRDefault="008F629C">
      <w:pPr>
        <w:jc w:val="both"/>
      </w:pPr>
      <w:r>
        <w:t>Хари ги крена раменицитаририции |</w:t>
      </w:r>
    </w:p>
    <w:p w14:paraId="0AE59A76" w14:textId="77777777" w:rsidR="00027ECF" w:rsidRDefault="008F629C">
      <w:pPr>
        <w:jc w:val="both"/>
      </w:pPr>
      <w:r>
        <w:t>застрелано неколкумина. Нипиранаиаии |</w:t>
      </w:r>
    </w:p>
    <w:p w14:paraId="2563523F" w14:textId="77777777" w:rsidR="00027ECF" w:rsidRDefault="008F629C">
      <w:pPr>
        <w:jc w:val="both"/>
      </w:pPr>
      <w:r>
        <w:t>Не знам зошто почнав да ЈОЈНИНА ј</w:t>
      </w:r>
    </w:p>
    <w:p w14:paraId="6E570942" w14:textId="77777777" w:rsidR="00027ECF" w:rsidRDefault="008F629C">
      <w:pPr>
        <w:jc w:val="both"/>
      </w:pPr>
      <w:r>
        <w:t>затоа што и самиот тој мира</w:t>
      </w:r>
    </w:p>
    <w:p w14:paraId="1C0B2908" w14:textId="77777777" w:rsidR="00027ECF" w:rsidRDefault="008F629C">
      <w:pPr>
        <w:jc w:val="both"/>
      </w:pPr>
      <w:r>
        <w:t>токот на мојата служба, зајЕЕчаа</w:t>
      </w:r>
    </w:p>
    <w:p w14:paraId="7331DBB7" w14:textId="77777777" w:rsidR="00027ECF" w:rsidRDefault="008F629C">
      <w:pPr>
        <w:jc w:val="both"/>
      </w:pPr>
      <w:r>
        <w:t>неверојатно чудно тоа по</w:t>
      </w:r>
    </w:p>
    <w:p w14:paraId="5AC6E414" w14:textId="77777777" w:rsidR="00027ECF" w:rsidRDefault="008F629C">
      <w:pPr>
        <w:jc w:val="both"/>
      </w:pPr>
      <w:r>
        <w:t>различна област. Тие е.</w:t>
      </w:r>
    </w:p>
    <w:p w14:paraId="1B28C2FC" w14:textId="77777777" w:rsidR="00027ECF" w:rsidRDefault="008F629C">
      <w:pPr>
        <w:jc w:val="both"/>
      </w:pPr>
      <w:r>
        <w:t>ката за заштита на секјевиваи</w:t>
      </w:r>
    </w:p>
    <w:p w14:paraId="05CD10B9" w14:textId="77777777" w:rsidR="00027ECF" w:rsidRDefault="008F629C">
      <w:pPr>
        <w:jc w:val="both"/>
      </w:pPr>
      <w:r>
        <w:t>инцидент? Или тоа оо</w:t>
      </w:r>
    </w:p>
    <w:p w14:paraId="27072E26" w14:textId="77777777" w:rsidR="00027ECF" w:rsidRDefault="008F629C">
      <w:pPr>
        <w:jc w:val="both"/>
      </w:pPr>
      <w:r>
        <w:t>се сетам на негови</w:t>
      </w:r>
    </w:p>
    <w:p w14:paraId="59823056" w14:textId="77777777" w:rsidR="00027ECF" w:rsidRDefault="008F629C">
      <w:pPr>
        <w:jc w:val="both"/>
      </w:pPr>
      <w:r>
        <w:t>Ксатосаппег</w:t>
      </w:r>
    </w:p>
    <w:p w14:paraId="7285267C" w14:textId="77777777" w:rsidR="00027ECF" w:rsidRDefault="008F629C">
      <w:pPr>
        <w:jc w:val="both"/>
      </w:pPr>
      <w:r>
        <w:t>ј</w:t>
      </w:r>
    </w:p>
    <w:p w14:paraId="79225BAE" w14:textId="77777777" w:rsidR="00027ECF" w:rsidRDefault="00027ECF"/>
    <w:p w14:paraId="36240CFC" w14:textId="77777777" w:rsidR="00027ECF" w:rsidRDefault="00027ECF"/>
    <w:p w14:paraId="2012F33E" w14:textId="77777777" w:rsidR="00027ECF" w:rsidRDefault="008F629C">
      <w:pPr>
        <w:jc w:val="both"/>
      </w:pPr>
      <w:r>
        <w:t>===== page_142.png =====</w:t>
      </w:r>
    </w:p>
    <w:p w14:paraId="120A673F" w14:textId="77777777" w:rsidR="00027ECF" w:rsidRDefault="008F629C">
      <w:pPr>
        <w:jc w:val="both"/>
      </w:pPr>
      <w:r>
        <w:t>;</w:t>
      </w:r>
    </w:p>
    <w:p w14:paraId="34278792" w14:textId="77777777" w:rsidR="00027ECF" w:rsidRDefault="008F629C">
      <w:pPr>
        <w:jc w:val="both"/>
      </w:pPr>
      <w:r>
        <w:t>80 Петер Т а</w:t>
      </w:r>
    </w:p>
    <w:p w14:paraId="6B88C1E8" w14:textId="77777777" w:rsidR="00027ECF" w:rsidRDefault="008F629C">
      <w:pPr>
        <w:jc w:val="both"/>
      </w:pPr>
      <w:r>
        <w:lastRenderedPageBreak/>
        <w:t>секогаш се случувало во нивното детство, на фарма; не можам</w:t>
      </w:r>
    </w:p>
    <w:p w14:paraId="7883C143" w14:textId="77777777" w:rsidR="00027ECF" w:rsidRDefault="008F629C">
      <w:pPr>
        <w:jc w:val="both"/>
      </w:pPr>
      <w:r>
        <w:t>да се сетам на некое друго дејствие. Три млади момчиња во дупка,</w:t>
      </w:r>
    </w:p>
    <w:p w14:paraId="719A1B67" w14:textId="77777777" w:rsidR="00027ECF" w:rsidRDefault="008F629C">
      <w:pPr>
        <w:jc w:val="both"/>
      </w:pPr>
      <w:r>
        <w:t>на север: доволна е една убава нерешителна девојка.</w:t>
      </w:r>
    </w:p>
    <w:p w14:paraId="401A2632" w14:textId="77777777" w:rsidR="00027ECF" w:rsidRDefault="00027ECF"/>
    <w:p w14:paraId="463815AB" w14:textId="77777777" w:rsidR="00027ECF" w:rsidRDefault="008F629C">
      <w:pPr>
        <w:jc w:val="both"/>
      </w:pPr>
      <w:r>
        <w:t>„Амбасадата ми се чини дека не е ништо“, рече Хари. „Ние ќе</w:t>
      </w:r>
    </w:p>
    <w:p w14:paraId="70A4223A" w14:textId="77777777" w:rsidR="00027ECF" w:rsidRDefault="008F629C">
      <w:pPr>
        <w:jc w:val="both"/>
      </w:pPr>
      <w:r>
        <w:t>одиме во вила. Бела вила опкружена со парк и градина. Јас и ти,</w:t>
      </w:r>
    </w:p>
    <w:p w14:paraId="63C1F47E" w14:textId="77777777" w:rsidR="00027ECF" w:rsidRDefault="008F629C">
      <w:pPr>
        <w:jc w:val="both"/>
      </w:pPr>
      <w:r>
        <w:t>Мишел.“</w:t>
      </w:r>
    </w:p>
    <w:p w14:paraId="22CD757E" w14:textId="77777777" w:rsidR="00027ECF" w:rsidRDefault="00027ECF"/>
    <w:p w14:paraId="3F2135F2" w14:textId="77777777" w:rsidR="00027ECF" w:rsidRDefault="008F629C">
      <w:pPr>
        <w:jc w:val="both"/>
      </w:pPr>
      <w:r>
        <w:t>Одвај беше забележливо благото колебање во неговиот глас,</w:t>
      </w:r>
    </w:p>
    <w:p w14:paraId="781F5037" w14:textId="77777777" w:rsidR="00027ECF" w:rsidRDefault="008F629C">
      <w:pPr>
        <w:jc w:val="both"/>
      </w:pPr>
      <w:r>
        <w:t>Еуфоријата по отсуството на чуварот и по пристигнувањето на</w:t>
      </w:r>
    </w:p>
    <w:p w14:paraId="64553CDF" w14:textId="77777777" w:rsidR="00027ECF" w:rsidRDefault="008F629C">
      <w:pPr>
        <w:jc w:val="both"/>
      </w:pPr>
      <w:r>
        <w:t>храната се чинеше малку ублажена. И двајцата продолживме да</w:t>
      </w:r>
    </w:p>
    <w:p w14:paraId="350D309F" w14:textId="77777777" w:rsidR="00027ECF" w:rsidRDefault="008F629C">
      <w:pPr>
        <w:jc w:val="both"/>
      </w:pPr>
      <w:r>
        <w:t>ги вртиме последните зборови на снабдувачот, изрекувајќи ги</w:t>
      </w:r>
    </w:p>
    <w:p w14:paraId="560F1608" w14:textId="77777777" w:rsidR="00027ECF" w:rsidRDefault="008F629C">
      <w:pPr>
        <w:jc w:val="both"/>
      </w:pPr>
      <w:r>
        <w:t>или како воздух тие бегаа додека тој се движеше кон својот стол,</w:t>
      </w:r>
    </w:p>
    <w:p w14:paraId="1BCD1BAE" w14:textId="77777777" w:rsidR="00027ECF" w:rsidRDefault="008F629C">
      <w:pPr>
        <w:jc w:val="both"/>
      </w:pPr>
      <w:r>
        <w:t>туркајќи ги надвор од градите со помош на неговата раширена</w:t>
      </w:r>
    </w:p>
    <w:p w14:paraId="26ABB5D5" w14:textId="77777777" w:rsidR="00027ECF" w:rsidRDefault="008F629C">
      <w:pPr>
        <w:jc w:val="both"/>
      </w:pPr>
      <w:r>
        <w:t>дијафрагма, наместо да ги формулира. Тие беа вкоренети дла-</w:t>
      </w:r>
    </w:p>
    <w:p w14:paraId="246B7B21" w14:textId="77777777" w:rsidR="00027ECF" w:rsidRDefault="008F629C">
      <w:pPr>
        <w:jc w:val="both"/>
      </w:pPr>
      <w:r>
        <w:t>боко во нашата свест. И се размножуваа на светлина.</w:t>
      </w:r>
    </w:p>
    <w:p w14:paraId="4A5F7728" w14:textId="77777777" w:rsidR="00027ECF" w:rsidRDefault="00027ECF"/>
    <w:p w14:paraId="4B6B0F06" w14:textId="77777777" w:rsidR="00027ECF" w:rsidRDefault="008F629C">
      <w:pPr>
        <w:jc w:val="both"/>
      </w:pPr>
      <w:r>
        <w:t>62 |</w:t>
      </w:r>
    </w:p>
    <w:p w14:paraId="652C3CAF" w14:textId="77777777" w:rsidR="00027ECF" w:rsidRDefault="00027ECF"/>
    <w:p w14:paraId="6D20E7CE" w14:textId="77777777" w:rsidR="00027ECF" w:rsidRDefault="008F629C">
      <w:pPr>
        <w:jc w:val="both"/>
      </w:pPr>
      <w:r>
        <w:t>Ние бевме на стража кога јас прв почнав да зборувам за</w:t>
      </w:r>
    </w:p>
    <w:p w14:paraId="2269A8B3" w14:textId="77777777" w:rsidR="00027ECF" w:rsidRDefault="008F629C">
      <w:pPr>
        <w:jc w:val="both"/>
      </w:pPr>
      <w:r>
        <w:t>обезбедувањето.</w:t>
      </w:r>
    </w:p>
    <w:p w14:paraId="4A798CDB" w14:textId="77777777" w:rsidR="00027ECF" w:rsidRDefault="00027ECF"/>
    <w:p w14:paraId="341D7F62" w14:textId="77777777" w:rsidR="00027ECF" w:rsidRDefault="008F629C">
      <w:pPr>
        <w:jc w:val="both"/>
      </w:pPr>
      <w:r>
        <w:t>„Тоа е точно“, рече Хари. „Картонската кутија беше во најод-</w:t>
      </w:r>
    </w:p>
    <w:p w14:paraId="6AAC9390" w14:textId="77777777" w:rsidR="00027ECF" w:rsidRDefault="008F629C">
      <w:pPr>
        <w:jc w:val="both"/>
      </w:pPr>
      <w:r>
        <w:t>далечениот агол...“</w:t>
      </w:r>
    </w:p>
    <w:p w14:paraId="79A5E7A8" w14:textId="77777777" w:rsidR="00027ECF" w:rsidRDefault="00027ECF"/>
    <w:p w14:paraId="6CB50AE5" w14:textId="77777777" w:rsidR="00027ECF" w:rsidRDefault="008F629C">
      <w:pPr>
        <w:jc w:val="both"/>
      </w:pPr>
      <w:r>
        <w:t>„Зарем е можно тој таму да го скрил ограниченото количе-</w:t>
      </w:r>
    </w:p>
    <w:p w14:paraId="786FDE8F" w14:textId="77777777" w:rsidR="00027ECF" w:rsidRDefault="008F629C">
      <w:pPr>
        <w:jc w:val="both"/>
      </w:pPr>
      <w:r>
        <w:t>ство храна? Кажи, надвор од очите на некој кој случајно ќе фрли</w:t>
      </w:r>
    </w:p>
    <w:p w14:paraId="76BA1F63" w14:textId="77777777" w:rsidR="00027ECF" w:rsidRDefault="008F629C">
      <w:pPr>
        <w:jc w:val="both"/>
      </w:pPr>
      <w:r>
        <w:t>поглед низ прозорецот?“</w:t>
      </w:r>
    </w:p>
    <w:p w14:paraId="5D531A84" w14:textId="77777777" w:rsidR="00027ECF" w:rsidRDefault="00027ECF"/>
    <w:p w14:paraId="582D160A" w14:textId="77777777" w:rsidR="00027ECF" w:rsidRDefault="008F629C">
      <w:pPr>
        <w:jc w:val="both"/>
      </w:pPr>
      <w:r>
        <w:lastRenderedPageBreak/>
        <w:t>. „Скриено? Па зарем тогаш, не би фрлил некое ќебе одозгора?</w:t>
      </w:r>
    </w:p>
    <w:p w14:paraId="54B3608A" w14:textId="77777777" w:rsidR="00027ECF" w:rsidRDefault="008F629C">
      <w:pPr>
        <w:jc w:val="both"/>
      </w:pPr>
      <w:r>
        <w:t>Ограниченото количество храна беше јасно изложено во багаж-</w:t>
      </w:r>
    </w:p>
    <w:p w14:paraId="008B5EFC" w14:textId="77777777" w:rsidR="00027ECF" w:rsidRDefault="008F629C">
      <w:pPr>
        <w:jc w:val="both"/>
      </w:pPr>
      <w:r>
        <w:t>никот. И зошто да биде скриено?“</w:t>
      </w:r>
    </w:p>
    <w:p w14:paraId="7DC79CA5" w14:textId="77777777" w:rsidR="00027ECF" w:rsidRDefault="00027ECF"/>
    <w:p w14:paraId="6DD1617F" w14:textId="77777777" w:rsidR="00027ECF" w:rsidRDefault="008F629C">
      <w:pPr>
        <w:jc w:val="both"/>
      </w:pPr>
      <w:r>
        <w:t>Јас си ги кренав рамениците. „Немаше никакви други кутии</w:t>
      </w:r>
    </w:p>
    <w:p w14:paraId="14963E99" w14:textId="77777777" w:rsidR="00027ECF" w:rsidRDefault="008F629C">
      <w:pPr>
        <w:jc w:val="both"/>
      </w:pPr>
      <w:r>
        <w:t>во багажникот.“</w:t>
      </w:r>
    </w:p>
    <w:p w14:paraId="62EC37FD" w14:textId="77777777" w:rsidR="00027ECF" w:rsidRDefault="00027ECF"/>
    <w:p w14:paraId="1B2CDEE5" w14:textId="77777777" w:rsidR="00027ECF" w:rsidRDefault="008F629C">
      <w:pPr>
        <w:jc w:val="both"/>
      </w:pPr>
      <w:r>
        <w:t>„Тоа го забележав.“ |</w:t>
      </w:r>
    </w:p>
    <w:p w14:paraId="236FC5F1" w14:textId="77777777" w:rsidR="00027ECF" w:rsidRDefault="00027ECF"/>
    <w:p w14:paraId="120984B9" w14:textId="77777777" w:rsidR="00027ECF" w:rsidRDefault="008F629C">
      <w:pPr>
        <w:jc w:val="both"/>
      </w:pPr>
      <w:r>
        <w:t>Ние се поместивме неколку метри понатаму, додека Хари</w:t>
      </w:r>
    </w:p>
    <w:p w14:paraId="12355C57" w14:textId="77777777" w:rsidR="00027ECF" w:rsidRDefault="008F629C">
      <w:pPr>
        <w:jc w:val="both"/>
      </w:pPr>
      <w:r>
        <w:t>полека се забрза кон нормалното темпо.</w:t>
      </w:r>
    </w:p>
    <w:p w14:paraId="242432C0" w14:textId="77777777" w:rsidR="00027ECF" w:rsidRDefault="00027ECF"/>
    <w:p w14:paraId="1BBBAB9F" w14:textId="77777777" w:rsidR="00027ECF" w:rsidRDefault="008F629C">
      <w:pPr>
        <w:jc w:val="both"/>
      </w:pPr>
      <w:r>
        <w:t>„Ние бевме последните во неговата рунда“, рече тој. „Затоа</w:t>
      </w:r>
    </w:p>
    <w:p w14:paraId="09B3AB43" w14:textId="77777777" w:rsidR="00027ECF" w:rsidRDefault="008F629C">
      <w:pPr>
        <w:jc w:val="both"/>
      </w:pPr>
      <w:r>
        <w:t>кутијата и водите беа сосема на крај.“</w:t>
      </w:r>
    </w:p>
    <w:p w14:paraId="4CBDDB2B" w14:textId="77777777" w:rsidR="00027ECF" w:rsidRDefault="00027ECF"/>
    <w:p w14:paraId="2A8DD272" w14:textId="77777777" w:rsidR="00027ECF" w:rsidRDefault="00027ECF"/>
    <w:p w14:paraId="1DCF2061" w14:textId="77777777" w:rsidR="00027ECF" w:rsidRDefault="008F629C">
      <w:pPr>
        <w:jc w:val="both"/>
      </w:pPr>
      <w:r>
        <w:t>===== page_143.png =====</w:t>
      </w:r>
    </w:p>
    <w:p w14:paraId="2E19EF39" w14:textId="77777777" w:rsidR="00027ECF" w:rsidRDefault="008F629C">
      <w:pPr>
        <w:jc w:val="both"/>
      </w:pPr>
      <w:r>
        <w:t>Ние бевме последната адреса? Тоа беше во глува доби</w:t>
      </w:r>
    </w:p>
    <w:p w14:paraId="33FB2A36" w14:textId="77777777" w:rsidR="00027ECF" w:rsidRDefault="00027ECF"/>
    <w:p w14:paraId="458F1E8D" w14:textId="77777777" w:rsidR="00027ECF" w:rsidRDefault="008F629C">
      <w:pPr>
        <w:jc w:val="both"/>
      </w:pPr>
      <w:r>
        <w:t>„Доколку ние сме биле последното место од неговав Кума</w:t>
      </w:r>
    </w:p>
    <w:p w14:paraId="1E93E543" w14:textId="77777777" w:rsidR="00027ECF" w:rsidRDefault="008F629C">
      <w:pPr>
        <w:jc w:val="both"/>
      </w:pPr>
      <w:r>
        <w:t>реков. „тогаш е чудно тоа што немаше никакви празни МЕ ЕНЕ</w:t>
      </w:r>
    </w:p>
    <w:p w14:paraId="2ACEED3E" w14:textId="77777777" w:rsidR="00027ECF" w:rsidRDefault="008F629C">
      <w:pPr>
        <w:jc w:val="both"/>
      </w:pPr>
      <w:r>
        <w:t>неговиот багажник. Канти што му ги враќаат при испо реч</w:t>
      </w:r>
    </w:p>
    <w:p w14:paraId="5F703C50" w14:textId="77777777" w:rsidR="00027ECF" w:rsidRDefault="00027ECF"/>
    <w:p w14:paraId="6FC6AC44" w14:textId="77777777" w:rsidR="00027ECF" w:rsidRDefault="008F629C">
      <w:pPr>
        <w:jc w:val="both"/>
      </w:pPr>
      <w:r>
        <w:t>„Можеби ги трупаат на некое друго место ситеваедиои</w:t>
      </w:r>
    </w:p>
    <w:p w14:paraId="33CB996D" w14:textId="77777777" w:rsidR="00027ECF" w:rsidRDefault="00027ECF"/>
    <w:p w14:paraId="24C9B3A8" w14:textId="77777777" w:rsidR="00027ECF" w:rsidRDefault="008F629C">
      <w:pPr>
        <w:jc w:val="both"/>
      </w:pPr>
      <w:r>
        <w:t>Гледам четири, пет насмеани чувари во магации. ЕДНИЧИШИ</w:t>
      </w:r>
    </w:p>
    <w:p w14:paraId="68FDEB53" w14:textId="77777777" w:rsidR="00027ECF" w:rsidRDefault="008F629C">
      <w:pPr>
        <w:jc w:val="both"/>
      </w:pPr>
      <w:r>
        <w:t>до кофите, а другиот до полиците. Прехранбенитев пе .</w:t>
      </w:r>
    </w:p>
    <w:p w14:paraId="7039D14D" w14:textId="77777777" w:rsidR="00027ECF" w:rsidRDefault="008F629C">
      <w:pPr>
        <w:jc w:val="both"/>
      </w:pPr>
      <w:r>
        <w:t>се именуваат наглас и се фрлаат кон другиот човеијаареи</w:t>
      </w:r>
    </w:p>
    <w:p w14:paraId="751F645D" w14:textId="77777777" w:rsidR="00027ECF" w:rsidRDefault="008F629C">
      <w:pPr>
        <w:pStyle w:val="Heading2"/>
      </w:pPr>
      <w:r>
        <w:t>минути се е на своето место. мре. :</w:t>
      </w:r>
    </w:p>
    <w:p w14:paraId="505A4B7B" w14:textId="77777777" w:rsidR="00027ECF" w:rsidRDefault="00027ECF"/>
    <w:p w14:paraId="330E85BA" w14:textId="77777777" w:rsidR="00027ECF" w:rsidRDefault="008F629C">
      <w:pPr>
        <w:jc w:val="both"/>
      </w:pPr>
      <w:r>
        <w:lastRenderedPageBreak/>
        <w:t>„Значи, магацинот е полн со кофи кои ведичиесе Празници</w:t>
      </w:r>
    </w:p>
    <w:p w14:paraId="4F2CF474" w14:textId="77777777" w:rsidR="00027ECF" w:rsidRDefault="00027ECF"/>
    <w:p w14:paraId="0AAAF5B6" w14:textId="77777777" w:rsidR="00027ECF" w:rsidRDefault="008F629C">
      <w:pPr>
        <w:jc w:val="both"/>
      </w:pPr>
      <w:r>
        <w:t>„Да, токму така.“ ГЕО</w:t>
      </w:r>
    </w:p>
    <w:p w14:paraId="5BA10C59" w14:textId="77777777" w:rsidR="00027ECF" w:rsidRDefault="00027ECF"/>
    <w:p w14:paraId="4C63AC3D" w14:textId="77777777" w:rsidR="00027ECF" w:rsidRDefault="008F629C">
      <w:pPr>
        <w:jc w:val="both"/>
      </w:pPr>
      <w:r>
        <w:t>„Гој доцнеше осум дена“, кажав по мала, уб ЦЕ</w:t>
      </w:r>
    </w:p>
    <w:p w14:paraId="26D38E4E" w14:textId="77777777" w:rsidR="00027ECF" w:rsidRDefault="008F629C">
      <w:pPr>
        <w:jc w:val="both"/>
      </w:pPr>
      <w:r>
        <w:t>време.“ Ра ј</w:t>
      </w:r>
    </w:p>
    <w:p w14:paraId="1D0720A1" w14:textId="77777777" w:rsidR="00027ECF" w:rsidRDefault="00027ECF"/>
    <w:p w14:paraId="357B6F3F" w14:textId="77777777" w:rsidR="00027ECF" w:rsidRDefault="008F629C">
      <w:pPr>
        <w:jc w:val="both"/>
      </w:pPr>
      <w:r>
        <w:t>„Може да има многу причини за такво НЕЦАШИНЕИИ</w:t>
      </w:r>
    </w:p>
    <w:p w14:paraId="5B67848C" w14:textId="77777777" w:rsidR="00027ECF" w:rsidRDefault="008F629C">
      <w:pPr>
        <w:jc w:val="both"/>
      </w:pPr>
      <w:r>
        <w:t>чини што ние треба да ги погодиме,“ „ДИН</w:t>
      </w:r>
    </w:p>
    <w:p w14:paraId="2D54E5B2" w14:textId="77777777" w:rsidR="00027ECF" w:rsidRDefault="00027ECF"/>
    <w:p w14:paraId="2CFCBAA7" w14:textId="77777777" w:rsidR="00027ECF" w:rsidRDefault="008F629C">
      <w:pPr>
        <w:jc w:val="both"/>
      </w:pPr>
      <w:r>
        <w:t>„Ние речиси прегладневме.“ Ш</w:t>
      </w:r>
    </w:p>
    <w:p w14:paraId="76915C1A" w14:textId="77777777" w:rsidR="00027ECF" w:rsidRDefault="00027ECF"/>
    <w:p w14:paraId="41873D91" w14:textId="77777777" w:rsidR="00027ECF" w:rsidRDefault="008F629C">
      <w:pPr>
        <w:jc w:val="both"/>
      </w:pPr>
      <w:r>
        <w:t>„Најверојатно не бевме единствени РАДА беа</w:t>
      </w:r>
    </w:p>
    <w:p w14:paraId="7C51C1B5" w14:textId="77777777" w:rsidR="00027ECF" w:rsidRDefault="008F629C">
      <w:pPr>
        <w:jc w:val="both"/>
      </w:pPr>
      <w:r>
        <w:t>поминавме тоа. Можеби на некои дру у Ко</w:t>
      </w:r>
    </w:p>
    <w:p w14:paraId="67813B61" w14:textId="77777777" w:rsidR="00027ECF" w:rsidRDefault="00027ECF"/>
    <w:p w14:paraId="63CFF764" w14:textId="77777777" w:rsidR="00027ECF" w:rsidRDefault="008F629C">
      <w:pPr>
        <w:jc w:val="both"/>
      </w:pPr>
      <w:r>
        <w:t>„Мислиш?“ ЕР“</w:t>
      </w:r>
    </w:p>
    <w:p w14:paraId="3C529A89" w14:textId="77777777" w:rsidR="00027ECF" w:rsidRDefault="00027ECF"/>
    <w:p w14:paraId="47FF4021" w14:textId="77777777" w:rsidR="00027ECF" w:rsidRDefault="008F629C">
      <w:pPr>
        <w:jc w:val="both"/>
      </w:pPr>
      <w:r>
        <w:t>„Не знам. Главната работа е дека: ниенараиааа</w:t>
      </w:r>
    </w:p>
    <w:p w14:paraId="264BFAF8" w14:textId="77777777" w:rsidR="00027ECF" w:rsidRDefault="008F629C">
      <w:pPr>
        <w:jc w:val="both"/>
      </w:pPr>
      <w:r>
        <w:t>Јаси ти,сеуштесмеживи“ 4 4</w:t>
      </w:r>
    </w:p>
    <w:p w14:paraId="4BE7D2C9" w14:textId="77777777" w:rsidR="00027ECF" w:rsidRDefault="00027ECF"/>
    <w:p w14:paraId="178E48EE" w14:textId="77777777" w:rsidR="00027ECF" w:rsidRDefault="008F629C">
      <w:pPr>
        <w:jc w:val="both"/>
      </w:pPr>
      <w:r>
        <w:t>4</w:t>
      </w:r>
    </w:p>
    <w:p w14:paraId="4890991E" w14:textId="77777777" w:rsidR="00027ECF" w:rsidRDefault="008F629C">
      <w:pPr>
        <w:jc w:val="both"/>
      </w:pPr>
      <w:r>
        <w:t>а</w:t>
      </w:r>
    </w:p>
    <w:p w14:paraId="6E4EF8C0" w14:textId="77777777" w:rsidR="00027ECF" w:rsidRDefault="008F629C">
      <w:pPr>
        <w:jc w:val="both"/>
      </w:pPr>
      <w:r>
        <w:t>А</w:t>
      </w:r>
    </w:p>
    <w:p w14:paraId="66A9CA52" w14:textId="77777777" w:rsidR="00027ECF" w:rsidRDefault="00027ECF"/>
    <w:p w14:paraId="1AC38D46" w14:textId="77777777" w:rsidR="00027ECF" w:rsidRDefault="008F629C">
      <w:pPr>
        <w:jc w:val="both"/>
      </w:pPr>
      <w:r>
        <w:t>Јас ги перев нашите чораќејицииии</w:t>
      </w:r>
    </w:p>
    <w:p w14:paraId="5B0F75F8" w14:textId="77777777" w:rsidR="00027ECF" w:rsidRDefault="008F629C">
      <w:pPr>
        <w:jc w:val="both"/>
      </w:pPr>
      <w:r>
        <w:t>триев влажната, црна груткарниииииа</w:t>
      </w:r>
    </w:p>
    <w:p w14:paraId="7B2D8621" w14:textId="77777777" w:rsidR="00027ECF" w:rsidRDefault="008F629C">
      <w:pPr>
        <w:jc w:val="both"/>
      </w:pPr>
      <w:r>
        <w:t>зад мене. Бидејќи јас не пречиии</w:t>
      </w:r>
    </w:p>
    <w:p w14:paraId="1C7F946E" w14:textId="77777777" w:rsidR="00027ECF" w:rsidRDefault="008F629C">
      <w:pPr>
        <w:jc w:val="both"/>
      </w:pPr>
      <w:r>
        <w:t>работ од мојот кревет. Џи</w:t>
      </w:r>
    </w:p>
    <w:p w14:paraId="656DFDC6" w14:textId="77777777" w:rsidR="00027ECF" w:rsidRDefault="00027ECF"/>
    <w:p w14:paraId="47AD8F83" w14:textId="77777777" w:rsidR="00027ECF" w:rsidRDefault="008F629C">
      <w:pPr>
        <w:jc w:val="both"/>
      </w:pPr>
      <w:r>
        <w:lastRenderedPageBreak/>
        <w:t>„Снабдувачот рече: "иден</w:t>
      </w:r>
    </w:p>
    <w:p w14:paraId="686774B8" w14:textId="77777777" w:rsidR="00027ECF" w:rsidRDefault="008F629C">
      <w:pPr>
        <w:jc w:val="both"/>
      </w:pPr>
      <w:r>
        <w:t>нешто.“ А со тоа, тој мие</w:t>
      </w:r>
    </w:p>
    <w:p w14:paraId="63F5B8C4" w14:textId="77777777" w:rsidR="00027ECF" w:rsidRDefault="008F629C">
      <w:pPr>
        <w:jc w:val="both"/>
      </w:pPr>
      <w:r>
        <w:t>уште ви носам нештодејиии</w:t>
      </w:r>
    </w:p>
    <w:p w14:paraId="64BE360E" w14:textId="77777777" w:rsidR="00027ECF" w:rsidRDefault="008F629C">
      <w:pPr>
        <w:jc w:val="both"/>
      </w:pPr>
      <w:r>
        <w:t>каже: цел ден одам оџјетии</w:t>
      </w:r>
    </w:p>
    <w:p w14:paraId="702CA4C7" w14:textId="77777777" w:rsidR="00027ECF" w:rsidRDefault="008F629C">
      <w:pPr>
        <w:jc w:val="both"/>
      </w:pPr>
      <w:r>
        <w:t>денес дојдов дури ини</w:t>
      </w:r>
    </w:p>
    <w:p w14:paraId="7BBA637F" w14:textId="77777777" w:rsidR="00027ECF" w:rsidRDefault="008F629C">
      <w:pPr>
        <w:jc w:val="both"/>
      </w:pPr>
      <w:r>
        <w:t>Затоа бидете среќијаии</w:t>
      </w:r>
    </w:p>
    <w:p w14:paraId="3887ED0F" w14:textId="77777777" w:rsidR="00027ECF" w:rsidRDefault="00027ECF"/>
    <w:p w14:paraId="519E1DE8" w14:textId="77777777" w:rsidR="00027ECF" w:rsidRDefault="008F629C">
      <w:pPr>
        <w:jc w:val="both"/>
      </w:pPr>
      <w:r>
        <w:t>Сат5саппег</w:t>
      </w:r>
    </w:p>
    <w:p w14:paraId="39EE35BB" w14:textId="77777777" w:rsidR="00027ECF" w:rsidRDefault="00027ECF"/>
    <w:p w14:paraId="029028B8" w14:textId="77777777" w:rsidR="00027ECF" w:rsidRDefault="00027ECF"/>
    <w:p w14:paraId="6F76CFE4" w14:textId="77777777" w:rsidR="00027ECF" w:rsidRDefault="008F629C">
      <w:pPr>
        <w:jc w:val="both"/>
      </w:pPr>
      <w:r>
        <w:t>===== page_144.png =====</w:t>
      </w:r>
    </w:p>
    <w:p w14:paraId="3C124EBF" w14:textId="77777777" w:rsidR="00027ECF" w:rsidRDefault="008F629C">
      <w:pPr>
        <w:jc w:val="both"/>
      </w:pPr>
      <w:r>
        <w:t>Ва Петер Териц</w:t>
      </w:r>
    </w:p>
    <w:p w14:paraId="2563DBF7" w14:textId="77777777" w:rsidR="00027ECF" w:rsidRDefault="008F629C">
      <w:pPr>
        <w:jc w:val="both"/>
      </w:pPr>
      <w:r>
        <w:t>било убаво што го клоцнав по газот. Мислам. Оттука и неговата</w:t>
      </w:r>
    </w:p>
    <w:p w14:paraId="02FA5FC3" w14:textId="77777777" w:rsidR="00027ECF" w:rsidRDefault="008F629C">
      <w:pPr>
        <w:jc w:val="both"/>
      </w:pPr>
      <w:r>
        <w:t>реакција.“</w:t>
      </w:r>
    </w:p>
    <w:p w14:paraId="5A3864D3" w14:textId="77777777" w:rsidR="00027ECF" w:rsidRDefault="00027ECF"/>
    <w:p w14:paraId="4080DA35" w14:textId="77777777" w:rsidR="00027ECF" w:rsidRDefault="008F629C">
      <w:pPr>
        <w:jc w:val="both"/>
      </w:pPr>
      <w:r>
        <w:t>„Можеби“, реков. „Но, јас имав впечаток дека тој реагира .</w:t>
      </w:r>
    </w:p>
    <w:p w14:paraId="2A3FEEC9" w14:textId="77777777" w:rsidR="00027ECF" w:rsidRDefault="008F629C">
      <w:pPr>
        <w:jc w:val="both"/>
      </w:pPr>
      <w:r>
        <w:t>од гнев. Згора на тоа, тој воопшто не ми изгледаше папсан од</w:t>
      </w:r>
    </w:p>
    <w:p w14:paraId="71B84C17" w14:textId="77777777" w:rsidR="00027ECF" w:rsidRDefault="008F629C">
      <w:pPr>
        <w:jc w:val="both"/>
      </w:pPr>
      <w:r>
        <w:t>долгиот работен ден.“ ј</w:t>
      </w:r>
    </w:p>
    <w:p w14:paraId="464BFB9A" w14:textId="77777777" w:rsidR="00027ECF" w:rsidRDefault="00027ECF"/>
    <w:p w14:paraId="6C001657" w14:textId="77777777" w:rsidR="00027ECF" w:rsidRDefault="008F629C">
      <w:pPr>
        <w:jc w:val="both"/>
      </w:pPr>
      <w:r>
        <w:t>„Гие момци секогаш имаат по нешто да кажат, Мишел. Па</w:t>
      </w:r>
    </w:p>
    <w:p w14:paraId="5A65E7D0" w14:textId="77777777" w:rsidR="00027ECF" w:rsidRDefault="008F629C">
      <w:pPr>
        <w:jc w:val="both"/>
      </w:pPr>
      <w:r>
        <w:t>дури и кога се уморни. Какви што бевме и ние. Секогаш со спре-</w:t>
      </w:r>
    </w:p>
    <w:p w14:paraId="127AF919" w14:textId="77777777" w:rsidR="00027ECF" w:rsidRDefault="008F629C">
      <w:pPr>
        <w:jc w:val="both"/>
      </w:pPr>
      <w:r>
        <w:t>мен одговор, секогаш со желба за во првите редови.“</w:t>
      </w:r>
    </w:p>
    <w:p w14:paraId="12B2E217" w14:textId="77777777" w:rsidR="00027ECF" w:rsidRDefault="00027ECF"/>
    <w:p w14:paraId="7398540F" w14:textId="77777777" w:rsidR="00027ECF" w:rsidRDefault="008F629C">
      <w:pPr>
        <w:jc w:val="both"/>
      </w:pPr>
      <w:r>
        <w:t>Јас ја исцедив водата од грутката, но не премногу силно за</w:t>
      </w:r>
    </w:p>
    <w:p w14:paraId="35DDBD22" w14:textId="77777777" w:rsidR="00027ECF" w:rsidRDefault="008F629C">
      <w:pPr>
        <w:jc w:val="both"/>
      </w:pPr>
      <w:r>
        <w:t>да не го искинам стариот текстил. И ги закачив чорапите да се</w:t>
      </w:r>
    </w:p>
    <w:p w14:paraId="16AD9A98" w14:textId="77777777" w:rsidR="00027ECF" w:rsidRDefault="008F629C">
      <w:pPr>
        <w:jc w:val="both"/>
      </w:pPr>
      <w:r>
        <w:t>сушат на работ од креветот на Хари. Ќе минат часови додека тие</w:t>
      </w:r>
    </w:p>
    <w:p w14:paraId="1D107982" w14:textId="77777777" w:rsidR="00027ECF" w:rsidRDefault="008F629C">
      <w:pPr>
        <w:jc w:val="both"/>
      </w:pPr>
      <w:r>
        <w:t>да се исушат.</w:t>
      </w:r>
    </w:p>
    <w:p w14:paraId="1C124439" w14:textId="77777777" w:rsidR="00027ECF" w:rsidRDefault="00027ECF"/>
    <w:p w14:paraId="03D009F0" w14:textId="77777777" w:rsidR="00027ECF" w:rsidRDefault="008F629C">
      <w:pPr>
        <w:jc w:val="both"/>
      </w:pPr>
      <w:r>
        <w:t>„Неговиот ден е речиси завршен“ рече Хари. „Неговата</w:t>
      </w:r>
    </w:p>
    <w:p w14:paraId="5F19FDC0" w14:textId="77777777" w:rsidR="00027ECF" w:rsidRDefault="008F629C">
      <w:pPr>
        <w:jc w:val="both"/>
      </w:pPr>
      <w:r>
        <w:lastRenderedPageBreak/>
        <w:t>последна адреса е во близина на депото, и ние се наоѓаме некаде</w:t>
      </w:r>
    </w:p>
    <w:p w14:paraId="0328861F" w14:textId="77777777" w:rsidR="00027ECF" w:rsidRDefault="008F629C">
      <w:pPr>
        <w:jc w:val="both"/>
      </w:pPr>
      <w:r>
        <w:t>на пат до неговата база. Тој смета: дека ќе го растовари комбето</w:t>
      </w:r>
    </w:p>
    <w:p w14:paraId="44ADFECC" w14:textId="77777777" w:rsidR="00027ECF" w:rsidRDefault="008F629C">
      <w:pPr>
        <w:jc w:val="both"/>
      </w:pPr>
      <w:r>
        <w:t>и потоа не мора по цел тој пат да се враќа назад. Багажникот ќе</w:t>
      </w:r>
    </w:p>
    <w:p w14:paraId="6214A00B" w14:textId="77777777" w:rsidR="00027ECF" w:rsidRDefault="008F629C">
      <w:pPr>
        <w:jc w:val="both"/>
      </w:pPr>
      <w:r>
        <w:t>биде празен, откако ќе ни ја остави одредената количина храна.“</w:t>
      </w:r>
    </w:p>
    <w:p w14:paraId="4C4C9EDC" w14:textId="77777777" w:rsidR="00027ECF" w:rsidRDefault="00027ECF"/>
    <w:p w14:paraId="32774819" w14:textId="77777777" w:rsidR="00027ECF" w:rsidRDefault="008F629C">
      <w:pPr>
        <w:jc w:val="both"/>
      </w:pPr>
      <w:r>
        <w:t>64</w:t>
      </w:r>
    </w:p>
    <w:p w14:paraId="2515A952" w14:textId="77777777" w:rsidR="00027ECF" w:rsidRDefault="00027ECF"/>
    <w:p w14:paraId="4B0D7825" w14:textId="77777777" w:rsidR="00027ECF" w:rsidRDefault="008F629C">
      <w:pPr>
        <w:jc w:val="both"/>
      </w:pPr>
      <w:r>
        <w:t>Беше ноќ. Во оваа непроменлива, осветлена средина со светла</w:t>
      </w:r>
    </w:p>
    <w:p w14:paraId="5EC6F69C" w14:textId="77777777" w:rsidR="00027ECF" w:rsidRDefault="00027ECF"/>
    <w:p w14:paraId="11EFB057" w14:textId="77777777" w:rsidR="00027ECF" w:rsidRDefault="008F629C">
      <w:pPr>
        <w:jc w:val="both"/>
      </w:pPr>
      <w:r>
        <w:t>за итни случаи, ноќта не се разликуваше од денот. Но, сепак,</w:t>
      </w:r>
    </w:p>
    <w:p w14:paraId="334CC223" w14:textId="77777777" w:rsidR="00027ECF" w:rsidRDefault="008F629C">
      <w:pPr>
        <w:jc w:val="both"/>
      </w:pPr>
      <w:r>
        <w:t>| мојот рачен часовник и биологијата ја поседуваа способноста за</w:t>
      </w:r>
    </w:p>
    <w:p w14:paraId="22C08BF6" w14:textId="77777777" w:rsidR="00027ECF" w:rsidRDefault="008F629C">
      <w:pPr>
        <w:jc w:val="both"/>
      </w:pPr>
      <w:r>
        <w:t>| броење на часовите и делење на деновите. Беше ноќ и јас сам</w:t>
      </w:r>
    </w:p>
    <w:p w14:paraId="4FC62EA3" w14:textId="77777777" w:rsidR="00027ECF" w:rsidRDefault="008F629C">
      <w:pPr>
        <w:jc w:val="both"/>
      </w:pPr>
      <w:r>
        <w:t>. чекорев покрај гаражите.</w:t>
      </w:r>
    </w:p>
    <w:p w14:paraId="00F80DFE" w14:textId="77777777" w:rsidR="00027ECF" w:rsidRDefault="00027ECF"/>
    <w:p w14:paraId="473D7688" w14:textId="77777777" w:rsidR="00027ECF" w:rsidRDefault="008F629C">
      <w:pPr>
        <w:jc w:val="both"/>
      </w:pPr>
      <w:r>
        <w:t>И додека гледав со моите очи, мојот ум талкаше; имам чувство</w:t>
      </w:r>
    </w:p>
    <w:p w14:paraId="1BF90E29" w14:textId="77777777" w:rsidR="00027ECF" w:rsidRDefault="008F629C">
      <w:pPr>
        <w:jc w:val="both"/>
      </w:pPr>
      <w:r>
        <w:t>дека Хари и јас нешто занемаруваме. Проблемот е во тоа што</w:t>
      </w:r>
    </w:p>
    <w:p w14:paraId="3CA0F62A" w14:textId="77777777" w:rsidR="00027ECF" w:rsidRDefault="008F629C">
      <w:pPr>
        <w:jc w:val="both"/>
      </w:pPr>
      <w:r>
        <w:t>снабдувачот јасно стави акцент. Бидејќи што би значело доколку</w:t>
      </w:r>
    </w:p>
    <w:p w14:paraId="061076BD" w14:textId="77777777" w:rsidR="00027ECF" w:rsidRDefault="008F629C">
      <w:pPr>
        <w:jc w:val="both"/>
      </w:pPr>
      <w:r>
        <w:t>тој сакал да каже:„Бидете среќни што воопшто ви носам нешто.“</w:t>
      </w:r>
    </w:p>
    <w:p w14:paraId="40A7DD18" w14:textId="77777777" w:rsidR="00027ECF" w:rsidRDefault="00027ECF"/>
    <w:p w14:paraId="02D9B08C" w14:textId="77777777" w:rsidR="00027ECF" w:rsidRDefault="008F629C">
      <w:pPr>
        <w:jc w:val="both"/>
      </w:pPr>
      <w:r>
        <w:t>Дали ние треба да се радуваме на фактот дека нашиот снаб-</w:t>
      </w:r>
    </w:p>
    <w:p w14:paraId="7456A1A1" w14:textId="77777777" w:rsidR="00027ECF" w:rsidRDefault="008F629C">
      <w:pPr>
        <w:jc w:val="both"/>
      </w:pPr>
      <w:r>
        <w:t>дувач не е некој друг, туку тој? И што значи тоа? Зошто би тре-</w:t>
      </w:r>
    </w:p>
    <w:p w14:paraId="3A83953A" w14:textId="77777777" w:rsidR="00027ECF" w:rsidRDefault="008F629C">
      <w:pPr>
        <w:jc w:val="both"/>
      </w:pPr>
      <w:r>
        <w:t>бало да бидеме помалку среќни ако дојде некој друг од неговите</w:t>
      </w:r>
    </w:p>
    <w:p w14:paraId="6500A683" w14:textId="77777777" w:rsidR="00027ECF" w:rsidRDefault="008F629C">
      <w:pPr>
        <w:jc w:val="both"/>
      </w:pPr>
      <w:r>
        <w:t>колеги? Зарем тој ќе покаже помало трпение? Зарем тие ќе ни</w:t>
      </w:r>
    </w:p>
    <w:p w14:paraId="6500E4A0" w14:textId="77777777" w:rsidR="00027ECF" w:rsidRDefault="008F629C">
      <w:pPr>
        <w:jc w:val="both"/>
      </w:pPr>
      <w:r>
        <w:t>присвојат дел од оброците за да можат на бог знае кому да ги</w:t>
      </w:r>
    </w:p>
    <w:p w14:paraId="6E4FC3AF" w14:textId="77777777" w:rsidR="00027ECF" w:rsidRDefault="00027ECF"/>
    <w:p w14:paraId="0513108E" w14:textId="77777777" w:rsidR="00027ECF" w:rsidRDefault="008F629C">
      <w:pPr>
        <w:jc w:val="both"/>
      </w:pPr>
      <w:r>
        <w:t>|</w:t>
      </w:r>
    </w:p>
    <w:p w14:paraId="476ED45A" w14:textId="77777777" w:rsidR="00027ECF" w:rsidRDefault="00027ECF"/>
    <w:p w14:paraId="01D56674" w14:textId="77777777" w:rsidR="00027ECF" w:rsidRDefault="00027ECF"/>
    <w:p w14:paraId="72C816E0" w14:textId="77777777" w:rsidR="00027ECF" w:rsidRDefault="008F629C">
      <w:pPr>
        <w:jc w:val="both"/>
      </w:pPr>
      <w:r>
        <w:t>===== page_145.png =====</w:t>
      </w:r>
    </w:p>
    <w:p w14:paraId="01228C10" w14:textId="77777777" w:rsidR="00027ECF" w:rsidRDefault="008F629C">
      <w:pPr>
        <w:jc w:val="both"/>
      </w:pPr>
      <w:r>
        <w:lastRenderedPageBreak/>
        <w:t>"че</w:t>
      </w:r>
    </w:p>
    <w:p w14:paraId="2563EF72" w14:textId="77777777" w:rsidR="00027ECF" w:rsidRDefault="008F629C">
      <w:pPr>
        <w:jc w:val="both"/>
      </w:pPr>
      <w:r>
        <w:t>ХА нар 83</w:t>
      </w:r>
    </w:p>
    <w:p w14:paraId="05E5B3A6" w14:textId="77777777" w:rsidR="00027ECF" w:rsidRDefault="008F629C">
      <w:pPr>
        <w:jc w:val="both"/>
      </w:pPr>
      <w:r>
        <w:t>продадат? Зарем би имало уште поголеми одложувања? Дали</w:t>
      </w:r>
    </w:p>
    <w:p w14:paraId="58298E01" w14:textId="77777777" w:rsidR="00027ECF" w:rsidRDefault="008F629C">
      <w:pPr>
        <w:jc w:val="both"/>
      </w:pPr>
      <w:r>
        <w:t>ште по една клоца во задникот, неуморно повторно ќе побегнат Њ</w:t>
      </w:r>
    </w:p>
    <w:p w14:paraId="4D39A261" w14:textId="77777777" w:rsidR="00027ECF" w:rsidRDefault="008F629C">
      <w:pPr>
        <w:jc w:val="both"/>
      </w:pPr>
      <w:r>
        <w:t>ол целата работа? Дали тој мислеше на тоа? Ц,</w:t>
      </w:r>
    </w:p>
    <w:p w14:paraId="37173596" w14:textId="77777777" w:rsidR="00027ECF" w:rsidRDefault="00027ECF"/>
    <w:p w14:paraId="106F86E0" w14:textId="77777777" w:rsidR="00027ECF" w:rsidRDefault="008F629C">
      <w:pPr>
        <w:jc w:val="both"/>
      </w:pPr>
      <w:r>
        <w:t>Можеби сакал да каже: „Бидете среќни што ви носам по ј</w:t>
      </w:r>
    </w:p>
    <w:p w14:paraId="2195E883" w14:textId="77777777" w:rsidR="00027ECF" w:rsidRDefault="008F629C">
      <w:pPr>
        <w:jc w:val="both"/>
      </w:pPr>
      <w:r>
        <w:t>иешто.“ Дали во тој момент имало значително помал број снаб- |</w:t>
      </w:r>
    </w:p>
    <w:p w14:paraId="0F05B8B8" w14:textId="77777777" w:rsidR="00027ECF" w:rsidRDefault="008F629C">
      <w:pPr>
        <w:jc w:val="both"/>
      </w:pPr>
      <w:r>
        <w:t>цувачи и ние би требало да бидеме среќни доколку се појави уште |</w:t>
      </w:r>
    </w:p>
    <w:p w14:paraId="698C1720" w14:textId="77777777" w:rsidR="00027ECF" w:rsidRDefault="008F629C">
      <w:pPr>
        <w:jc w:val="both"/>
      </w:pPr>
      <w:r>
        <w:t>некој“ Гој е буквално сам, бидејќи ниту еден од неговите колеги ќ</w:t>
      </w:r>
    </w:p>
    <w:p w14:paraId="3E600DE0" w14:textId="77777777" w:rsidR="00027ECF" w:rsidRDefault="008F629C">
      <w:pPr>
        <w:jc w:val="both"/>
      </w:pPr>
      <w:r>
        <w:t>повске не ја работи оваа работа? Бидејќи е премногу опасно? Да фу</w:t>
      </w:r>
    </w:p>
    <w:p w14:paraId="06012FC2" w14:textId="77777777" w:rsidR="00027ECF" w:rsidRDefault="008F629C">
      <w:pPr>
        <w:pStyle w:val="Heading2"/>
      </w:pPr>
      <w:r>
        <w:t>ис изонл некој штрајк или бунт? “ј. :</w:t>
      </w:r>
    </w:p>
    <w:p w14:paraId="7691CFBC" w14:textId="77777777" w:rsidR="00027ECF" w:rsidRDefault="00027ECF"/>
    <w:p w14:paraId="52DB4A38" w14:textId="77777777" w:rsidR="00027ECF" w:rsidRDefault="008F629C">
      <w:pPr>
        <w:jc w:val="both"/>
      </w:pPr>
      <w:r>
        <w:t>ли неговата дрска порака беше дека треба да бидеме среќни „И</w:t>
      </w:r>
    </w:p>
    <w:p w14:paraId="41BB27FA" w14:textId="77777777" w:rsidR="00027ECF" w:rsidRDefault="008F629C">
      <w:pPr>
        <w:jc w:val="both"/>
      </w:pPr>
      <w:r>
        <w:t>што гој сеуште ни носи нешто? И дали ние од тоа треба да заклу- „ЧЕРЕ</w:t>
      </w:r>
    </w:p>
    <w:p w14:paraId="43F96F4C" w14:textId="77777777" w:rsidR="00027ECF" w:rsidRDefault="008F629C">
      <w:pPr>
        <w:jc w:val="both"/>
      </w:pPr>
      <w:r>
        <w:t>чиме дека во моментов постои недостиг на ресурси, што е пора . ЖИ</w:t>
      </w:r>
    </w:p>
    <w:p w14:paraId="532F8967" w14:textId="77777777" w:rsidR="00027ECF" w:rsidRDefault="008F629C">
      <w:pPr>
        <w:jc w:val="both"/>
      </w:pPr>
      <w:r>
        <w:t>дикален од сиромаштијата која веќе толку долго доминира? Дади „ДИ</w:t>
      </w:r>
    </w:p>
    <w:p w14:paraId="61B7299B" w14:textId="77777777" w:rsidR="00027ECF" w:rsidRDefault="008F629C">
      <w:pPr>
        <w:jc w:val="both"/>
      </w:pPr>
      <w:r>
        <w:t>тој затоа доаѓа во текот на ноќта, со цел да не привлече внијј2- "Ш</w:t>
      </w:r>
    </w:p>
    <w:p w14:paraId="4AC3FC72" w14:textId="77777777" w:rsidR="00027ECF" w:rsidRDefault="008F629C">
      <w:pPr>
        <w:jc w:val="both"/>
      </w:pPr>
      <w:r>
        <w:t>ниеѓ Со оброци што се значително помали од претходните; Да</w:t>
      </w:r>
    </w:p>
    <w:p w14:paraId="5BB872C9" w14:textId="77777777" w:rsidR="00027ECF" w:rsidRDefault="008F629C">
      <w:pPr>
        <w:jc w:val="both"/>
      </w:pPr>
      <w:r>
        <w:t>тој дојде само со една порција, така што во случај на грабЕфи кл.</w:t>
      </w:r>
    </w:p>
    <w:p w14:paraId="4E186CE6" w14:textId="77777777" w:rsidR="00027ECF" w:rsidRDefault="008F629C">
      <w:pPr>
        <w:jc w:val="both"/>
      </w:pPr>
      <w:r>
        <w:t>една порција ќе биде изгубена, поради што му е по ред рати</w:t>
      </w:r>
    </w:p>
    <w:p w14:paraId="1A169244" w14:textId="77777777" w:rsidR="00027ECF" w:rsidRDefault="008F629C">
      <w:pPr>
        <w:jc w:val="both"/>
      </w:pPr>
      <w:r>
        <w:t>многу време за сите да ги услужи? Со грбот, оди и...</w:t>
      </w:r>
    </w:p>
    <w:p w14:paraId="6EF604F4" w14:textId="77777777" w:rsidR="00027ECF" w:rsidRDefault="008F629C">
      <w:pPr>
        <w:jc w:val="both"/>
      </w:pPr>
      <w:r>
        <w:t>влезната порта, во близина на процепот. Вителотди , |</w:t>
      </w:r>
    </w:p>
    <w:p w14:paraId="6F290511" w14:textId="77777777" w:rsidR="00027ECF" w:rsidRDefault="008F629C">
      <w:pPr>
        <w:jc w:val="both"/>
      </w:pPr>
      <w:r>
        <w:t>ми донесе вртоглавица. фи</w:t>
      </w:r>
    </w:p>
    <w:p w14:paraId="13B443C1" w14:textId="77777777" w:rsidR="00027ECF" w:rsidRDefault="00027ECF"/>
    <w:p w14:paraId="05981038" w14:textId="77777777" w:rsidR="00027ECF" w:rsidRDefault="008F629C">
      <w:pPr>
        <w:jc w:val="both"/>
      </w:pPr>
      <w:r>
        <w:t>Слушнав некој велосипедист. | Но</w:t>
      </w:r>
    </w:p>
    <w:p w14:paraId="35B2E44C" w14:textId="77777777" w:rsidR="00027ECF" w:rsidRDefault="00027ECF"/>
    <w:p w14:paraId="2AED1B0A" w14:textId="77777777" w:rsidR="00027ECF" w:rsidRDefault="008F629C">
      <w:pPr>
        <w:jc w:val="both"/>
      </w:pPr>
      <w:r>
        <w:t>Без никаков сомнеж слушнав велб и ра</w:t>
      </w:r>
    </w:p>
    <w:p w14:paraId="653329E5" w14:textId="77777777" w:rsidR="00027ECF" w:rsidRDefault="008F629C">
      <w:pPr>
        <w:jc w:val="both"/>
      </w:pPr>
      <w:r>
        <w:t>секоја клетка во моето тело. Велосицедисниваииии</w:t>
      </w:r>
    </w:p>
    <w:p w14:paraId="76DB192B" w14:textId="77777777" w:rsidR="00027ECF" w:rsidRDefault="008F629C">
      <w:pPr>
        <w:jc w:val="both"/>
      </w:pPr>
      <w:r>
        <w:t>одејќи во оваа насока. Го препознав 88 НЕ</w:t>
      </w:r>
    </w:p>
    <w:p w14:paraId="4E6184CD" w14:textId="77777777" w:rsidR="00027ECF" w:rsidRDefault="008F629C">
      <w:pPr>
        <w:jc w:val="both"/>
      </w:pPr>
      <w:r>
        <w:lastRenderedPageBreak/>
        <w:t>тука секојдневно минува со велосицедувииие</w:t>
      </w:r>
    </w:p>
    <w:p w14:paraId="0E3081D2" w14:textId="77777777" w:rsidR="00027ECF" w:rsidRDefault="008F629C">
      <w:pPr>
        <w:jc w:val="both"/>
      </w:pPr>
      <w:r>
        <w:t>нувањето на станарите безброј. дина Ш Е</w:t>
      </w:r>
    </w:p>
    <w:p w14:paraId="75F1047E" w14:textId="77777777" w:rsidR="00027ECF" w:rsidRDefault="008F629C">
      <w:pPr>
        <w:jc w:val="both"/>
      </w:pPr>
      <w:r>
        <w:t>процепот и никој и ништо нема а . ј</w:t>
      </w:r>
    </w:p>
    <w:p w14:paraId="3A46403F" w14:textId="77777777" w:rsidR="00027ECF" w:rsidRDefault="008F629C">
      <w:pPr>
        <w:jc w:val="both"/>
      </w:pPr>
      <w:r>
        <w:t>град, несомнено тоа е велосипеди рени</w:t>
      </w:r>
    </w:p>
    <w:p w14:paraId="341B8F13" w14:textId="77777777" w:rsidR="00027ECF" w:rsidRDefault="008F629C">
      <w:pPr>
        <w:jc w:val="both"/>
      </w:pPr>
      <w:r>
        <w:t>синџирот за кратко се враќаше (ааа</w:t>
      </w:r>
    </w:p>
    <w:p w14:paraId="204C8BBE" w14:textId="77777777" w:rsidR="00027ECF" w:rsidRDefault="008F629C">
      <w:pPr>
        <w:jc w:val="both"/>
      </w:pPr>
      <w:r>
        <w:t>5вонлив звук, и ако тој или тааџии</w:t>
      </w:r>
    </w:p>
    <w:p w14:paraId="3399C893" w14:textId="77777777" w:rsidR="00027ECF" w:rsidRDefault="008F629C">
      <w:pPr>
        <w:jc w:val="both"/>
      </w:pPr>
      <w:r>
        <w:t>нам старите излитени федери ма</w:t>
      </w:r>
    </w:p>
    <w:p w14:paraId="2DB06CFF" w14:textId="77777777" w:rsidR="00027ECF" w:rsidRDefault="008F629C">
      <w:pPr>
        <w:jc w:val="both"/>
      </w:pPr>
      <w:r>
        <w:t>ско седло. Го пикнав лицетови</w:t>
      </w:r>
    </w:p>
    <w:p w14:paraId="645231F3" w14:textId="77777777" w:rsidR="00027ECF" w:rsidRDefault="008F629C">
      <w:pPr>
        <w:jc w:val="both"/>
      </w:pPr>
      <w:r>
        <w:t>што се стеснуваше кон ум то.</w:t>
      </w:r>
    </w:p>
    <w:p w14:paraId="405323C6" w14:textId="77777777" w:rsidR="00027ECF" w:rsidRDefault="008F629C">
      <w:pPr>
        <w:jc w:val="both"/>
      </w:pPr>
      <w:r>
        <w:t>ката од дрвото и ништо иа</w:t>
      </w:r>
    </w:p>
    <w:p w14:paraId="50903D5E" w14:textId="77777777" w:rsidR="00027ECF" w:rsidRDefault="008F629C">
      <w:pPr>
        <w:jc w:val="both"/>
      </w:pPr>
      <w:r>
        <w:t>тој или таа не вози од ОВИЕ</w:t>
      </w:r>
    </w:p>
    <w:p w14:paraId="488F2234" w14:textId="77777777" w:rsidR="00027ECF" w:rsidRDefault="008F629C">
      <w:pPr>
        <w:jc w:val="both"/>
      </w:pPr>
      <w:r>
        <w:t>нормалниот правец На</w:t>
      </w:r>
    </w:p>
    <w:p w14:paraId="362003AD" w14:textId="77777777" w:rsidR="00027ECF" w:rsidRDefault="00027ECF"/>
    <w:p w14:paraId="0539D513" w14:textId="77777777" w:rsidR="00027ECF" w:rsidRDefault="008F629C">
      <w:pPr>
        <w:jc w:val="both"/>
      </w:pPr>
      <w:r>
        <w:t>ГСатосаппег</w:t>
      </w:r>
    </w:p>
    <w:p w14:paraId="16AFE97C" w14:textId="77777777" w:rsidR="00027ECF" w:rsidRDefault="00027ECF"/>
    <w:p w14:paraId="759CFAA2" w14:textId="77777777" w:rsidR="00027ECF" w:rsidRDefault="00027ECF"/>
    <w:p w14:paraId="224808B9" w14:textId="77777777" w:rsidR="00027ECF" w:rsidRDefault="008F629C">
      <w:pPr>
        <w:jc w:val="both"/>
      </w:pPr>
      <w:r>
        <w:t>===== page_146.png =====</w:t>
      </w:r>
    </w:p>
    <w:p w14:paraId="40835C07" w14:textId="77777777" w:rsidR="00027ECF" w:rsidRDefault="008F629C">
      <w:pPr>
        <w:jc w:val="both"/>
      </w:pPr>
      <w:r>
        <w:t>12 Петер Терин</w:t>
      </w:r>
    </w:p>
    <w:p w14:paraId="0A6E4293" w14:textId="77777777" w:rsidR="00027ECF" w:rsidRDefault="008F629C">
      <w:pPr>
        <w:jc w:val="both"/>
      </w:pPr>
      <w:r>
        <w:t>единствениот влез од зградата. Се чинеше како приземјето да е</w:t>
      </w:r>
    </w:p>
    <w:p w14:paraId="42FCC690" w14:textId="77777777" w:rsidR="00027ECF" w:rsidRDefault="008F629C">
      <w:pPr>
        <w:jc w:val="both"/>
      </w:pPr>
      <w:r>
        <w:t>херметички затворено; немаше прозорци, ниту пак врати. Поради</w:t>
      </w:r>
    </w:p>
    <w:p w14:paraId="765A4EE3" w14:textId="77777777" w:rsidR="00027ECF" w:rsidRDefault="008F629C">
      <w:pPr>
        <w:jc w:val="both"/>
      </w:pPr>
      <w:r>
        <w:t>безбедносни причини, ние немавме дигитална пропусница или</w:t>
      </w:r>
    </w:p>
    <w:p w14:paraId="01914CBC" w14:textId="77777777" w:rsidR="00027ECF" w:rsidRDefault="008F629C">
      <w:pPr>
        <w:jc w:val="both"/>
      </w:pPr>
      <w:r>
        <w:t>клуч со инфрацрвени зраци, а нашите отпечатоци на прстите</w:t>
      </w:r>
    </w:p>
    <w:p w14:paraId="3E397BEC" w14:textId="77777777" w:rsidR="00027ECF" w:rsidRDefault="008F629C">
      <w:pPr>
        <w:jc w:val="both"/>
      </w:pPr>
      <w:r>
        <w:t>не се препознаваа преку скенерите. Ние моравме постојано да</w:t>
      </w:r>
    </w:p>
    <w:p w14:paraId="3E53EC58" w14:textId="77777777" w:rsidR="00027ECF" w:rsidRDefault="008F629C">
      <w:pPr>
        <w:jc w:val="both"/>
      </w:pPr>
      <w:r>
        <w:t>седиме во подрумот и да го чуваме влезот. Надвор, пред влезот</w:t>
      </w:r>
    </w:p>
    <w:p w14:paraId="349EC895" w14:textId="77777777" w:rsidR="00027ECF" w:rsidRDefault="008F629C">
      <w:pPr>
        <w:jc w:val="both"/>
      </w:pPr>
      <w:r>
        <w:t>на портата, нашата лиценца беше неважечка.</w:t>
      </w:r>
    </w:p>
    <w:p w14:paraId="4A81C316" w14:textId="77777777" w:rsidR="00027ECF" w:rsidRDefault="008F629C">
      <w:pPr>
        <w:jc w:val="both"/>
      </w:pPr>
      <w:r>
        <w:t>„Гој ќе ја отвори капијата и ќе влезе внатре со неговото комбе.</w:t>
      </w:r>
    </w:p>
    <w:p w14:paraId="6F25FD5A" w14:textId="77777777" w:rsidR="00027ECF" w:rsidRDefault="008F629C">
      <w:pPr>
        <w:jc w:val="both"/>
      </w:pPr>
      <w:r>
        <w:t>Ти ќе се наместиш до гаражата со број 3, јасно видлив, и постојано</w:t>
      </w:r>
    </w:p>
    <w:p w14:paraId="1F756826" w14:textId="77777777" w:rsidR="00027ECF" w:rsidRDefault="008F629C">
      <w:pPr>
        <w:jc w:val="both"/>
      </w:pPr>
      <w:r>
        <w:t>ќе го држиш на нишан. Јасно?“ |</w:t>
      </w:r>
    </w:p>
    <w:p w14:paraId="7629366B" w14:textId="77777777" w:rsidR="00027ECF" w:rsidRDefault="008F629C">
      <w:pPr>
        <w:jc w:val="both"/>
      </w:pPr>
      <w:r>
        <w:t>Јас кимнав со главата. „Јасно.“ |</w:t>
      </w:r>
    </w:p>
    <w:p w14:paraId="2619A50D" w14:textId="77777777" w:rsidR="00027ECF" w:rsidRDefault="008F629C">
      <w:pPr>
        <w:jc w:val="both"/>
      </w:pPr>
      <w:r>
        <w:lastRenderedPageBreak/>
        <w:t>„Јас ќе побарам идентификација на идентитетот. Ти, на мој |</w:t>
      </w:r>
    </w:p>
    <w:p w14:paraId="40DDB911" w14:textId="77777777" w:rsidR="00027ECF" w:rsidRDefault="008F629C">
      <w:pPr>
        <w:jc w:val="both"/>
      </w:pPr>
      <w:r>
        <w:t>знак ќе појдеш кон задниот дел на комбето. И тука доаѓаме до |</w:t>
      </w:r>
    </w:p>
    <w:p w14:paraId="151196BF" w14:textId="77777777" w:rsidR="00027ECF" w:rsidRDefault="008F629C">
      <w:pPr>
        <w:jc w:val="both"/>
      </w:pPr>
      <w:r>
        <w:t>една трнлива точка, тука мораме да бидеме максимално претпаз-</w:t>
      </w:r>
    </w:p>
    <w:p w14:paraId="5ED0E17F" w14:textId="77777777" w:rsidR="00027ECF" w:rsidRDefault="008F629C">
      <w:pPr>
        <w:jc w:val="both"/>
      </w:pPr>
      <w:r>
        <w:t>ливи. Во дел од секунда, кога тој ќе ја отвори вратата, ние мораме</w:t>
      </w:r>
    </w:p>
    <w:p w14:paraId="0E67A340" w14:textId="77777777" w:rsidR="00027ECF" w:rsidRDefault="008F629C">
      <w:pPr>
        <w:jc w:val="both"/>
      </w:pPr>
      <w:r>
        <w:t>да ја процениме ситуацијата.</w:t>
      </w:r>
    </w:p>
    <w:p w14:paraId="38EE871F" w14:textId="77777777" w:rsidR="00027ECF" w:rsidRDefault="008F629C">
      <w:pPr>
        <w:jc w:val="both"/>
      </w:pPr>
      <w:r>
        <w:t>„Нема време за консултации“, додадов. „Одлуката дали е</w:t>
      </w:r>
    </w:p>
    <w:p w14:paraId="31C284EF" w14:textId="77777777" w:rsidR="00027ECF" w:rsidRDefault="008F629C">
      <w:pPr>
        <w:jc w:val="both"/>
      </w:pPr>
      <w:r>
        <w:t>потребно да се пука, ќе биде поединечна. Но, доколку некој од</w:t>
      </w:r>
    </w:p>
    <w:p w14:paraId="0E72820B" w14:textId="77777777" w:rsidR="00027ECF" w:rsidRDefault="008F629C">
      <w:pPr>
        <w:jc w:val="both"/>
      </w:pPr>
      <w:r>
        <w:t>нас почне да пука, другиот безусловно ќе му се придружи.“ |</w:t>
      </w:r>
    </w:p>
    <w:p w14:paraId="59F3A2D5" w14:textId="77777777" w:rsidR="00027ECF" w:rsidRDefault="008F629C">
      <w:pPr>
        <w:jc w:val="both"/>
      </w:pPr>
      <w:r>
        <w:t>Хари си ги стави рацете на половината и се навали наназад</w:t>
      </w:r>
    </w:p>
    <w:p w14:paraId="72BAA01D" w14:textId="77777777" w:rsidR="00027ECF" w:rsidRDefault="008F629C">
      <w:pPr>
        <w:jc w:val="both"/>
      </w:pPr>
      <w:r>
        <w:t>за да се ослободи од тензијата во грбот. „Ете така“, рече тој. И</w:t>
      </w:r>
    </w:p>
    <w:p w14:paraId="7C9D7776" w14:textId="77777777" w:rsidR="00027ECF" w:rsidRDefault="008F629C">
      <w:pPr>
        <w:jc w:val="both"/>
      </w:pPr>
      <w:r>
        <w:t>кога повторно се навали нанапред, забележав извлечен конец од |</w:t>
      </w:r>
    </w:p>
    <w:p w14:paraId="3FFCDE88" w14:textId="77777777" w:rsidR="00027ECF" w:rsidRDefault="008F629C">
      <w:pPr>
        <w:jc w:val="both"/>
      </w:pPr>
      <w:r>
        <w:t>нишката на неговата униформа, едно кадраво перче што весело</w:t>
      </w:r>
    </w:p>
    <w:p w14:paraId="62F1DA33" w14:textId="77777777" w:rsidR="00027ECF" w:rsidRDefault="008F629C">
      <w:pPr>
        <w:jc w:val="both"/>
      </w:pPr>
      <w:r>
        <w:t>стоеше надвор од правите линии на палтото, на околу дваесет</w:t>
      </w:r>
    </w:p>
    <w:p w14:paraId="734CCBB6" w14:textId="77777777" w:rsidR="00027ECF" w:rsidRDefault="008F629C">
      <w:pPr>
        <w:jc w:val="both"/>
      </w:pPr>
      <w:r>
        <w:t>сантиметри под мишката. Не реков ништо затоа што тоаможеи</w:t>
      </w:r>
    </w:p>
    <w:p w14:paraId="6430089D" w14:textId="77777777" w:rsidR="00027ECF" w:rsidRDefault="008F629C">
      <w:pPr>
        <w:jc w:val="both"/>
      </w:pPr>
      <w:r>
        <w:t>подоцна, кога целосно ќе го спроведеме нашиот план. Но, прво |</w:t>
      </w:r>
    </w:p>
    <w:p w14:paraId="21C766D9" w14:textId="77777777" w:rsidR="00027ECF" w:rsidRDefault="008F629C">
      <w:pPr>
        <w:jc w:val="both"/>
      </w:pPr>
      <w:r>
        <w:t>остатокот од планот. Обезбедувањето ќе биде за два дена.</w:t>
      </w:r>
    </w:p>
    <w:p w14:paraId="79C15750" w14:textId="77777777" w:rsidR="00027ECF" w:rsidRDefault="008F629C">
      <w:pPr>
        <w:jc w:val="both"/>
      </w:pPr>
      <w:r>
        <w:t>2</w:t>
      </w:r>
    </w:p>
    <w:p w14:paraId="093F9905" w14:textId="77777777" w:rsidR="00027ECF" w:rsidRDefault="008F629C">
      <w:pPr>
        <w:jc w:val="both"/>
      </w:pPr>
      <w:r>
        <w:t>Јас лежев на долното легло од креветот на два ката, навлаката</w:t>
      </w:r>
    </w:p>
    <w:p w14:paraId="67DDF928" w14:textId="77777777" w:rsidR="00027ECF" w:rsidRDefault="008F629C">
      <w:pPr>
        <w:jc w:val="both"/>
      </w:pPr>
      <w:r>
        <w:t>на мојата перница свежо мирисаше на детергент; претпоставував --.</w:t>
      </w:r>
    </w:p>
    <w:p w14:paraId="49AC510B" w14:textId="77777777" w:rsidR="00027ECF" w:rsidRDefault="008F629C">
      <w:pPr>
        <w:jc w:val="both"/>
      </w:pPr>
      <w:r>
        <w:t>дека брзо ќе заспијам. Нашата соба се наоѓаше веднаш до првиот</w:t>
      </w:r>
    </w:p>
    <w:p w14:paraId="72ADE0D8" w14:textId="77777777" w:rsidR="00027ECF" w:rsidRDefault="008F629C">
      <w:pPr>
        <w:jc w:val="both"/>
      </w:pPr>
      <w:r>
        <w:t>лифт. Имаше само три лифта за четириесет ката: еден неверојатно</w:t>
      </w:r>
    </w:p>
    <w:p w14:paraId="1397B41C" w14:textId="77777777" w:rsidR="00027ECF" w:rsidRDefault="00027ECF"/>
    <w:p w14:paraId="3DE55064" w14:textId="77777777" w:rsidR="00027ECF" w:rsidRDefault="00027ECF"/>
    <w:p w14:paraId="2149EB57" w14:textId="77777777" w:rsidR="00027ECF" w:rsidRDefault="008F629C">
      <w:pPr>
        <w:jc w:val="both"/>
      </w:pPr>
      <w:r>
        <w:t>===== page_147.png =====</w:t>
      </w:r>
    </w:p>
    <w:p w14:paraId="2BD6285F" w14:textId="77777777" w:rsidR="00027ECF" w:rsidRDefault="008F629C">
      <w:pPr>
        <w:jc w:val="both"/>
      </w:pPr>
      <w:r>
        <w:t>чека тоа е за негово добро, и дека тој треба еднаш, барем еднаш |</w:t>
      </w:r>
    </w:p>
    <w:p w14:paraId="51D78E17" w14:textId="77777777" w:rsidR="00027ECF" w:rsidRDefault="008F629C">
      <w:pPr>
        <w:jc w:val="both"/>
      </w:pPr>
      <w:r>
        <w:t>ча помисли на станарот, на клиентот на крајот на Краиштата, |</w:t>
      </w:r>
    </w:p>
    <w:p w14:paraId="5572F06E" w14:textId="77777777" w:rsidR="00027ECF" w:rsidRDefault="008F629C">
      <w:pPr>
        <w:jc w:val="both"/>
      </w:pPr>
      <w:r>
        <w:t>„ка не знае што му виси над глава, колку кукавички чувар е тој |</w:t>
      </w:r>
    </w:p>
    <w:p w14:paraId="357E9144" w14:textId="77777777" w:rsidR="00027ECF" w:rsidRDefault="008F629C">
      <w:pPr>
        <w:jc w:val="both"/>
      </w:pPr>
      <w:r>
        <w:t>исунигост, да не си мисли дека ќе добие извинување, дека може</w:t>
      </w:r>
    </w:p>
    <w:p w14:paraId="5397A75B" w14:textId="77777777" w:rsidR="00027ECF" w:rsidRDefault="008F629C">
      <w:pPr>
        <w:jc w:val="both"/>
      </w:pPr>
      <w:r>
        <w:t>ча продолжи да си лежи во својот неред, може да разговара или</w:t>
      </w:r>
    </w:p>
    <w:p w14:paraId="7BFC3D19" w14:textId="77777777" w:rsidR="00027ECF" w:rsidRDefault="008F629C">
      <w:pPr>
        <w:jc w:val="both"/>
      </w:pPr>
      <w:r>
        <w:lastRenderedPageBreak/>
        <w:t>шака да си остане да си лежи, да си остане да си лежи или да јаде</w:t>
      </w:r>
    </w:p>
    <w:p w14:paraId="16C0EFA1" w14:textId="77777777" w:rsidR="00027ECF" w:rsidRDefault="008F629C">
      <w:pPr>
        <w:jc w:val="both"/>
      </w:pPr>
      <w:r>
        <w:t>испие, е на што ќе биде? НЕ</w:t>
      </w:r>
    </w:p>
    <w:p w14:paraId="02B5BD99" w14:textId="77777777" w:rsidR="00027ECF" w:rsidRDefault="008F629C">
      <w:pPr>
        <w:jc w:val="both"/>
      </w:pPr>
      <w:r>
        <w:t>Хари рече дека чуварот лежи на масата. Дека ги искинал него- Ш</w:t>
      </w:r>
    </w:p>
    <w:p w14:paraId="11373C59" w14:textId="77777777" w:rsidR="00027ECF" w:rsidRDefault="008F629C">
      <w:pPr>
        <w:jc w:val="both"/>
      </w:pPr>
      <w:r>
        <w:t>вите чаршафи и ги направил во ленти. Рече дека веднаш го врзал</w:t>
      </w:r>
    </w:p>
    <w:p w14:paraId="0F12EACB" w14:textId="77777777" w:rsidR="00027ECF" w:rsidRDefault="008F629C">
      <w:pPr>
        <w:pStyle w:val="Heading2"/>
      </w:pPr>
      <w:r>
        <w:t>чуварот за масата, и дека уште од времето на неговото затворање, :</w:t>
      </w:r>
    </w:p>
    <w:p w14:paraId="63C62AA9" w14:textId="77777777" w:rsidR="00027ECF" w:rsidRDefault="008F629C">
      <w:pPr>
        <w:jc w:val="both"/>
      </w:pPr>
      <w:r>
        <w:t>тој ниту еднаш не се обидел да се одврзе. И-ме праша дали знам</w:t>
      </w:r>
    </w:p>
    <w:p w14:paraId="445F8915" w14:textId="77777777" w:rsidR="00027ECF" w:rsidRDefault="008F629C">
      <w:pPr>
        <w:jc w:val="both"/>
      </w:pPr>
      <w:r>
        <w:t>зошто. Тој ќе ми каже: поради неподносливото чувство на вина.</w:t>
      </w:r>
    </w:p>
    <w:p w14:paraId="201AD5DB" w14:textId="77777777" w:rsidR="00027ECF" w:rsidRDefault="008F629C">
      <w:pPr>
        <w:jc w:val="both"/>
      </w:pPr>
      <w:r>
        <w:t>Едно утро Хари се појави со сакото, кошулата и вратоврската</w:t>
      </w:r>
    </w:p>
    <w:p w14:paraId="408AE343" w14:textId="77777777" w:rsidR="00027ECF" w:rsidRDefault="008F629C">
      <w:pPr>
        <w:jc w:val="both"/>
      </w:pPr>
      <w:r>
        <w:t>здиплени под неговата пазува. Со длабоко свиткани и спуштени</w:t>
      </w:r>
    </w:p>
    <w:p w14:paraId="2B3D5DBA" w14:textId="77777777" w:rsidR="00027ECF" w:rsidRDefault="008F629C">
      <w:pPr>
        <w:jc w:val="both"/>
      </w:pPr>
      <w:r>
        <w:t>раменици кои бледи и со дамки излегуваа од неговата сива маица,</w:t>
      </w:r>
    </w:p>
    <w:p w14:paraId="6C4180FC" w14:textId="77777777" w:rsidR="00027ECF" w:rsidRDefault="008F629C">
      <w:pPr>
        <w:jc w:val="both"/>
      </w:pPr>
      <w:r>
        <w:t>ја заклучи вратата од магацинот и клучот го стави во џебот од</w:t>
      </w:r>
    </w:p>
    <w:p w14:paraId="27FE2A46" w14:textId="77777777" w:rsidR="00027ECF" w:rsidRDefault="008F629C">
      <w:pPr>
        <w:jc w:val="both"/>
      </w:pPr>
      <w:r>
        <w:t>панталоните. Тој се капеше во пот, вознемирено ги чешаше влак-</w:t>
      </w:r>
    </w:p>
    <w:p w14:paraId="5CA89A77" w14:textId="77777777" w:rsidR="00027ECF" w:rsidRDefault="008F629C">
      <w:pPr>
        <w:jc w:val="both"/>
      </w:pPr>
      <w:r>
        <w:t>ната на вратот, си ја извади капата и повторно правилно си ја</w:t>
      </w:r>
    </w:p>
    <w:p w14:paraId="4B3ABBAB" w14:textId="77777777" w:rsidR="00027ECF" w:rsidRDefault="008F629C">
      <w:pPr>
        <w:pStyle w:val="Heading2"/>
      </w:pPr>
      <w:r>
        <w:t>намести. : ВЕЛЕ :</w:t>
      </w:r>
    </w:p>
    <w:p w14:paraId="273E734D" w14:textId="77777777" w:rsidR="00027ECF" w:rsidRDefault="008F629C">
      <w:pPr>
        <w:jc w:val="both"/>
      </w:pPr>
      <w:r>
        <w:t>„Тешко е“, рече Хари, откако за момент се издува седејќи на</w:t>
      </w:r>
    </w:p>
    <w:p w14:paraId="21DA2532" w14:textId="77777777" w:rsidR="00027ECF" w:rsidRDefault="008F629C">
      <w:pPr>
        <w:jc w:val="both"/>
      </w:pPr>
      <w:r>
        <w:t>столот. „Ова е тежок, немилосрден тест, кој јас и тој ќе мораме да</w:t>
      </w:r>
    </w:p>
    <w:p w14:paraId="48D1A8EF" w14:textId="77777777" w:rsidR="00027ECF" w:rsidRDefault="008F629C">
      <w:pPr>
        <w:jc w:val="both"/>
      </w:pPr>
      <w:r>
        <w:t>го издржиме. Се работи за нашата подготвеност, Мишел. Поради</w:t>
      </w:r>
    </w:p>
    <w:p w14:paraId="2E4AB463" w14:textId="77777777" w:rsidR="00027ECF" w:rsidRDefault="008F629C">
      <w:pPr>
        <w:jc w:val="both"/>
      </w:pPr>
      <w:r>
        <w:t>еден човечки живот над нас. Поради неговата безбедност.“</w:t>
      </w:r>
    </w:p>
    <w:p w14:paraId="02F71276" w14:textId="77777777" w:rsidR="00027ECF" w:rsidRDefault="008F629C">
      <w:pPr>
        <w:jc w:val="both"/>
      </w:pPr>
      <w:r>
        <w:t>Тој си ги намести усните на отворот на шишето полно со вода</w:t>
      </w:r>
    </w:p>
    <w:p w14:paraId="5B8BD9D6" w14:textId="77777777" w:rsidR="00027ECF" w:rsidRDefault="008F629C">
      <w:pPr>
        <w:jc w:val="both"/>
      </w:pPr>
      <w:r>
        <w:t>и се затресе, Додека Во две голтки ја испи водата, со блага вртог-</w:t>
      </w:r>
    </w:p>
    <w:p w14:paraId="1F30BD97" w14:textId="77777777" w:rsidR="00027ECF" w:rsidRDefault="008F629C">
      <w:pPr>
        <w:jc w:val="both"/>
      </w:pPr>
      <w:r>
        <w:t>лавица. „Ако чуварот е пратеник, тогаш тој е пратеник од еден</w:t>
      </w:r>
    </w:p>
    <w:p w14:paraId="2BE601FA" w14:textId="77777777" w:rsidR="00027ECF" w:rsidRDefault="008F629C">
      <w:pPr>
        <w:jc w:val="both"/>
      </w:pPr>
      <w:r>
        <w:t>вид кој ние никогаш не би можеле ниту да си го замислиме. Еден</w:t>
      </w:r>
    </w:p>
    <w:p w14:paraId="31E6AF89" w14:textId="77777777" w:rsidR="00027ECF" w:rsidRDefault="008F629C">
      <w:pPr>
        <w:jc w:val="both"/>
      </w:pPr>
      <w:r>
        <w:t>сосема нов вид, кој е одговорен за една неверојатно луда задача,</w:t>
      </w:r>
    </w:p>
    <w:p w14:paraId="79E8DAD4" w14:textId="77777777" w:rsidR="00027ECF" w:rsidRDefault="008F629C">
      <w:pPr>
        <w:jc w:val="both"/>
      </w:pPr>
      <w:r>
        <w:t>поради која Исус, Марија и Јозеф, се претвориле во црнци.“ |</w:t>
      </w:r>
    </w:p>
    <w:p w14:paraId="752002D4" w14:textId="77777777" w:rsidR="00027ECF" w:rsidRDefault="00027ECF"/>
    <w:p w14:paraId="68197CF8" w14:textId="77777777" w:rsidR="00027ECF" w:rsidRDefault="00027ECF"/>
    <w:p w14:paraId="34DC1CF9" w14:textId="77777777" w:rsidR="00027ECF" w:rsidRDefault="008F629C">
      <w:pPr>
        <w:jc w:val="both"/>
      </w:pPr>
      <w:r>
        <w:t>===== page_148.png =====</w:t>
      </w:r>
    </w:p>
    <w:p w14:paraId="7B503EFD" w14:textId="77777777" w:rsidR="00027ECF" w:rsidRDefault="008F629C">
      <w:pPr>
        <w:jc w:val="both"/>
      </w:pPr>
      <w:r>
        <w:t>фати првата лименка, втората, и лименките се стркалаа во еден</w:t>
      </w:r>
    </w:p>
    <w:p w14:paraId="508D7B80" w14:textId="77777777" w:rsidR="00027ECF" w:rsidRDefault="008F629C">
      <w:pPr>
        <w:jc w:val="both"/>
      </w:pPr>
      <w:r>
        <w:t>куп, туркајќи го чуварот нанапред, и само што си помислив: сега</w:t>
      </w:r>
    </w:p>
    <w:p w14:paraId="5EC7C69F" w14:textId="77777777" w:rsidR="00027ECF" w:rsidRDefault="008F629C">
      <w:pPr>
        <w:jc w:val="both"/>
      </w:pPr>
      <w:r>
        <w:t>зидот ќе запре, сега е готово, сега ќе стане премногу тешко, слуш-</w:t>
      </w:r>
    </w:p>
    <w:p w14:paraId="311BBBE5" w14:textId="77777777" w:rsidR="00027ECF" w:rsidRDefault="008F629C">
      <w:pPr>
        <w:jc w:val="both"/>
      </w:pPr>
      <w:r>
        <w:lastRenderedPageBreak/>
        <w:t>нав зголемено внатрешно тропање, тоа беше како пресата да ја</w:t>
      </w:r>
    </w:p>
    <w:p w14:paraId="10041CE2" w14:textId="77777777" w:rsidR="00027ECF" w:rsidRDefault="008F629C">
      <w:pPr>
        <w:jc w:val="both"/>
      </w:pPr>
      <w:r>
        <w:t>даде својата последна сила, санирајќи ја вреќата со отпадоци во</w:t>
      </w:r>
    </w:p>
    <w:p w14:paraId="08D4B1AB" w14:textId="77777777" w:rsidR="00027ECF" w:rsidRDefault="008F629C">
      <w:pPr>
        <w:jc w:val="both"/>
      </w:pPr>
      <w:r>
        <w:t>дното на контејнерот. |</w:t>
      </w:r>
    </w:p>
    <w:p w14:paraId="62B09D00" w14:textId="77777777" w:rsidR="00027ECF" w:rsidRDefault="00027ECF"/>
    <w:p w14:paraId="2C83E577" w14:textId="77777777" w:rsidR="00027ECF" w:rsidRDefault="00027ECF"/>
    <w:p w14:paraId="5B06BF40" w14:textId="77777777" w:rsidR="00027ECF" w:rsidRDefault="008F629C">
      <w:pPr>
        <w:jc w:val="both"/>
      </w:pPr>
      <w:r>
        <w:t>===== page_149.png =====</w:t>
      </w:r>
    </w:p>
    <w:p w14:paraId="2CE3DCDB" w14:textId="77777777" w:rsidR="00027ECF" w:rsidRDefault="008F629C">
      <w:pPr>
        <w:jc w:val="both"/>
      </w:pPr>
      <w:r>
        <w:t>- чао тема</w:t>
      </w:r>
    </w:p>
    <w:p w14:paraId="3C9C98E6" w14:textId="77777777" w:rsidR="00027ECF" w:rsidRDefault="008F629C">
      <w:pPr>
        <w:pStyle w:val="Heading1"/>
      </w:pPr>
      <w:r>
        <w:t>, : , ПИЕ</w:t>
      </w:r>
    </w:p>
    <w:p w14:paraId="5EA27323" w14:textId="77777777" w:rsidR="00027ECF" w:rsidRDefault="008F629C">
      <w:pPr>
        <w:pStyle w:val="Heading1"/>
      </w:pPr>
      <w:r>
        <w:t>. , Ц ЕИ</w:t>
      </w:r>
    </w:p>
    <w:p w14:paraId="1927FFC7" w14:textId="77777777" w:rsidR="00027ECF" w:rsidRDefault="008F629C">
      <w:pPr>
        <w:jc w:val="both"/>
      </w:pPr>
      <w:r>
        <w:t>. ј ,</w:t>
      </w:r>
    </w:p>
    <w:p w14:paraId="2E8C24A6" w14:textId="77777777" w:rsidR="00027ECF" w:rsidRDefault="008F629C">
      <w:pPr>
        <w:pStyle w:val="Heading1"/>
      </w:pPr>
      <w:r>
        <w:t>, . АРЕЗИГЕКО</w:t>
      </w:r>
    </w:p>
    <w:p w14:paraId="5166C65A" w14:textId="77777777" w:rsidR="00027ECF" w:rsidRDefault="008F629C">
      <w:pPr>
        <w:pStyle w:val="Heading1"/>
      </w:pPr>
      <w:r>
        <w:t>, М , " “</w:t>
      </w:r>
    </w:p>
    <w:p w14:paraId="6ED44090" w14:textId="77777777" w:rsidR="00027ECF" w:rsidRDefault="008F629C">
      <w:pPr>
        <w:jc w:val="both"/>
      </w:pPr>
      <w:r>
        <w:t>- "4 "</w:t>
      </w:r>
    </w:p>
    <w:p w14:paraId="5FBDB44B" w14:textId="77777777" w:rsidR="00027ECF" w:rsidRDefault="008F629C">
      <w:pPr>
        <w:jc w:val="both"/>
      </w:pPr>
      <w:r>
        <w:t>) ШЕ: , : , ши</w:t>
      </w:r>
    </w:p>
    <w:p w14:paraId="0BBA9550" w14:textId="77777777" w:rsidR="00027ECF" w:rsidRDefault="008F629C">
      <w:pPr>
        <w:jc w:val="both"/>
      </w:pPr>
      <w:r>
        <w:t>ј . Д</w:t>
      </w:r>
    </w:p>
    <w:p w14:paraId="0FFEDF67" w14:textId="77777777" w:rsidR="00027ECF" w:rsidRDefault="008F629C">
      <w:pPr>
        <w:pStyle w:val="Heading1"/>
      </w:pPr>
      <w:r>
        <w:t>Ч М " “ ; И -.</w:t>
      </w:r>
    </w:p>
    <w:p w14:paraId="3FCD34E1" w14:textId="77777777" w:rsidR="00027ECF" w:rsidRDefault="008F629C">
      <w:pPr>
        <w:jc w:val="both"/>
      </w:pPr>
      <w:r>
        <w:t>, , 4. На ,</w:t>
      </w:r>
    </w:p>
    <w:p w14:paraId="3E727A00" w14:textId="77777777" w:rsidR="00027ECF" w:rsidRDefault="008F629C">
      <w:pPr>
        <w:jc w:val="both"/>
      </w:pPr>
      <w:r>
        <w:t>Ц и " , : .</w:t>
      </w:r>
    </w:p>
    <w:p w14:paraId="48BF18CF" w14:textId="77777777" w:rsidR="00027ECF" w:rsidRDefault="008F629C">
      <w:pPr>
        <w:jc w:val="both"/>
      </w:pPr>
      <w:r>
        <w:t>" ,</w:t>
      </w:r>
    </w:p>
    <w:p w14:paraId="662789A0" w14:textId="77777777" w:rsidR="00027ECF" w:rsidRDefault="008F629C">
      <w:pPr>
        <w:jc w:val="both"/>
      </w:pPr>
      <w:r>
        <w:t>. . , , ј</w:t>
      </w:r>
    </w:p>
    <w:p w14:paraId="15D7A375" w14:textId="77777777" w:rsidR="00027ECF" w:rsidRDefault="008F629C">
      <w:pPr>
        <w:jc w:val="both"/>
      </w:pPr>
      <w:r>
        <w:t>. , . ња</w:t>
      </w:r>
    </w:p>
    <w:p w14:paraId="0CA67B4D" w14:textId="77777777" w:rsidR="00027ECF" w:rsidRDefault="008F629C">
      <w:pPr>
        <w:jc w:val="both"/>
      </w:pPr>
      <w:r>
        <w:t>„та т, “ . - .</w:t>
      </w:r>
    </w:p>
    <w:p w14:paraId="69D4EA7F" w14:textId="77777777" w:rsidR="00027ECF" w:rsidRDefault="008F629C">
      <w:pPr>
        <w:jc w:val="both"/>
      </w:pPr>
      <w:r>
        <w:t>Д ј : 1. оо : . па “</w:t>
      </w:r>
    </w:p>
    <w:p w14:paraId="28350CD0" w14:textId="77777777" w:rsidR="00027ECF" w:rsidRDefault="008F629C">
      <w:pPr>
        <w:jc w:val="both"/>
      </w:pPr>
      <w:r>
        <w:t>и ое рот : 4</w:t>
      </w:r>
    </w:p>
    <w:p w14:paraId="16395903" w14:textId="77777777" w:rsidR="00027ECF" w:rsidRDefault="008F629C">
      <w:pPr>
        <w:jc w:val="both"/>
      </w:pPr>
      <w:r>
        <w:t>. , тии ... 4 . " , .</w:t>
      </w:r>
    </w:p>
    <w:p w14:paraId="31188C93" w14:textId="77777777" w:rsidR="00027ECF" w:rsidRDefault="008F629C">
      <w:pPr>
        <w:pStyle w:val="Heading1"/>
      </w:pPr>
      <w:r>
        <w:lastRenderedPageBreak/>
        <w:t>.. - РН „4 " , . .</w:t>
      </w:r>
    </w:p>
    <w:p w14:paraId="15D5BDFE" w14:textId="77777777" w:rsidR="00027ECF" w:rsidRDefault="008F629C">
      <w:pPr>
        <w:pStyle w:val="Heading1"/>
      </w:pPr>
      <w:r>
        <w:t>: : . ,. Ш</w:t>
      </w:r>
    </w:p>
    <w:p w14:paraId="43E683E7" w14:textId="77777777" w:rsidR="00027ECF" w:rsidRDefault="008F629C">
      <w:pPr>
        <w:jc w:val="both"/>
      </w:pPr>
      <w:r>
        <w:t>,. , -. -. . .</w:t>
      </w:r>
    </w:p>
    <w:p w14:paraId="7D5F0B75" w14:textId="77777777" w:rsidR="00027ECF" w:rsidRDefault="008F629C">
      <w:pPr>
        <w:jc w:val="both"/>
      </w:pPr>
      <w:r>
        <w:t>; .. сива</w:t>
      </w:r>
    </w:p>
    <w:p w14:paraId="42477FD7" w14:textId="77777777" w:rsidR="00027ECF" w:rsidRDefault="008F629C">
      <w:pPr>
        <w:jc w:val="both"/>
      </w:pPr>
      <w:r>
        <w:t>ј та, Кат, : р Т , .</w:t>
      </w:r>
    </w:p>
    <w:p w14:paraId="4C002A01" w14:textId="77777777" w:rsidR="00027ECF" w:rsidRDefault="008F629C">
      <w:pPr>
        <w:jc w:val="both"/>
      </w:pPr>
      <w:r>
        <w:t>: волот " - .. ПЕ</w:t>
      </w:r>
    </w:p>
    <w:p w14:paraId="3D584C78" w14:textId="77777777" w:rsidR="00027ECF" w:rsidRDefault="008F629C">
      <w:pPr>
        <w:jc w:val="both"/>
      </w:pPr>
      <w:r>
        <w:t>, „- .. таат таа !</w:t>
      </w:r>
    </w:p>
    <w:p w14:paraId="7F7A64D7" w14:textId="77777777" w:rsidR="00027ECF" w:rsidRDefault="008F629C">
      <w:pPr>
        <w:jc w:val="both"/>
      </w:pPr>
      <w:r>
        <w:t>КЕ ЕЕнИ а Ст ј "</w:t>
      </w:r>
    </w:p>
    <w:p w14:paraId="157B96BA" w14:textId="77777777" w:rsidR="00027ECF" w:rsidRDefault="008F629C">
      <w:pPr>
        <w:pStyle w:val="Heading2"/>
      </w:pPr>
      <w:r>
        <w:t>Д “ пра ДЕ 9 “ И и. ПЕ :</w:t>
      </w:r>
    </w:p>
    <w:p w14:paraId="41521265" w14:textId="77777777" w:rsidR="00027ECF" w:rsidRDefault="008F629C">
      <w:pPr>
        <w:jc w:val="both"/>
      </w:pPr>
      <w:r>
        <w:t>. Ши теоаува аа дарот оо</w:t>
      </w:r>
    </w:p>
    <w:p w14:paraId="049888B5" w14:textId="77777777" w:rsidR="00027ECF" w:rsidRDefault="008F629C">
      <w:pPr>
        <w:jc w:val="both"/>
      </w:pPr>
      <w:r>
        <w:t>" - , , “ “7 ," т., ." “ ѓ, , “</w:t>
      </w:r>
    </w:p>
    <w:p w14:paraId="6AC13D53" w14:textId="77777777" w:rsidR="00027ECF" w:rsidRDefault="008F629C">
      <w:pPr>
        <w:jc w:val="both"/>
      </w:pPr>
      <w:r>
        <w:t>, , , ав Ив еу . . ; .</w:t>
      </w:r>
    </w:p>
    <w:p w14:paraId="125A947D" w14:textId="77777777" w:rsidR="00027ECF" w:rsidRDefault="008F629C">
      <w:pPr>
        <w:jc w:val="both"/>
      </w:pPr>
      <w:r>
        <w:t>. . , , ЛЕЛЕ фо ЕИ Ни; . ,</w:t>
      </w:r>
    </w:p>
    <w:p w14:paraId="37FF3223" w14:textId="77777777" w:rsidR="00027ECF" w:rsidRDefault="008F629C">
      <w:pPr>
        <w:jc w:val="both"/>
      </w:pPr>
      <w:r>
        <w:t>а та . ЕИ оо, ани .</w:t>
      </w:r>
    </w:p>
    <w:p w14:paraId="5433416E" w14:textId="77777777" w:rsidR="00027ECF" w:rsidRDefault="008F629C">
      <w:pPr>
        <w:jc w:val="both"/>
      </w:pPr>
      <w:r>
        <w:t>, а. Елена Д; ЈАТ, ШЕРЕНИИ . дна 4</w:t>
      </w:r>
    </w:p>
    <w:p w14:paraId="4D61F532" w14:textId="77777777" w:rsidR="00027ECF" w:rsidRDefault="008F629C">
      <w:pPr>
        <w:pStyle w:val="Heading2"/>
      </w:pPr>
      <w:r>
        <w:t>. аЕИСННЕЦАЕ ма Ги“ НЕЕЕКИ ЦЕ Ш :</w:t>
      </w:r>
    </w:p>
    <w:p w14:paraId="42087002" w14:textId="77777777" w:rsidR="00027ECF" w:rsidRDefault="008F629C">
      <w:pPr>
        <w:jc w:val="both"/>
      </w:pPr>
      <w:r>
        <w:t>- ти итуа сува гани ,</w:t>
      </w:r>
    </w:p>
    <w:p w14:paraId="58BDC555" w14:textId="77777777" w:rsidR="00027ECF" w:rsidRDefault="008F629C">
      <w:pPr>
        <w:jc w:val="both"/>
      </w:pPr>
      <w:r>
        <w:t>: Стр до, КЗНЕИ НА аа ЕД .</w:t>
      </w:r>
    </w:p>
    <w:p w14:paraId="03482819" w14:textId="77777777" w:rsidR="00027ECF" w:rsidRDefault="008F629C">
      <w:pPr>
        <w:jc w:val="both"/>
      </w:pPr>
      <w:r>
        <w:t>. ШЕЛРЕНЕНЕНЦКЕ Ав ВА Вт П оо</w:t>
      </w:r>
    </w:p>
    <w:p w14:paraId="0236EEE0" w14:textId="77777777" w:rsidR="00027ECF" w:rsidRDefault="008F629C">
      <w:pPr>
        <w:jc w:val="both"/>
      </w:pPr>
      <w:r>
        <w:t>: Соли ти цвр вари СВ вати таи</w:t>
      </w:r>
    </w:p>
    <w:p w14:paraId="1076A5CD" w14:textId="77777777" w:rsidR="00027ECF" w:rsidRDefault="008F629C">
      <w:pPr>
        <w:jc w:val="both"/>
      </w:pPr>
      <w:r>
        <w:t>Ш .- ; ПАЕНАНт РЕЕКАИИЕИ, (ЛЕ лета а ДЕ " ,.</w:t>
      </w:r>
    </w:p>
    <w:p w14:paraId="32C36A35" w14:textId="77777777" w:rsidR="00027ECF" w:rsidRDefault="008F629C">
      <w:pPr>
        <w:pStyle w:val="Heading2"/>
      </w:pPr>
      <w:r>
        <w:t>ТА . : ШЕВЕНЕКЕКИ пр. РЕРНИ трон . . Ш :</w:t>
      </w:r>
    </w:p>
    <w:p w14:paraId="0DCE4313" w14:textId="77777777" w:rsidR="00027ECF" w:rsidRDefault="008F629C">
      <w:pPr>
        <w:pStyle w:val="Heading2"/>
      </w:pPr>
      <w:r>
        <w:t>., сеоИји та ИЛАНИ ов, прва То :</w:t>
      </w:r>
    </w:p>
    <w:p w14:paraId="3CEFECB5" w14:textId="77777777" w:rsidR="00027ECF" w:rsidRDefault="008F629C">
      <w:pPr>
        <w:jc w:val="both"/>
      </w:pPr>
      <w:r>
        <w:t>. " " ЖАЕИА АН .. НИ РЕН ДЕ Со .</w:t>
      </w:r>
    </w:p>
    <w:p w14:paraId="5B58B1CF" w14:textId="77777777" w:rsidR="00027ECF" w:rsidRDefault="008F629C">
      <w:pPr>
        <w:jc w:val="both"/>
      </w:pPr>
      <w:r>
        <w:t>. , бо ЈА СМ ЕВА КД Океан, ми</w:t>
      </w:r>
    </w:p>
    <w:p w14:paraId="74AA3075" w14:textId="77777777" w:rsidR="00027ECF" w:rsidRDefault="008F629C">
      <w:pPr>
        <w:jc w:val="both"/>
      </w:pPr>
      <w:r>
        <w:t>ј Со. Таи ВЕН ов ЗА Данот срт оаи .</w:t>
      </w:r>
    </w:p>
    <w:p w14:paraId="4011E5AD" w14:textId="77777777" w:rsidR="00027ECF" w:rsidRDefault="008F629C">
      <w:pPr>
        <w:jc w:val="both"/>
      </w:pPr>
      <w:r>
        <w:t>. . тим ии Џорџ аква КЕ НЕ . и</w:t>
      </w:r>
    </w:p>
    <w:p w14:paraId="09A4EA5A" w14:textId="77777777" w:rsidR="00027ECF" w:rsidRDefault="008F629C">
      <w:pPr>
        <w:jc w:val="both"/>
      </w:pPr>
      <w:r>
        <w:t>“ „ра МЕ ЗЕН „а. ја аа, . Саво</w:t>
      </w:r>
    </w:p>
    <w:p w14:paraId="16BF43A2" w14:textId="77777777" w:rsidR="00027ECF" w:rsidRDefault="008F629C">
      <w:pPr>
        <w:jc w:val="both"/>
      </w:pPr>
      <w:r>
        <w:t>Ени ПЕШАК НАШИ ", ШИШЕ Ку! ДЕЕЕЕЕ ..</w:t>
      </w:r>
    </w:p>
    <w:p w14:paraId="42925586" w14:textId="77777777" w:rsidR="00027ECF" w:rsidRDefault="008F629C">
      <w:pPr>
        <w:jc w:val="both"/>
      </w:pPr>
      <w:r>
        <w:t>., . НЕЗВАИКОВАЦЕЦЕТ НАЊЕ ПЕР да ааа</w:t>
      </w:r>
    </w:p>
    <w:p w14:paraId="02E7CDF3" w14:textId="77777777" w:rsidR="00027ECF" w:rsidRDefault="008F629C">
      <w:pPr>
        <w:pStyle w:val="Heading2"/>
      </w:pPr>
      <w:r>
        <w:lastRenderedPageBreak/>
        <w:t>. ЕЕСКАНЕЕ УдЕрИ УЧЕ Ва ПЕ :</w:t>
      </w:r>
    </w:p>
    <w:p w14:paraId="11D495B5" w14:textId="77777777" w:rsidR="00027ECF" w:rsidRDefault="008F629C">
      <w:pPr>
        <w:jc w:val="both"/>
      </w:pPr>
      <w:r>
        <w:t>пона тираат И ав дра Ми Ин . : сти</w:t>
      </w:r>
    </w:p>
    <w:p w14:paraId="237FFD9A" w14:textId="77777777" w:rsidR="00027ECF" w:rsidRDefault="008F629C">
      <w:pPr>
        <w:pStyle w:val="Heading2"/>
      </w:pPr>
      <w:r>
        <w:t>тенкото ит Шри го, ТЕН Та Лиса те , Ц :</w:t>
      </w:r>
    </w:p>
    <w:p w14:paraId="0030B3F2" w14:textId="77777777" w:rsidR="00027ECF" w:rsidRDefault="008F629C">
      <w:pPr>
        <w:pStyle w:val="Heading2"/>
      </w:pPr>
      <w:r>
        <w:t>ЕЗЕРЦА АТА то КО крила фа НЕШЕ :</w:t>
      </w:r>
    </w:p>
    <w:p w14:paraId="67740AD3" w14:textId="77777777" w:rsidR="00027ECF" w:rsidRDefault="008F629C">
      <w:pPr>
        <w:jc w:val="both"/>
      </w:pPr>
      <w:r>
        <w:t>ЕН пи Ши ие фт ПЕНИ ДМ Ни; , " , ии ,</w:t>
      </w:r>
    </w:p>
    <w:p w14:paraId="69D03E88" w14:textId="77777777" w:rsidR="00027ECF" w:rsidRDefault="008F629C">
      <w:pPr>
        <w:jc w:val="both"/>
      </w:pPr>
      <w:r>
        <w:t>ноти „ра ПРРЕАЕЕНЕЧЦЕКЕ аЧвонеррна . -; ,</w:t>
      </w:r>
    </w:p>
    <w:p w14:paraId="74FBD59F" w14:textId="77777777" w:rsidR="00027ECF" w:rsidRDefault="008F629C">
      <w:pPr>
        <w:pStyle w:val="Heading2"/>
      </w:pPr>
      <w:r>
        <w:t>АЕЕАА Ата ИН Чи а, ... . :</w:t>
      </w:r>
    </w:p>
    <w:p w14:paraId="7C3F3C61" w14:textId="77777777" w:rsidR="00027ECF" w:rsidRDefault="008F629C">
      <w:pPr>
        <w:jc w:val="both"/>
      </w:pPr>
      <w:r>
        <w:t>„тот НЕ СНин иа ур КУЖОН БКНН ИЧ ни "84 Ш оо. ",</w:t>
      </w:r>
    </w:p>
    <w:p w14:paraId="20FC4C9A" w14:textId="77777777" w:rsidR="00027ECF" w:rsidRDefault="008F629C">
      <w:pPr>
        <w:pStyle w:val="Heading1"/>
      </w:pPr>
      <w:r>
        <w:t>. : ЗНААТ АС ШАКА ТЕСЕИИИ 4</w:t>
      </w:r>
    </w:p>
    <w:p w14:paraId="0A137110" w14:textId="77777777" w:rsidR="00027ECF" w:rsidRDefault="008F629C">
      <w:pPr>
        <w:jc w:val="both"/>
      </w:pPr>
      <w:r>
        <w:t>" ., та волја МЕЛЕ ода ца (..</w:t>
      </w:r>
    </w:p>
    <w:p w14:paraId="26E5205F" w14:textId="77777777" w:rsidR="00027ECF" w:rsidRDefault="008F629C">
      <w:pPr>
        <w:pStyle w:val="Heading2"/>
      </w:pPr>
      <w:r>
        <w:t>Ш МЕНЕ ВИНАДЕ Нана г ЕК: ЕЕ :</w:t>
      </w:r>
    </w:p>
    <w:p w14:paraId="3F17A0C6" w14:textId="77777777" w:rsidR="00027ECF" w:rsidRDefault="008F629C">
      <w:pPr>
        <w:jc w:val="both"/>
      </w:pPr>
      <w:r>
        <w:t>. . нира тво вадДру, и ра .</w:t>
      </w:r>
    </w:p>
    <w:p w14:paraId="087F919E" w14:textId="77777777" w:rsidR="00027ECF" w:rsidRDefault="008F629C">
      <w:pPr>
        <w:jc w:val="both"/>
      </w:pPr>
      <w:r>
        <w:t>. ЗЕНЕИеДЕНЕТЕНИ Ни рии ај 3 ; , , .</w:t>
      </w:r>
    </w:p>
    <w:p w14:paraId="21020B07" w14:textId="77777777" w:rsidR="00027ECF" w:rsidRDefault="008F629C">
      <w:pPr>
        <w:jc w:val="both"/>
      </w:pPr>
      <w:r>
        <w:t>-. : ЕНИЕАЕКАИЦааС ТАА АГА ОАЕ -</w:t>
      </w:r>
    </w:p>
    <w:p w14:paraId="666DE0F6" w14:textId="77777777" w:rsidR="00027ECF" w:rsidRDefault="008F629C">
      <w:pPr>
        <w:jc w:val="both"/>
      </w:pPr>
      <w:r>
        <w:t>.- РЕВИЈА ИЦ ЛИЧ НАРИИИАК За</w:t>
      </w:r>
    </w:p>
    <w:p w14:paraId="205C19E8" w14:textId="77777777" w:rsidR="00027ECF" w:rsidRDefault="008F629C">
      <w:pPr>
        <w:jc w:val="both"/>
      </w:pPr>
      <w:r>
        <w:t>: ; тесна ЈАНЕ трба в врие ври - а</w:t>
      </w:r>
    </w:p>
    <w:p w14:paraId="085A9946" w14:textId="77777777" w:rsidR="00027ECF" w:rsidRDefault="008F629C">
      <w:pPr>
        <w:jc w:val="both"/>
      </w:pPr>
      <w:r>
        <w:t>тот АТ Д чи ПЕЖЕКЕЈИНЕ , " .</w:t>
      </w:r>
    </w:p>
    <w:p w14:paraId="16B6CA8E" w14:textId="77777777" w:rsidR="00027ECF" w:rsidRDefault="008F629C">
      <w:pPr>
        <w:pStyle w:val="Heading2"/>
      </w:pPr>
      <w:r>
        <w:t>. та НЕВЕАрАЕОаЕА .. :</w:t>
      </w:r>
    </w:p>
    <w:p w14:paraId="7D855EEE" w14:textId="77777777" w:rsidR="00027ECF" w:rsidRDefault="008F629C">
      <w:pPr>
        <w:jc w:val="both"/>
      </w:pPr>
      <w:r>
        <w:t>: вала ! ѓ, ан НА ЕН а. , .</w:t>
      </w:r>
    </w:p>
    <w:p w14:paraId="0097DD41" w14:textId="77777777" w:rsidR="00027ECF" w:rsidRDefault="008F629C">
      <w:pPr>
        <w:jc w:val="both"/>
      </w:pPr>
      <w:r>
        <w:t>стори усти е чиа КТ „</w:t>
      </w:r>
    </w:p>
    <w:p w14:paraId="5D0FC5C7" w14:textId="77777777" w:rsidR="00027ECF" w:rsidRDefault="008F629C">
      <w:pPr>
        <w:jc w:val="both"/>
      </w:pPr>
      <w:r>
        <w:t>" „, оКраја ,. сеф . ,</w:t>
      </w:r>
    </w:p>
    <w:p w14:paraId="412341DB" w14:textId="77777777" w:rsidR="00027ECF" w:rsidRDefault="008F629C">
      <w:pPr>
        <w:pStyle w:val="Heading2"/>
      </w:pPr>
      <w:r>
        <w:t>МЕ НАЦИЈА ШЕ; . , ; ! ти НЕ:</w:t>
      </w:r>
    </w:p>
    <w:p w14:paraId="00A23658" w14:textId="77777777" w:rsidR="00027ECF" w:rsidRDefault="008F629C">
      <w:pPr>
        <w:jc w:val="both"/>
      </w:pPr>
      <w:r>
        <w:t>тва ЦА ЖАНА, и мо, - по, ј</w:t>
      </w:r>
    </w:p>
    <w:p w14:paraId="6A0B81E4" w14:textId="77777777" w:rsidR="00027ECF" w:rsidRDefault="008F629C">
      <w:pPr>
        <w:jc w:val="both"/>
      </w:pPr>
      <w:r>
        <w:t>таи вот рН ае : . ... - . Е</w:t>
      </w:r>
    </w:p>
    <w:p w14:paraId="5683034F" w14:textId="77777777" w:rsidR="00027ECF" w:rsidRDefault="008F629C">
      <w:pPr>
        <w:jc w:val="both"/>
      </w:pPr>
      <w:r>
        <w:t>ЖЕНКАТА 8 аину ѓ .</w:t>
      </w:r>
    </w:p>
    <w:p w14:paraId="7B22E030" w14:textId="77777777" w:rsidR="00027ECF" w:rsidRDefault="008F629C">
      <w:pPr>
        <w:jc w:val="both"/>
      </w:pPr>
      <w:r>
        <w:t>. оо, АЕТСАААНАЕ Квуќито , : .</w:t>
      </w:r>
    </w:p>
    <w:p w14:paraId="03FF8043" w14:textId="77777777" w:rsidR="00027ECF" w:rsidRDefault="008F629C">
      <w:pPr>
        <w:jc w:val="both"/>
      </w:pPr>
      <w:r>
        <w:t>, “, ЛЕТЕН саати пт ,</w:t>
      </w:r>
    </w:p>
    <w:p w14:paraId="7BE83053" w14:textId="77777777" w:rsidR="00027ECF" w:rsidRDefault="008F629C">
      <w:pPr>
        <w:jc w:val="both"/>
      </w:pPr>
      <w:r>
        <w:t>сет дата а ," : , то : : 4</w:t>
      </w:r>
    </w:p>
    <w:p w14:paraId="1592E3E1" w14:textId="77777777" w:rsidR="00027ECF" w:rsidRDefault="008F629C">
      <w:pPr>
        <w:jc w:val="both"/>
      </w:pPr>
      <w:r>
        <w:t>зсаппед ми Сатоеаппег “от. ,. ЕЕ</w:t>
      </w:r>
    </w:p>
    <w:p w14:paraId="3F3CEEA7" w14:textId="77777777" w:rsidR="00027ECF" w:rsidRDefault="008F629C">
      <w:pPr>
        <w:jc w:val="both"/>
      </w:pPr>
      <w:r>
        <w:t>МЕТ , , Со. Е . Д .</w:t>
      </w:r>
    </w:p>
    <w:p w14:paraId="1F9C5430" w14:textId="77777777" w:rsidR="00027ECF" w:rsidRDefault="008F629C">
      <w:pPr>
        <w:jc w:val="both"/>
      </w:pPr>
      <w:r>
        <w:t>ЕНЕ уа П</w:t>
      </w:r>
    </w:p>
    <w:p w14:paraId="4B566EE8" w14:textId="77777777" w:rsidR="00027ECF" w:rsidRDefault="00027ECF"/>
    <w:p w14:paraId="4DE9A055" w14:textId="77777777" w:rsidR="00027ECF" w:rsidRDefault="00027ECF"/>
    <w:p w14:paraId="16B8C5DB" w14:textId="77777777" w:rsidR="00027ECF" w:rsidRDefault="008F629C">
      <w:pPr>
        <w:jc w:val="both"/>
      </w:pPr>
      <w:r>
        <w:t>===== page_150.png =====</w:t>
      </w:r>
    </w:p>
    <w:p w14:paraId="498B2864" w14:textId="77777777" w:rsidR="00027ECF" w:rsidRDefault="008F629C">
      <w:pPr>
        <w:jc w:val="both"/>
      </w:pPr>
      <w:r>
        <w:t>ШЈј</w:t>
      </w:r>
    </w:p>
    <w:p w14:paraId="7A996941" w14:textId="77777777" w:rsidR="00027ECF" w:rsidRDefault="008F629C">
      <w:pPr>
        <w:jc w:val="both"/>
      </w:pPr>
      <w:r>
        <w:t>(С5) 5саппед ун Сатсаппег РЕ</w:t>
      </w:r>
    </w:p>
    <w:p w14:paraId="6A67D627" w14:textId="77777777" w:rsidR="00027ECF" w:rsidRDefault="00027ECF"/>
    <w:p w14:paraId="2C8F7375" w14:textId="77777777" w:rsidR="00027ECF" w:rsidRDefault="00027ECF"/>
    <w:p w14:paraId="164D0874" w14:textId="77777777" w:rsidR="00027ECF" w:rsidRDefault="008F629C">
      <w:pPr>
        <w:jc w:val="both"/>
      </w:pPr>
      <w:r>
        <w:t>===== page_151.png =====</w:t>
      </w:r>
    </w:p>
    <w:p w14:paraId="2449FF6B" w14:textId="77777777" w:rsidR="00027ECF" w:rsidRDefault="008F629C">
      <w:pPr>
        <w:jc w:val="both"/>
      </w:pPr>
      <w:r>
        <w:t>125</w:t>
      </w:r>
    </w:p>
    <w:p w14:paraId="45D864F7" w14:textId="77777777" w:rsidR="00027ECF" w:rsidRDefault="00027ECF"/>
    <w:p w14:paraId="19A6414F" w14:textId="77777777" w:rsidR="00027ECF" w:rsidRDefault="008F629C">
      <w:pPr>
        <w:jc w:val="both"/>
      </w:pPr>
      <w:r>
        <w:t>Ние чекоревме кон лифтовите. Беше незамисливо тоа што го</w:t>
      </w:r>
    </w:p>
    <w:p w14:paraId="1A24248E" w14:textId="77777777" w:rsidR="00027ECF" w:rsidRDefault="008F629C">
      <w:pPr>
        <w:jc w:val="both"/>
      </w:pPr>
      <w:r>
        <w:t>правиме. Станарите, посетителите, вработените: јас и Хари одевме</w:t>
      </w:r>
    </w:p>
    <w:p w14:paraId="779B1F8B" w14:textId="77777777" w:rsidR="00027ECF" w:rsidRDefault="008F629C">
      <w:pPr>
        <w:jc w:val="both"/>
      </w:pPr>
      <w:r>
        <w:t>во тој правец. Нашето присилно решение беше единствениот влез</w:t>
      </w:r>
    </w:p>
    <w:p w14:paraId="15160E09" w14:textId="77777777" w:rsidR="00027ECF" w:rsidRDefault="008F629C">
      <w:pPr>
        <w:jc w:val="both"/>
      </w:pPr>
      <w:r>
        <w:t>во зградата. Четириесетте луксузни ката, кои ние речиси и сме ги</w:t>
      </w:r>
    </w:p>
    <w:p w14:paraId="0A253063" w14:textId="77777777" w:rsidR="00027ECF" w:rsidRDefault="008F629C">
      <w:pPr>
        <w:jc w:val="both"/>
      </w:pPr>
      <w:r>
        <w:t>заборавиле, се појавија со сета своја слава над нашите глави. Немаше</w:t>
      </w:r>
    </w:p>
    <w:p w14:paraId="4FBDF385" w14:textId="77777777" w:rsidR="00027ECF" w:rsidRDefault="008F629C">
      <w:pPr>
        <w:jc w:val="both"/>
      </w:pPr>
      <w:r>
        <w:t>ниту еден поглед упатен кон нас! Беше незамисливо тоа што го пра-</w:t>
      </w:r>
    </w:p>
    <w:p w14:paraId="45341FF0" w14:textId="77777777" w:rsidR="00027ECF" w:rsidRDefault="008F629C">
      <w:pPr>
        <w:jc w:val="both"/>
      </w:pPr>
      <w:r>
        <w:t>виме. Со намера јас и Хари да го напуштиме подрумот! Сепак, ние</w:t>
      </w:r>
    </w:p>
    <w:p w14:paraId="7BBA263B" w14:textId="77777777" w:rsidR="00027ECF" w:rsidRDefault="008F629C">
      <w:pPr>
        <w:jc w:val="both"/>
      </w:pPr>
      <w:r>
        <w:t>чекоревме кон лифтовите. Нашиот излез. А подрумот, наше живе-</w:t>
      </w:r>
    </w:p>
    <w:p w14:paraId="2F59A2CA" w14:textId="77777777" w:rsidR="00027ECF" w:rsidRDefault="008F629C">
      <w:pPr>
        <w:jc w:val="both"/>
      </w:pPr>
      <w:r>
        <w:t>алиште, кое повторно се претвора во подрум, празен паркинг-прос-</w:t>
      </w:r>
    </w:p>
    <w:p w14:paraId="1CC6F4E1" w14:textId="77777777" w:rsidR="00027ECF" w:rsidRDefault="008F629C">
      <w:pPr>
        <w:jc w:val="both"/>
      </w:pPr>
      <w:r>
        <w:t>тор. При секој чекор: јас сонувам. Чукањето на срцето ме удираше</w:t>
      </w:r>
    </w:p>
    <w:p w14:paraId="17AD18E2" w14:textId="77777777" w:rsidR="00027ECF" w:rsidRDefault="008F629C">
      <w:pPr>
        <w:jc w:val="both"/>
      </w:pPr>
      <w:r>
        <w:t>во слепоочниците, забележливо затресувајќи ми ја главата. Воз-</w:t>
      </w:r>
    </w:p>
    <w:p w14:paraId="66A051F8" w14:textId="77777777" w:rsidR="00027ECF" w:rsidRDefault="008F629C">
      <w:pPr>
        <w:jc w:val="both"/>
      </w:pPr>
      <w:r>
        <w:t>будата. Како станарот уште од времето на масовното заминување</w:t>
      </w:r>
    </w:p>
    <w:p w14:paraId="2F7575F4" w14:textId="77777777" w:rsidR="00027ECF" w:rsidRDefault="008F629C">
      <w:pPr>
        <w:jc w:val="both"/>
      </w:pPr>
      <w:r>
        <w:t>да се крие во еден од лифтовите. Јас и Хари конечно го откривме,</w:t>
      </w:r>
    </w:p>
    <w:p w14:paraId="483AE9D5" w14:textId="77777777" w:rsidR="00027ECF" w:rsidRDefault="008F629C">
      <w:pPr>
        <w:jc w:val="both"/>
      </w:pPr>
      <w:r>
        <w:t>директно ќе се сретнеме со него. Гледав како се намалува растоја-</w:t>
      </w:r>
    </w:p>
    <w:p w14:paraId="17296234" w14:textId="77777777" w:rsidR="00027ECF" w:rsidRDefault="008F629C">
      <w:pPr>
        <w:jc w:val="both"/>
      </w:pPr>
      <w:r>
        <w:t>нието, и знаев дека тоа е незамисливо. Се обидов да се сетам што</w:t>
      </w:r>
    </w:p>
    <w:p w14:paraId="29A925DB" w14:textId="77777777" w:rsidR="00027ECF" w:rsidRDefault="008F629C">
      <w:pPr>
        <w:jc w:val="both"/>
      </w:pPr>
      <w:r>
        <w:t>рече Хари во врска со тој човек, човекот што треба да го спасиме.</w:t>
      </w:r>
    </w:p>
    <w:p w14:paraId="591E088A" w14:textId="77777777" w:rsidR="00027ECF" w:rsidRDefault="008F629C">
      <w:pPr>
        <w:jc w:val="both"/>
      </w:pPr>
      <w:r>
        <w:t>Бев заглавен во обликот на тазе бричен и облечен во црна облека.</w:t>
      </w:r>
    </w:p>
    <w:p w14:paraId="703A88FF" w14:textId="77777777" w:rsidR="00027ECF" w:rsidRDefault="008F629C">
      <w:pPr>
        <w:jc w:val="both"/>
      </w:pPr>
      <w:r>
        <w:t>Застанавме неколку метри пред лифтовите и во молк гледавме кон</w:t>
      </w:r>
    </w:p>
    <w:p w14:paraId="10A689F0" w14:textId="77777777" w:rsidR="00027ECF" w:rsidRDefault="008F629C">
      <w:pPr>
        <w:jc w:val="both"/>
      </w:pPr>
      <w:r>
        <w:t>мазните, сиви врати. Стоички поставени во својата рамка. Сето ова</w:t>
      </w:r>
    </w:p>
    <w:p w14:paraId="600673DC" w14:textId="77777777" w:rsidR="00027ECF" w:rsidRDefault="008F629C">
      <w:pPr>
        <w:jc w:val="both"/>
      </w:pPr>
      <w:r>
        <w:lastRenderedPageBreak/>
        <w:t>е вежба, подготовка. Која дури сега навистина почнува.</w:t>
      </w:r>
    </w:p>
    <w:p w14:paraId="7297972F" w14:textId="77777777" w:rsidR="00027ECF" w:rsidRDefault="00027ECF"/>
    <w:p w14:paraId="3C8FE53A" w14:textId="77777777" w:rsidR="00027ECF" w:rsidRDefault="008F629C">
      <w:pPr>
        <w:jc w:val="both"/>
      </w:pPr>
      <w:r>
        <w:t>126</w:t>
      </w:r>
    </w:p>
    <w:p w14:paraId="7759C559" w14:textId="77777777" w:rsidR="00027ECF" w:rsidRDefault="00027ECF"/>
    <w:p w14:paraId="49F4DB05" w14:textId="77777777" w:rsidR="00027ECF" w:rsidRDefault="008F629C">
      <w:pPr>
        <w:jc w:val="both"/>
      </w:pPr>
      <w:r>
        <w:t>Лифтот за вработените, кој беше малку поголем од другите</w:t>
      </w:r>
    </w:p>
    <w:p w14:paraId="51833A0A" w14:textId="77777777" w:rsidR="00027ECF" w:rsidRDefault="008F629C">
      <w:pPr>
        <w:jc w:val="both"/>
      </w:pPr>
      <w:r>
        <w:t>два лифта, беше единствениот што имаше лизгачка врата чии</w:t>
      </w:r>
    </w:p>
    <w:p w14:paraId="325668B3" w14:textId="77777777" w:rsidR="00027ECF" w:rsidRDefault="00027ECF"/>
    <w:p w14:paraId="37FB776A" w14:textId="77777777" w:rsidR="00027ECF" w:rsidRDefault="00027ECF"/>
    <w:p w14:paraId="4520F5EC" w14:textId="77777777" w:rsidR="00027ECF" w:rsidRDefault="008F629C">
      <w:pPr>
        <w:jc w:val="both"/>
      </w:pPr>
      <w:r>
        <w:t>===== page_152.png =====</w:t>
      </w:r>
    </w:p>
    <w:p w14:paraId="1C874577" w14:textId="77777777" w:rsidR="00027ECF" w:rsidRDefault="008F629C">
      <w:pPr>
        <w:jc w:val="both"/>
      </w:pPr>
      <w:r>
        <w:t>А</w:t>
      </w:r>
    </w:p>
    <w:p w14:paraId="0C809AD5" w14:textId="77777777" w:rsidR="00027ECF" w:rsidRDefault="008F629C">
      <w:pPr>
        <w:jc w:val="both"/>
      </w:pPr>
      <w:r>
        <w:t>делови се спојуваа во центарот. Хари ме испрати да земам дв;</w:t>
      </w:r>
    </w:p>
    <w:p w14:paraId="3CC0A47D" w14:textId="77777777" w:rsidR="00027ECF" w:rsidRDefault="008F629C">
      <w:pPr>
        <w:jc w:val="both"/>
      </w:pPr>
      <w:r>
        <w:t>шишиња детергент од магацинот на вработените. А кога се вра.</w:t>
      </w:r>
    </w:p>
    <w:p w14:paraId="45731159" w14:textId="77777777" w:rsidR="00027ECF" w:rsidRDefault="008F629C">
      <w:pPr>
        <w:jc w:val="both"/>
      </w:pPr>
      <w:r>
        <w:t>тив, видов како вртка една гума. Тој направил засек со ножето 33</w:t>
      </w:r>
    </w:p>
    <w:p w14:paraId="6A6D572D" w14:textId="77777777" w:rsidR="00027ECF" w:rsidRDefault="008F629C">
      <w:pPr>
        <w:jc w:val="both"/>
      </w:pPr>
      <w:r>
        <w:t>лупење компири. Сега тој влечеше и кубеше едно парче, а потоз</w:t>
      </w:r>
    </w:p>
    <w:p w14:paraId="7FB63D00" w14:textId="77777777" w:rsidR="00027ECF" w:rsidRDefault="008F629C">
      <w:pPr>
        <w:jc w:val="both"/>
      </w:pPr>
      <w:r>
        <w:t>повторно вадеше долга, црна лента од местото каде што се затво.</w:t>
      </w:r>
    </w:p>
    <w:p w14:paraId="0D4F192C" w14:textId="77777777" w:rsidR="00027ECF" w:rsidRDefault="008F629C">
      <w:pPr>
        <w:jc w:val="both"/>
      </w:pPr>
      <w:r>
        <w:t>раа деловите од лифтот.</w:t>
      </w:r>
    </w:p>
    <w:p w14:paraId="2E855D51" w14:textId="77777777" w:rsidR="00027ECF" w:rsidRDefault="00027ECF"/>
    <w:p w14:paraId="4D59A5F8" w14:textId="77777777" w:rsidR="00027ECF" w:rsidRDefault="008F629C">
      <w:pPr>
        <w:jc w:val="both"/>
      </w:pPr>
      <w:r>
        <w:t>„Да земам дополнително уште две? Има уште две.“ И со гла.</w:t>
      </w:r>
    </w:p>
    <w:p w14:paraId="0341081E" w14:textId="77777777" w:rsidR="00027ECF" w:rsidRDefault="008F629C">
      <w:pPr>
        <w:jc w:val="both"/>
      </w:pPr>
      <w:r>
        <w:t>вата покажав кон шишињата од петнаесет литри.</w:t>
      </w:r>
    </w:p>
    <w:p w14:paraId="70E12563" w14:textId="77777777" w:rsidR="00027ECF" w:rsidRDefault="00027ECF"/>
    <w:p w14:paraId="0864338B" w14:textId="77777777" w:rsidR="00027ECF" w:rsidRDefault="008F629C">
      <w:pPr>
        <w:jc w:val="both"/>
      </w:pPr>
      <w:r>
        <w:t>Загриженото лице на Хари се разведри. Тој со намигнување ј</w:t>
      </w:r>
    </w:p>
    <w:p w14:paraId="071A072F" w14:textId="77777777" w:rsidR="00027ECF" w:rsidRDefault="008F629C">
      <w:pPr>
        <w:jc w:val="both"/>
      </w:pPr>
      <w:r>
        <w:t>покажа својата благодарност. „Побрзај.“</w:t>
      </w:r>
    </w:p>
    <w:p w14:paraId="0C924595" w14:textId="77777777" w:rsidR="00027ECF" w:rsidRDefault="00027ECF"/>
    <w:p w14:paraId="62841EBF" w14:textId="77777777" w:rsidR="00027ECF" w:rsidRDefault="008F629C">
      <w:pPr>
        <w:jc w:val="both"/>
      </w:pPr>
      <w:r>
        <w:t>Малку подоцна, ние двајцата стоевме од двете страни на</w:t>
      </w:r>
    </w:p>
    <w:p w14:paraId="019C7961" w14:textId="77777777" w:rsidR="00027ECF" w:rsidRDefault="008F629C">
      <w:pPr>
        <w:jc w:val="both"/>
      </w:pPr>
      <w:r>
        <w:t>лифтот, а нашите прсти ги пикнавме во отворениот процеп.</w:t>
      </w:r>
    </w:p>
    <w:p w14:paraId="6AE9389B" w14:textId="77777777" w:rsidR="00027ECF" w:rsidRDefault="008F629C">
      <w:pPr>
        <w:jc w:val="both"/>
      </w:pPr>
      <w:r>
        <w:t>И двајцата седевме на чекор растојание што ни овозможуваше</w:t>
      </w:r>
    </w:p>
    <w:p w14:paraId="102D7F42" w14:textId="77777777" w:rsidR="00027ECF" w:rsidRDefault="008F629C">
      <w:pPr>
        <w:jc w:val="both"/>
      </w:pPr>
      <w:r>
        <w:t>за повеќе од половина да можеме попречно да си ја истегнеме</w:t>
      </w:r>
    </w:p>
    <w:p w14:paraId="3C77CA0A" w14:textId="77777777" w:rsidR="00027ECF" w:rsidRDefault="008F629C">
      <w:pPr>
        <w:jc w:val="both"/>
      </w:pPr>
      <w:r>
        <w:t>ногата. Си ги надувавме образите. И формиравме една мошне</w:t>
      </w:r>
    </w:p>
    <w:p w14:paraId="5A8EAAE9" w14:textId="77777777" w:rsidR="00027ECF" w:rsidRDefault="008F629C">
      <w:pPr>
        <w:jc w:val="both"/>
      </w:pPr>
      <w:r>
        <w:t>чудна, но совршено симетрична фигура, јас и Хари, чуварите.</w:t>
      </w:r>
    </w:p>
    <w:p w14:paraId="2E3F9F36" w14:textId="77777777" w:rsidR="00027ECF" w:rsidRDefault="00027ECF"/>
    <w:p w14:paraId="59CBAA0A" w14:textId="77777777" w:rsidR="00027ECF" w:rsidRDefault="008F629C">
      <w:pPr>
        <w:jc w:val="both"/>
      </w:pPr>
      <w:r>
        <w:t>Следуваше долг и безнадежен напор. Но, штом еднаш постиг.</w:t>
      </w:r>
    </w:p>
    <w:p w14:paraId="75473026" w14:textId="77777777" w:rsidR="00027ECF" w:rsidRDefault="008F629C">
      <w:pPr>
        <w:jc w:val="both"/>
      </w:pPr>
      <w:r>
        <w:t>навме да направиме процеп од околу десет сантиметри, одеднаш</w:t>
      </w:r>
    </w:p>
    <w:p w14:paraId="470F1EEF" w14:textId="77777777" w:rsidR="00027ECF" w:rsidRDefault="008F629C">
      <w:pPr>
        <w:jc w:val="both"/>
      </w:pPr>
      <w:r>
        <w:t>лизгачката врата се откочи: двете половини механички се повле-</w:t>
      </w:r>
    </w:p>
    <w:p w14:paraId="2A229DB4" w14:textId="77777777" w:rsidR="00027ECF" w:rsidRDefault="008F629C">
      <w:pPr>
        <w:jc w:val="both"/>
      </w:pPr>
      <w:r>
        <w:t>коа наназад и во кабината на лифтот затрепка светлото. Јас без</w:t>
      </w:r>
    </w:p>
    <w:p w14:paraId="0D08C4EE" w14:textId="77777777" w:rsidR="00027ECF" w:rsidRDefault="008F629C">
      <w:pPr>
        <w:jc w:val="both"/>
      </w:pPr>
      <w:r>
        <w:t>шокиран, видов дека нема ништо повеќе што е заглавено и се</w:t>
      </w:r>
    </w:p>
    <w:p w14:paraId="24779D54" w14:textId="77777777" w:rsidR="00027ECF" w:rsidRDefault="008F629C">
      <w:pPr>
        <w:jc w:val="both"/>
      </w:pPr>
      <w:r>
        <w:t>пуштив. Како да сме извлекле некое живо суштество, како да сме</w:t>
      </w:r>
    </w:p>
    <w:p w14:paraId="1BDB6234" w14:textId="77777777" w:rsidR="00027ECF" w:rsidRDefault="008F629C">
      <w:pPr>
        <w:jc w:val="both"/>
      </w:pPr>
      <w:r>
        <w:t>го разбудиле во којзнае какво расположение.</w:t>
      </w:r>
    </w:p>
    <w:p w14:paraId="4A5331B1" w14:textId="77777777" w:rsidR="00027ECF" w:rsidRDefault="00027ECF"/>
    <w:p w14:paraId="74A6341B" w14:textId="77777777" w:rsidR="00027ECF" w:rsidRDefault="008F629C">
      <w:pPr>
        <w:jc w:val="both"/>
      </w:pPr>
      <w:r>
        <w:t>„Брзо“ рече Хари. .</w:t>
      </w:r>
    </w:p>
    <w:p w14:paraId="2729E3B9" w14:textId="77777777" w:rsidR="00027ECF" w:rsidRDefault="00027ECF"/>
    <w:p w14:paraId="0D120A0D" w14:textId="77777777" w:rsidR="00027ECF" w:rsidRDefault="008F629C">
      <w:pPr>
        <w:jc w:val="both"/>
      </w:pPr>
      <w:r>
        <w:t>Ги наместивме пластичните шишиња. Триесет килограми о1</w:t>
      </w:r>
    </w:p>
    <w:p w14:paraId="08184009" w14:textId="77777777" w:rsidR="00027ECF" w:rsidRDefault="008F629C">
      <w:pPr>
        <w:jc w:val="both"/>
      </w:pPr>
      <w:r>
        <w:t>левата и триесет килограми од десната страна. Тие ги аморти-</w:t>
      </w:r>
    </w:p>
    <w:p w14:paraId="255D4C4C" w14:textId="77777777" w:rsidR="00027ECF" w:rsidRDefault="008F629C">
      <w:pPr>
        <w:jc w:val="both"/>
      </w:pPr>
      <w:r>
        <w:t>зираат ударите на лизгачка врата, која постојано сакаше да ќ</w:t>
      </w:r>
    </w:p>
    <w:p w14:paraId="0744CDD7" w14:textId="77777777" w:rsidR="00027ECF" w:rsidRDefault="008F629C">
      <w:pPr>
        <w:jc w:val="both"/>
      </w:pPr>
      <w:r>
        <w:t>затвори. А ние гледавме со рацете ставени на половината, как</w:t>
      </w:r>
    </w:p>
    <w:p w14:paraId="7599567E" w14:textId="77777777" w:rsidR="00027ECF" w:rsidRDefault="008F629C">
      <w:pPr>
        <w:jc w:val="both"/>
      </w:pPr>
      <w:r>
        <w:t>улични работници што гледаат во новиот асфалт.</w:t>
      </w:r>
    </w:p>
    <w:p w14:paraId="1698121E" w14:textId="77777777" w:rsidR="00027ECF" w:rsidRDefault="00027ECF"/>
    <w:p w14:paraId="62FBC36A" w14:textId="77777777" w:rsidR="00027ECF" w:rsidRDefault="008F629C">
      <w:pPr>
        <w:jc w:val="both"/>
      </w:pPr>
      <w:r>
        <w:t>„Дали лифтот се уште работи?“</w:t>
      </w:r>
    </w:p>
    <w:p w14:paraId="6F84B463" w14:textId="77777777" w:rsidR="00027ECF" w:rsidRDefault="00027ECF"/>
    <w:p w14:paraId="510935F8" w14:textId="77777777" w:rsidR="00027ECF" w:rsidRDefault="008F629C">
      <w:pPr>
        <w:jc w:val="both"/>
      </w:pPr>
      <w:r>
        <w:t>Хари кимна, изненаден од моето прашање. „Па, гледаш.“ ТА</w:t>
      </w:r>
    </w:p>
    <w:p w14:paraId="69685C9C" w14:textId="77777777" w:rsidR="00027ECF" w:rsidRDefault="008F629C">
      <w:pPr>
        <w:jc w:val="both"/>
      </w:pPr>
      <w:r>
        <w:t>направи неколку чекори наназад и потоа, со целата рака покаж!</w:t>
      </w:r>
    </w:p>
    <w:p w14:paraId="63B5ADA1" w14:textId="77777777" w:rsidR="00027ECF" w:rsidRDefault="008F629C">
      <w:pPr>
        <w:jc w:val="both"/>
      </w:pPr>
      <w:r>
        <w:t>кон малиот, црвен индикатор, вграден во горниот дел од рак</w:t>
      </w:r>
    </w:p>
    <w:p w14:paraId="4BD2D4FA" w14:textId="77777777" w:rsidR="00027ECF" w:rsidRDefault="008F629C">
      <w:pPr>
        <w:jc w:val="both"/>
      </w:pPr>
      <w:r>
        <w:t>ката. „Штом кај нас повторно светка светилката, тоа значи дем</w:t>
      </w:r>
    </w:p>
    <w:p w14:paraId="72414C57" w14:textId="77777777" w:rsidR="00027ECF" w:rsidRDefault="008F629C">
      <w:pPr>
        <w:jc w:val="both"/>
      </w:pPr>
      <w:r>
        <w:t>и на другите катови, исто така, светка. Ти можеш да пробаш ак</w:t>
      </w:r>
    </w:p>
    <w:p w14:paraId="4E1A976C" w14:textId="77777777" w:rsidR="00027ECF" w:rsidRDefault="008F629C">
      <w:pPr>
        <w:jc w:val="both"/>
      </w:pPr>
      <w:r>
        <w:t>сакаш. Но, јас не би започнал со тоа. Јас не би се качил во лифтот</w:t>
      </w:r>
    </w:p>
    <w:p w14:paraId="6D2FE0C6" w14:textId="77777777" w:rsidR="00027ECF" w:rsidRDefault="00027ECF"/>
    <w:p w14:paraId="60CF0443" w14:textId="77777777" w:rsidR="00027ECF" w:rsidRDefault="00027ECF"/>
    <w:p w14:paraId="00E3739B" w14:textId="77777777" w:rsidR="00027ECF" w:rsidRDefault="008F629C">
      <w:pPr>
        <w:jc w:val="both"/>
      </w:pPr>
      <w:r>
        <w:t>===== page_153.png =====</w:t>
      </w:r>
    </w:p>
    <w:p w14:paraId="30D6BF0D" w14:textId="77777777" w:rsidR="00027ECF" w:rsidRDefault="008F629C">
      <w:pPr>
        <w:jc w:val="both"/>
      </w:pPr>
      <w:r>
        <w:t>Чувар 165</w:t>
      </w:r>
    </w:p>
    <w:p w14:paraId="396C22FA" w14:textId="77777777" w:rsidR="00027ECF" w:rsidRDefault="008F629C">
      <w:pPr>
        <w:jc w:val="both"/>
      </w:pPr>
      <w:r>
        <w:lastRenderedPageBreak/>
        <w:t>јицел. Не знам што не чека таму горе, Ти знаеш што се случило?</w:t>
      </w:r>
    </w:p>
    <w:p w14:paraId="04869A37" w14:textId="77777777" w:rsidR="00027ECF" w:rsidRDefault="008F629C">
      <w:pPr>
        <w:jc w:val="both"/>
      </w:pPr>
      <w:r>
        <w:t>Си бил некогаш таму? Јас не сум бил. Ако го користиме лифтот,</w:t>
      </w:r>
    </w:p>
    <w:p w14:paraId="3AD6F37E" w14:textId="77777777" w:rsidR="00027ECF" w:rsidRDefault="008F629C">
      <w:pPr>
        <w:jc w:val="both"/>
      </w:pPr>
      <w:r>
        <w:t>во секој случај светилката ќе нѓ издаде дека доаѓаме. Зарем не?“</w:t>
      </w:r>
    </w:p>
    <w:p w14:paraId="6347F580" w14:textId="77777777" w:rsidR="00027ECF" w:rsidRDefault="00027ECF"/>
    <w:p w14:paraId="5AA20956" w14:textId="77777777" w:rsidR="00027ECF" w:rsidRDefault="008F629C">
      <w:pPr>
        <w:jc w:val="both"/>
      </w:pPr>
      <w:r>
        <w:t>Почувствував тежина во моите уморни раменици. Морам</w:t>
      </w:r>
    </w:p>
    <w:p w14:paraId="154D2048" w14:textId="77777777" w:rsidR="00027ECF" w:rsidRDefault="008F629C">
      <w:pPr>
        <w:jc w:val="both"/>
      </w:pPr>
      <w:r>
        <w:t>побрзо да размислувам за да останам буден. Постои само една</w:t>
      </w:r>
    </w:p>
    <w:p w14:paraId="4ADC1D2F" w14:textId="77777777" w:rsidR="00027ECF" w:rsidRDefault="008F629C">
      <w:pPr>
        <w:jc w:val="both"/>
      </w:pPr>
      <w:r>
        <w:t>апсолутна сигурност, а таа сигурност виси на мојот колк и се вика</w:t>
      </w:r>
    </w:p>
    <w:p w14:paraId="7958624C" w14:textId="77777777" w:rsidR="00027ECF" w:rsidRDefault="008F629C">
      <w:pPr>
        <w:jc w:val="both"/>
      </w:pPr>
      <w:r>
        <w:t>пиштол „флок 28“. Се друго мора постојано да се проверува. Да</w:t>
      </w:r>
    </w:p>
    <w:p w14:paraId="4EBFEFB9" w14:textId="77777777" w:rsidR="00027ECF" w:rsidRDefault="008F629C">
      <w:pPr>
        <w:jc w:val="both"/>
      </w:pPr>
      <w:r>
        <w:t>се проценува. Открива. За среќа, Хари е искусен. Заедно не може</w:t>
      </w:r>
    </w:p>
    <w:p w14:paraId="345C7EA0" w14:textId="77777777" w:rsidR="00027ECF" w:rsidRDefault="008F629C">
      <w:pPr>
        <w:jc w:val="both"/>
      </w:pPr>
      <w:r>
        <w:t>никој да не измами. Јас го разочарувам, но тој не ми се лути. Хари</w:t>
      </w:r>
    </w:p>
    <w:p w14:paraId="5B72819C" w14:textId="77777777" w:rsidR="00027ECF" w:rsidRDefault="008F629C">
      <w:pPr>
        <w:jc w:val="both"/>
      </w:pPr>
      <w:r>
        <w:t>срамежливо се повлече подалеку од лифтот и кажа дека неко-</w:t>
      </w:r>
    </w:p>
    <w:p w14:paraId="52E3346F" w14:textId="77777777" w:rsidR="00027ECF" w:rsidRDefault="008F629C">
      <w:pPr>
        <w:jc w:val="both"/>
      </w:pPr>
      <w:r>
        <w:t>гаш порано Артур му кажал дека постојат и скали кои минуваат</w:t>
      </w:r>
    </w:p>
    <w:p w14:paraId="715F5C57" w14:textId="77777777" w:rsidR="00027ECF" w:rsidRDefault="008F629C">
      <w:pPr>
        <w:jc w:val="both"/>
      </w:pPr>
      <w:r>
        <w:t>покрај апартманите на вработените, па се до приземјето.</w:t>
      </w:r>
    </w:p>
    <w:p w14:paraId="72666386" w14:textId="77777777" w:rsidR="00027ECF" w:rsidRDefault="00027ECF"/>
    <w:p w14:paraId="5D04F780" w14:textId="77777777" w:rsidR="00027ECF" w:rsidRDefault="008F629C">
      <w:pPr>
        <w:jc w:val="both"/>
      </w:pPr>
      <w:r>
        <w:t>Јас едвај можев да поверувам во тоа. Но, не поради тоа што го</w:t>
      </w:r>
    </w:p>
    <w:p w14:paraId="2297D207" w14:textId="77777777" w:rsidR="00027ECF" w:rsidRDefault="008F629C">
      <w:pPr>
        <w:jc w:val="both"/>
      </w:pPr>
      <w:r>
        <w:t>кажа, за скалите, туку тоа што неочекувано го изговори името на</w:t>
      </w:r>
    </w:p>
    <w:p w14:paraId="356118EE" w14:textId="77777777" w:rsidR="00027ECF" w:rsidRDefault="008F629C">
      <w:pPr>
        <w:jc w:val="both"/>
      </w:pPr>
      <w:r>
        <w:t>Артур, на кој јас помислив пред помалку од десет минути. Колку</w:t>
      </w:r>
    </w:p>
    <w:p w14:paraId="690639C0" w14:textId="77777777" w:rsidR="00027ECF" w:rsidRDefault="008F629C">
      <w:pPr>
        <w:jc w:val="both"/>
      </w:pPr>
      <w:r>
        <w:t>е чудно тоа, по толку долго време, а сепак не е ништо особено.</w:t>
      </w:r>
    </w:p>
    <w:p w14:paraId="2EE26C0B" w14:textId="77777777" w:rsidR="00027ECF" w:rsidRDefault="00027ECF"/>
    <w:p w14:paraId="3F57AE0C" w14:textId="77777777" w:rsidR="00027ECF" w:rsidRDefault="008F629C">
      <w:pPr>
        <w:jc w:val="both"/>
      </w:pPr>
      <w:r>
        <w:t>127 | |</w:t>
      </w:r>
    </w:p>
    <w:p w14:paraId="21BCEA36" w14:textId="77777777" w:rsidR="00027ECF" w:rsidRDefault="00027ECF"/>
    <w:p w14:paraId="6771EA03" w14:textId="77777777" w:rsidR="00027ECF" w:rsidRDefault="008F629C">
      <w:pPr>
        <w:jc w:val="both"/>
      </w:pPr>
      <w:r>
        <w:t>Хари не мораше да ми побара стол. Тој требаше само да пог-</w:t>
      </w:r>
    </w:p>
    <w:p w14:paraId="182B7179" w14:textId="77777777" w:rsidR="00027ECF" w:rsidRDefault="008F629C">
      <w:pPr>
        <w:jc w:val="both"/>
      </w:pPr>
      <w:r>
        <w:t>ледне кон отворот на таванот во кабината на лифтот.-И застана</w:t>
      </w:r>
    </w:p>
    <w:p w14:paraId="55ACF683" w14:textId="77777777" w:rsidR="00027ECF" w:rsidRDefault="008F629C">
      <w:pPr>
        <w:jc w:val="both"/>
      </w:pPr>
      <w:r>
        <w:t>под отворот за да може внимателно да го разгледа. Тој гледаше</w:t>
      </w:r>
    </w:p>
    <w:p w14:paraId="6779EB56" w14:textId="77777777" w:rsidR="00027ECF" w:rsidRDefault="008F629C">
      <w:pPr>
        <w:jc w:val="both"/>
      </w:pPr>
      <w:r>
        <w:t>директно, право нагоре. Неговата глава беше толку длабоко</w:t>
      </w:r>
    </w:p>
    <w:p w14:paraId="4B4623B9" w14:textId="77777777" w:rsidR="00027ECF" w:rsidRDefault="008F629C">
      <w:pPr>
        <w:jc w:val="both"/>
      </w:pPr>
      <w:r>
        <w:t>напикана во вратот, што дури ниту устата не можеше повеќе да</w:t>
      </w:r>
    </w:p>
    <w:p w14:paraId="5CD5561C" w14:textId="77777777" w:rsidR="00027ECF" w:rsidRDefault="008F629C">
      <w:pPr>
        <w:jc w:val="both"/>
      </w:pPr>
      <w:r>
        <w:t>му се затвори.</w:t>
      </w:r>
    </w:p>
    <w:p w14:paraId="7F554B35" w14:textId="77777777" w:rsidR="00027ECF" w:rsidRDefault="00027ECF"/>
    <w:p w14:paraId="063324B2" w14:textId="77777777" w:rsidR="00027ECF" w:rsidRDefault="008F629C">
      <w:pPr>
        <w:jc w:val="both"/>
      </w:pPr>
      <w:r>
        <w:t>„Внатре и надвор“; рече тој, откако се качи на столот. „Греба да</w:t>
      </w:r>
    </w:p>
    <w:p w14:paraId="73137E7A" w14:textId="77777777" w:rsidR="00027ECF" w:rsidRDefault="008F629C">
      <w:pPr>
        <w:jc w:val="both"/>
      </w:pPr>
      <w:r>
        <w:lastRenderedPageBreak/>
        <w:t>дејствуваме што е можно побрзо и нема да се задржуваме ниту</w:t>
      </w:r>
    </w:p>
    <w:p w14:paraId="4DE808E7" w14:textId="77777777" w:rsidR="00027ECF" w:rsidRDefault="008F629C">
      <w:pPr>
        <w:jc w:val="both"/>
      </w:pPr>
      <w:r>
        <w:t>една минута повеќе од потребното. Горе е забранет терен. Но,</w:t>
      </w:r>
    </w:p>
    <w:p w14:paraId="59AA660D" w14:textId="77777777" w:rsidR="00027ECF" w:rsidRDefault="008F629C">
      <w:pPr>
        <w:jc w:val="both"/>
      </w:pPr>
      <w:r>
        <w:t>ние ќе појдеме двајцата, Мишел, бидејќи не постои друга алтер-</w:t>
      </w:r>
    </w:p>
    <w:p w14:paraId="7919DC48" w14:textId="77777777" w:rsidR="00027ECF" w:rsidRDefault="008F629C">
      <w:pPr>
        <w:jc w:val="both"/>
      </w:pPr>
      <w:r>
        <w:t>натива. Алтернативата е опасна работа. Ако нешто му се случи</w:t>
      </w:r>
    </w:p>
    <w:p w14:paraId="7024B502" w14:textId="77777777" w:rsidR="00027ECF" w:rsidRDefault="008F629C">
      <w:pPr>
        <w:jc w:val="both"/>
      </w:pPr>
      <w:r>
        <w:t>на еден од нас и тој не се врати назад, со што треба другиот да</w:t>
      </w:r>
    </w:p>
    <w:p w14:paraId="4B40FB7F" w14:textId="77777777" w:rsidR="00027ECF" w:rsidRDefault="008F629C">
      <w:pPr>
        <w:jc w:val="both"/>
      </w:pPr>
      <w:r>
        <w:t>започне?“</w:t>
      </w:r>
    </w:p>
    <w:p w14:paraId="16FD1506" w14:textId="77777777" w:rsidR="00027ECF" w:rsidRDefault="00027ECF"/>
    <w:p w14:paraId="061C5183" w14:textId="77777777" w:rsidR="00027ECF" w:rsidRDefault="008F629C">
      <w:pPr>
        <w:jc w:val="both"/>
      </w:pPr>
      <w:r>
        <w:t>Јас претпоставив дека тој реторички го постави прашањето.</w:t>
      </w:r>
    </w:p>
    <w:p w14:paraId="076FC943" w14:textId="77777777" w:rsidR="00027ECF" w:rsidRDefault="008F629C">
      <w:pPr>
        <w:jc w:val="both"/>
      </w:pPr>
      <w:r>
        <w:t>Како и да е, јас не се обидував да размислувам за неговото</w:t>
      </w:r>
    </w:p>
    <w:p w14:paraId="6688CB6E" w14:textId="77777777" w:rsidR="00027ECF" w:rsidRDefault="00027ECF"/>
    <w:p w14:paraId="28F12EBA" w14:textId="77777777" w:rsidR="00027ECF" w:rsidRDefault="00027ECF"/>
    <w:p w14:paraId="479A6166" w14:textId="77777777" w:rsidR="00027ECF" w:rsidRDefault="008F629C">
      <w:pPr>
        <w:jc w:val="both"/>
      </w:pPr>
      <w:r>
        <w:t>===== page_154.png =====</w:t>
      </w:r>
    </w:p>
    <w:p w14:paraId="08975901" w14:textId="77777777" w:rsidR="00027ECF" w:rsidRDefault="008F629C">
      <w:pPr>
        <w:jc w:val="both"/>
      </w:pPr>
      <w:r>
        <w:t>прашање. Прво да ги решиме малите нешта во нашата најблиска</w:t>
      </w:r>
    </w:p>
    <w:p w14:paraId="313E31C3" w14:textId="77777777" w:rsidR="00027ECF" w:rsidRDefault="008F629C">
      <w:pPr>
        <w:jc w:val="both"/>
      </w:pPr>
      <w:r>
        <w:t>околина, нештата кои итно бараа внимание.</w:t>
      </w:r>
    </w:p>
    <w:p w14:paraId="3A07DABC" w14:textId="77777777" w:rsidR="00027ECF" w:rsidRDefault="00027ECF"/>
    <w:p w14:paraId="5A5F306B" w14:textId="77777777" w:rsidR="00027ECF" w:rsidRDefault="008F629C">
      <w:pPr>
        <w:jc w:val="both"/>
      </w:pPr>
      <w:r>
        <w:t>Хари ја гребеше нечистотијата и ја лупеше бојата со ножот</w:t>
      </w:r>
    </w:p>
    <w:p w14:paraId="10D155B6" w14:textId="77777777" w:rsidR="00027ECF" w:rsidRDefault="008F629C">
      <w:pPr>
        <w:jc w:val="both"/>
      </w:pPr>
      <w:r>
        <w:t>за сечење компири. А отворот беше речиси како никогаш пре-</w:t>
      </w:r>
    </w:p>
    <w:p w14:paraId="49D1DC9E" w14:textId="77777777" w:rsidR="00027ECF" w:rsidRDefault="008F629C">
      <w:pPr>
        <w:jc w:val="both"/>
      </w:pPr>
      <w:r>
        <w:t>тходно да не бил употребуван. Долниот дел од својата стисната</w:t>
      </w:r>
    </w:p>
    <w:p w14:paraId="13096767" w14:textId="77777777" w:rsidR="00027ECF" w:rsidRDefault="008F629C">
      <w:pPr>
        <w:jc w:val="both"/>
      </w:pPr>
      <w:r>
        <w:t>тупаница ја држеше на мало растојание, како да чекаше сигнал.</w:t>
      </w:r>
    </w:p>
    <w:p w14:paraId="6AD09143" w14:textId="77777777" w:rsidR="00027ECF" w:rsidRDefault="008F629C">
      <w:pPr>
        <w:jc w:val="both"/>
      </w:pPr>
      <w:r>
        <w:t>И со впечатлив удар го крена капакот на отворот, кој веднаш со</w:t>
      </w:r>
    </w:p>
    <w:p w14:paraId="5E61B60B" w14:textId="77777777" w:rsidR="00027ECF" w:rsidRDefault="008F629C">
      <w:pPr>
        <w:jc w:val="both"/>
      </w:pPr>
      <w:r>
        <w:t>тежок удар падна наназад. Над кабината на лифтот слушнавме</w:t>
      </w:r>
    </w:p>
    <w:p w14:paraId="6591A3D4" w14:textId="77777777" w:rsidR="00027ECF" w:rsidRDefault="008F629C">
      <w:pPr>
        <w:jc w:val="both"/>
      </w:pPr>
      <w:r>
        <w:t>како одекнува пискава бучава во тесната празнина, со дување и</w:t>
      </w:r>
    </w:p>
    <w:p w14:paraId="1F46E212" w14:textId="77777777" w:rsidR="00027ECF" w:rsidRDefault="008F629C">
      <w:pPr>
        <w:jc w:val="both"/>
      </w:pPr>
      <w:r>
        <w:t>повторно натекување, надолу-нагоре по бескрајно долгото вра-</w:t>
      </w:r>
    </w:p>
    <w:p w14:paraId="7D5B8F26" w14:textId="77777777" w:rsidR="00027ECF" w:rsidRDefault="008F629C">
      <w:pPr>
        <w:jc w:val="both"/>
      </w:pPr>
      <w:r>
        <w:t>тило. Но, за да можеме да се качиме преку отворот, ќе ни треба</w:t>
      </w:r>
    </w:p>
    <w:p w14:paraId="3C8F9100" w14:textId="77777777" w:rsidR="00027ECF" w:rsidRDefault="008F629C">
      <w:pPr>
        <w:jc w:val="both"/>
      </w:pPr>
      <w:r>
        <w:t>масата.</w:t>
      </w:r>
    </w:p>
    <w:p w14:paraId="6ABA91ED" w14:textId="77777777" w:rsidR="00027ECF" w:rsidRDefault="00027ECF"/>
    <w:p w14:paraId="127D24A4" w14:textId="77777777" w:rsidR="00027ECF" w:rsidRDefault="008F629C">
      <w:pPr>
        <w:jc w:val="both"/>
      </w:pPr>
      <w:r>
        <w:t>128</w:t>
      </w:r>
    </w:p>
    <w:p w14:paraId="65F35E80" w14:textId="77777777" w:rsidR="00027ECF" w:rsidRDefault="00027ECF"/>
    <w:p w14:paraId="447D33CF" w14:textId="77777777" w:rsidR="00027ECF" w:rsidRDefault="008F629C">
      <w:pPr>
        <w:jc w:val="both"/>
      </w:pPr>
      <w:r>
        <w:t>Со џебната батерија на чуварот, Хари светна нагоре. Светли-</w:t>
      </w:r>
    </w:p>
    <w:p w14:paraId="123967D7" w14:textId="77777777" w:rsidR="00027ECF" w:rsidRDefault="00027ECF"/>
    <w:p w14:paraId="3F515C34" w14:textId="77777777" w:rsidR="00027ECF" w:rsidRDefault="008F629C">
      <w:pPr>
        <w:jc w:val="both"/>
      </w:pPr>
      <w:r>
        <w:t>ната ни ги покажа челичните кабли на лифтот и во далечината</w:t>
      </w:r>
    </w:p>
    <w:p w14:paraId="2F4AFA1A" w14:textId="77777777" w:rsidR="00027ECF" w:rsidRDefault="008F629C">
      <w:pPr>
        <w:jc w:val="both"/>
      </w:pPr>
      <w:r>
        <w:t>една црна дупка во која тие се расплетуваа, давајќи илузија како</w:t>
      </w:r>
    </w:p>
    <w:p w14:paraId="6A698EA9" w14:textId="77777777" w:rsidR="00027ECF" w:rsidRDefault="008F629C">
      <w:pPr>
        <w:jc w:val="both"/>
      </w:pPr>
      <w:r>
        <w:t>ние да ги држиме долгите, дебели метални шипки што стоеја вер-</w:t>
      </w:r>
    </w:p>
    <w:p w14:paraId="6E92D3B7" w14:textId="77777777" w:rsidR="00027ECF" w:rsidRDefault="008F629C">
      <w:pPr>
        <w:jc w:val="both"/>
      </w:pPr>
      <w:r>
        <w:t>тикално во кабината. Хари повторно ја насочи светлината кон</w:t>
      </w:r>
    </w:p>
    <w:p w14:paraId="11D10A05" w14:textId="77777777" w:rsidR="00027ECF" w:rsidRDefault="008F629C">
      <w:pPr>
        <w:jc w:val="both"/>
      </w:pPr>
      <w:r>
        <w:t>нашите нозе за да не се сопнеме од нешто. Имаше мирис на нова</w:t>
      </w:r>
    </w:p>
    <w:p w14:paraId="1B7A22EF" w14:textId="77777777" w:rsidR="00027ECF" w:rsidRDefault="008F629C">
      <w:pPr>
        <w:jc w:val="both"/>
      </w:pPr>
      <w:r>
        <w:t>зграда. Во отворот немаше друг воздух освен тој што требавме</w:t>
      </w:r>
    </w:p>
    <w:p w14:paraId="379AD862" w14:textId="77777777" w:rsidR="00027ECF" w:rsidRDefault="008F629C">
      <w:pPr>
        <w:jc w:val="both"/>
      </w:pPr>
      <w:r>
        <w:t>да го издржиме. | |</w:t>
      </w:r>
    </w:p>
    <w:p w14:paraId="4A6BEBDC" w14:textId="77777777" w:rsidR="00027ECF" w:rsidRDefault="00027ECF"/>
    <w:p w14:paraId="294442F8" w14:textId="77777777" w:rsidR="00027ECF" w:rsidRDefault="008F629C">
      <w:pPr>
        <w:jc w:val="both"/>
      </w:pPr>
      <w:r>
        <w:t>Ние ги зазедовме истите позиции како претходно. Бевме</w:t>
      </w:r>
    </w:p>
    <w:p w14:paraId="3AC9FB16" w14:textId="77777777" w:rsidR="00027ECF" w:rsidRDefault="008F629C">
      <w:pPr>
        <w:jc w:val="both"/>
      </w:pPr>
      <w:r>
        <w:t>полупропаднати под приземјето и ја влечевме вратата која се</w:t>
      </w:r>
    </w:p>
    <w:p w14:paraId="71B25068" w14:textId="77777777" w:rsidR="00027ECF" w:rsidRDefault="008F629C">
      <w:pPr>
        <w:jc w:val="both"/>
      </w:pPr>
      <w:r>
        <w:t>наоѓаше на висина над нашите глави; со чувство како постојано</w:t>
      </w:r>
    </w:p>
    <w:p w14:paraId="60C3A8AE" w14:textId="77777777" w:rsidR="00027ECF" w:rsidRDefault="008F629C">
      <w:pPr>
        <w:jc w:val="both"/>
      </w:pPr>
      <w:r>
        <w:t>да ги оштетувам грбот, мускулите и зглобовите. Но, овој пат</w:t>
      </w:r>
    </w:p>
    <w:p w14:paraId="4D2B01A3" w14:textId="77777777" w:rsidR="00027ECF" w:rsidRDefault="008F629C">
      <w:pPr>
        <w:jc w:val="both"/>
      </w:pPr>
      <w:r>
        <w:t>немаше никаква механичка помош, иако на растојание од десет</w:t>
      </w:r>
    </w:p>
    <w:p w14:paraId="05EAAFAC" w14:textId="77777777" w:rsidR="00027ECF" w:rsidRDefault="008F629C">
      <w:pPr>
        <w:jc w:val="both"/>
      </w:pPr>
      <w:r>
        <w:t>сантиметри се почувствува значително послаб отпор. Имаше</w:t>
      </w:r>
    </w:p>
    <w:p w14:paraId="17620AB7" w14:textId="77777777" w:rsidR="00027ECF" w:rsidRDefault="008F629C">
      <w:pPr>
        <w:jc w:val="both"/>
      </w:pPr>
      <w:r>
        <w:t>едно слабо светло што го рефлектираше сјајот од полираниот</w:t>
      </w:r>
    </w:p>
    <w:p w14:paraId="2741CEEC" w14:textId="77777777" w:rsidR="00027ECF" w:rsidRDefault="008F629C">
      <w:pPr>
        <w:jc w:val="both"/>
      </w:pPr>
      <w:r>
        <w:t>камен. На крај, немаше повеќе никаков отпор и вратата сама се</w:t>
      </w:r>
    </w:p>
    <w:p w14:paraId="22ABEF4E" w14:textId="77777777" w:rsidR="00027ECF" w:rsidRDefault="008F629C">
      <w:pPr>
        <w:jc w:val="both"/>
      </w:pPr>
      <w:r>
        <w:t>отвори; изненадени од тоа ние секундарно клекнавме на колена,</w:t>
      </w:r>
    </w:p>
    <w:p w14:paraId="39084653" w14:textId="77777777" w:rsidR="00027ECF" w:rsidRDefault="008F629C">
      <w:pPr>
        <w:jc w:val="both"/>
      </w:pPr>
      <w:r>
        <w:t>подалеку од отворот. Мојата долна маица беше целосно мокра и</w:t>
      </w:r>
    </w:p>
    <w:p w14:paraId="0D7EA078" w14:textId="77777777" w:rsidR="00027ECF" w:rsidRDefault="008F629C">
      <w:pPr>
        <w:jc w:val="both"/>
      </w:pPr>
      <w:r>
        <w:t>затегната како еленска кожа на мене. Хари го исклучи светлото</w:t>
      </w:r>
    </w:p>
    <w:p w14:paraId="4DDEC58E" w14:textId="77777777" w:rsidR="00027ECF" w:rsidRDefault="00027ECF"/>
    <w:p w14:paraId="764DA7A2" w14:textId="77777777" w:rsidR="00027ECF" w:rsidRDefault="00027ECF"/>
    <w:p w14:paraId="1C24E3E5" w14:textId="77777777" w:rsidR="00027ECF" w:rsidRDefault="008F629C">
      <w:pPr>
        <w:jc w:val="both"/>
      </w:pPr>
      <w:r>
        <w:t>===== page_155.png =====</w:t>
      </w:r>
    </w:p>
    <w:p w14:paraId="4E478D33" w14:textId="77777777" w:rsidR="00027ECF" w:rsidRDefault="008F629C">
      <w:pPr>
        <w:jc w:val="both"/>
      </w:pPr>
      <w:r>
        <w:t>„внимателно го затвори отворот на кабината. Поминаа неколку</w:t>
      </w:r>
    </w:p>
    <w:p w14:paraId="2A00C288" w14:textId="77777777" w:rsidR="00027ECF" w:rsidRDefault="008F629C">
      <w:pPr>
        <w:jc w:val="both"/>
      </w:pPr>
      <w:r>
        <w:t>чинути. Ние истовремено внимателно 5иркавме преку работ. Јас</w:t>
      </w:r>
    </w:p>
    <w:p w14:paraId="7A33AF8C" w14:textId="77777777" w:rsidR="00027ECF" w:rsidRDefault="008F629C">
      <w:pPr>
        <w:jc w:val="both"/>
      </w:pPr>
      <w:r>
        <w:t>го почувствував тоа во моите очи. Слабиот сјај на подот беше</w:t>
      </w:r>
    </w:p>
    <w:p w14:paraId="2BE28D64" w14:textId="77777777" w:rsidR="00027ECF" w:rsidRDefault="008F629C">
      <w:pPr>
        <w:jc w:val="both"/>
      </w:pPr>
      <w:r>
        <w:t>гезултат на вештачката светлина што беше скриена некаде право</w:t>
      </w:r>
    </w:p>
    <w:p w14:paraId="2D56EEA6" w14:textId="77777777" w:rsidR="00027ECF" w:rsidRDefault="008F629C">
      <w:pPr>
        <w:jc w:val="both"/>
      </w:pPr>
      <w:r>
        <w:t>пред нас. Се искачивме на катот и правевме толку голема врева,</w:t>
      </w:r>
    </w:p>
    <w:p w14:paraId="7B0E2E6B" w14:textId="77777777" w:rsidR="00027ECF" w:rsidRDefault="008F629C">
      <w:pPr>
        <w:jc w:val="both"/>
      </w:pPr>
      <w:r>
        <w:t>што ми се чинеше дека тие од чисто сожалување не пукаа во нас.</w:t>
      </w:r>
    </w:p>
    <w:p w14:paraId="6A17B016" w14:textId="77777777" w:rsidR="00027ECF" w:rsidRDefault="008F629C">
      <w:pPr>
        <w:jc w:val="both"/>
      </w:pPr>
      <w:r>
        <w:lastRenderedPageBreak/>
        <w:t>Ние се прикрадувавме ползејќи на лакти и колена по должината</w:t>
      </w:r>
    </w:p>
    <w:p w14:paraId="29CB2784" w14:textId="77777777" w:rsidR="00027ECF" w:rsidRDefault="008F629C">
      <w:pPr>
        <w:jc w:val="both"/>
      </w:pPr>
      <w:r>
        <w:t>на зидот. И како стаорци го избегнувавме отворениот прос-</w:t>
      </w:r>
    </w:p>
    <w:p w14:paraId="71B7BF87" w14:textId="77777777" w:rsidR="00027ECF" w:rsidRDefault="008F629C">
      <w:pPr>
        <w:jc w:val="both"/>
      </w:pPr>
      <w:r>
        <w:t>тор. Мислам дека Хари не знае каде треба да одиме. Имавме две</w:t>
      </w:r>
    </w:p>
    <w:p w14:paraId="313B904F" w14:textId="77777777" w:rsidR="00027ECF" w:rsidRDefault="008F629C">
      <w:pPr>
        <w:jc w:val="both"/>
      </w:pPr>
      <w:r>
        <w:t>опции. И тргнавме кон лево, во мракот.</w:t>
      </w:r>
    </w:p>
    <w:p w14:paraId="551C00B0" w14:textId="77777777" w:rsidR="00027ECF" w:rsidRDefault="00027ECF"/>
    <w:p w14:paraId="2E533F8C" w14:textId="77777777" w:rsidR="00027ECF" w:rsidRDefault="008F629C">
      <w:pPr>
        <w:jc w:val="both"/>
      </w:pPr>
      <w:r>
        <w:t>129</w:t>
      </w:r>
    </w:p>
    <w:p w14:paraId="4AB9AF02" w14:textId="77777777" w:rsidR="00027ECF" w:rsidRDefault="00027ECF"/>
    <w:p w14:paraId="507BAEB3" w14:textId="77777777" w:rsidR="00027ECF" w:rsidRDefault="008F629C">
      <w:pPr>
        <w:jc w:val="both"/>
      </w:pPr>
      <w:r>
        <w:t>Слушнав како Хари минува со раката по камената плоча.</w:t>
      </w:r>
    </w:p>
    <w:p w14:paraId="33E9F41A" w14:textId="77777777" w:rsidR="00027ECF" w:rsidRDefault="008F629C">
      <w:pPr>
        <w:jc w:val="both"/>
      </w:pPr>
      <w:r>
        <w:t>Доколку влезот на скалите се наоѓа од десната страна во бли-</w:t>
      </w:r>
    </w:p>
    <w:p w14:paraId="31465294" w14:textId="77777777" w:rsidR="00027ECF" w:rsidRDefault="008F629C">
      <w:pPr>
        <w:jc w:val="both"/>
      </w:pPr>
      <w:r>
        <w:t>зина на лифтовите, ние би можеле да го откриеме дури откако</w:t>
      </w:r>
    </w:p>
    <w:p w14:paraId="71DAB607" w14:textId="77777777" w:rsidR="00027ECF" w:rsidRDefault="008F629C">
      <w:pPr>
        <w:jc w:val="both"/>
      </w:pPr>
      <w:r>
        <w:t>ќе го поминеме целиот кат. Што е со приближно растојание како</w:t>
      </w:r>
    </w:p>
    <w:p w14:paraId="6E862892" w14:textId="77777777" w:rsidR="00027ECF" w:rsidRDefault="008F629C">
      <w:pPr>
        <w:jc w:val="both"/>
      </w:pPr>
      <w:r>
        <w:t>нашата рунда на инспекција во подрумот, но, на колена и лакти.</w:t>
      </w:r>
    </w:p>
    <w:p w14:paraId="2BCF56D0" w14:textId="77777777" w:rsidR="00027ECF" w:rsidRDefault="008F629C">
      <w:pPr>
        <w:jc w:val="both"/>
      </w:pPr>
      <w:r>
        <w:t>По тоа што јас си го замислив за поминати триесет метри, ние</w:t>
      </w:r>
    </w:p>
    <w:p w14:paraId="4C422115" w14:textId="77777777" w:rsidR="00027ECF" w:rsidRDefault="008F629C">
      <w:pPr>
        <w:pStyle w:val="Heading2"/>
      </w:pPr>
      <w:r>
        <w:t>ништо не најдовме. :</w:t>
      </w:r>
    </w:p>
    <w:p w14:paraId="1FFC1353" w14:textId="77777777" w:rsidR="00027ECF" w:rsidRDefault="00027ECF"/>
    <w:p w14:paraId="247E11D3" w14:textId="77777777" w:rsidR="00027ECF" w:rsidRDefault="008F629C">
      <w:pPr>
        <w:jc w:val="both"/>
      </w:pPr>
      <w:r>
        <w:t>По поминати уште пет метри, јас го допрев Хари за листот на</w:t>
      </w:r>
    </w:p>
    <w:p w14:paraId="137E87BF" w14:textId="77777777" w:rsidR="00027ECF" w:rsidRDefault="008F629C">
      <w:pPr>
        <w:jc w:val="both"/>
      </w:pPr>
      <w:r>
        <w:t>ногата. И тој веднаш запре во целосна тишина.</w:t>
      </w:r>
    </w:p>
    <w:p w14:paraId="782A77C9" w14:textId="77777777" w:rsidR="00027ECF" w:rsidRDefault="00027ECF"/>
    <w:p w14:paraId="10424C37" w14:textId="77777777" w:rsidR="00027ECF" w:rsidRDefault="008F629C">
      <w:pPr>
        <w:jc w:val="both"/>
      </w:pPr>
      <w:r>
        <w:t>Јас ползејќи до него го допрев за главата, опипувајќи ја него-</w:t>
      </w:r>
    </w:p>
    <w:p w14:paraId="5A728690" w14:textId="77777777" w:rsidR="00027ECF" w:rsidRDefault="008F629C">
      <w:pPr>
        <w:jc w:val="both"/>
      </w:pPr>
      <w:r>
        <w:t>вата ушна школка, ја доближив мојата уста до неговото уво. И</w:t>
      </w:r>
    </w:p>
    <w:p w14:paraId="76A11F12" w14:textId="77777777" w:rsidR="00027ECF" w:rsidRDefault="008F629C">
      <w:pPr>
        <w:jc w:val="both"/>
      </w:pPr>
      <w:r>
        <w:t>му шепнав дека би било подобро да се вратиме назад. Реков дека</w:t>
      </w:r>
    </w:p>
    <w:p w14:paraId="1E31F0CC" w14:textId="77777777" w:rsidR="00027ECF" w:rsidRDefault="008F629C">
      <w:pPr>
        <w:jc w:val="both"/>
      </w:pPr>
      <w:r>
        <w:t>ми се чини дека влезот се наоѓа од десната страна на лифтовите.</w:t>
      </w:r>
    </w:p>
    <w:p w14:paraId="7CEF944D" w14:textId="77777777" w:rsidR="00027ECF" w:rsidRDefault="00027ECF"/>
    <w:p w14:paraId="0E195825" w14:textId="77777777" w:rsidR="00027ECF" w:rsidRDefault="008F629C">
      <w:pPr>
        <w:jc w:val="both"/>
      </w:pPr>
      <w:r>
        <w:t>„Од десната страна“, ми шепна Хари на уво, „се оди кон пред- .</w:t>
      </w:r>
    </w:p>
    <w:p w14:paraId="7D5734D1" w14:textId="77777777" w:rsidR="00027ECF" w:rsidRDefault="008F629C">
      <w:pPr>
        <w:jc w:val="both"/>
      </w:pPr>
      <w:r>
        <w:t>ниот дел на зградата. А апартманите на вработените веројатно</w:t>
      </w:r>
    </w:p>
    <w:p w14:paraId="15922AAB" w14:textId="77777777" w:rsidR="00027ECF" w:rsidRDefault="008F629C">
      <w:pPr>
        <w:jc w:val="both"/>
      </w:pPr>
      <w:r>
        <w:t>се наоѓаат во задниот дел на зградата. Тоа ми се чини логично.</w:t>
      </w:r>
    </w:p>
    <w:p w14:paraId="237B9573" w14:textId="77777777" w:rsidR="00027ECF" w:rsidRDefault="008F629C">
      <w:pPr>
        <w:jc w:val="both"/>
      </w:pPr>
      <w:r>
        <w:t>Станарите од предната, а вработените од задната страна. Што</w:t>
      </w:r>
    </w:p>
    <w:p w14:paraId="57212083" w14:textId="77777777" w:rsidR="00027ECF" w:rsidRDefault="008F629C">
      <w:pPr>
        <w:jc w:val="both"/>
      </w:pPr>
      <w:r>
        <w:t>мислиш ти?“</w:t>
      </w:r>
    </w:p>
    <w:p w14:paraId="2CE92339" w14:textId="77777777" w:rsidR="00027ECF" w:rsidRDefault="00027ECF"/>
    <w:p w14:paraId="06F90F30" w14:textId="77777777" w:rsidR="00027ECF" w:rsidRDefault="008F629C">
      <w:pPr>
        <w:jc w:val="both"/>
      </w:pPr>
      <w:r>
        <w:t>"ари не беше циничен: тој навистина го очекуваше мојот</w:t>
      </w:r>
    </w:p>
    <w:p w14:paraId="1BC850DF" w14:textId="77777777" w:rsidR="00027ECF" w:rsidRDefault="008F629C">
      <w:pPr>
        <w:jc w:val="both"/>
      </w:pPr>
      <w:r>
        <w:lastRenderedPageBreak/>
        <w:t>одговор. И додека му одговарав, чувствував дека сум во право.</w:t>
      </w:r>
    </w:p>
    <w:p w14:paraId="6ED349D5" w14:textId="77777777" w:rsidR="00027ECF" w:rsidRDefault="008F629C">
      <w:pPr>
        <w:jc w:val="both"/>
      </w:pPr>
      <w:r>
        <w:t>Ние прво би можеле да се спасиме од голема неволја доколку за да</w:t>
      </w:r>
    </w:p>
    <w:p w14:paraId="3AC473E1" w14:textId="77777777" w:rsidR="00027ECF" w:rsidRDefault="00027ECF"/>
    <w:p w14:paraId="1D9E5030" w14:textId="77777777" w:rsidR="00027ECF" w:rsidRDefault="00027ECF"/>
    <w:p w14:paraId="5D7705EC" w14:textId="77777777" w:rsidR="00027ECF" w:rsidRDefault="008F629C">
      <w:pPr>
        <w:jc w:val="both"/>
      </w:pPr>
      <w:r>
        <w:t>===== page_156.png =====</w:t>
      </w:r>
    </w:p>
    <w:p w14:paraId="3A2B0953" w14:textId="77777777" w:rsidR="00027ECF" w:rsidRDefault="008F629C">
      <w:pPr>
        <w:jc w:val="both"/>
      </w:pPr>
      <w:r>
        <w:t>А</w:t>
      </w:r>
    </w:p>
    <w:p w14:paraId="20117FC8" w14:textId="77777777" w:rsidR="00027ECF" w:rsidRDefault="008F629C">
      <w:pPr>
        <w:jc w:val="both"/>
      </w:pPr>
      <w:r>
        <w:t>бидеме сигурни, се вратиме назад. Според моето искуство, ска.</w:t>
      </w:r>
    </w:p>
    <w:p w14:paraId="5A5FF232" w14:textId="77777777" w:rsidR="00027ECF" w:rsidRDefault="008F629C">
      <w:pPr>
        <w:jc w:val="both"/>
      </w:pPr>
      <w:r>
        <w:t>лите и отворите врз кабините на лифтовите се градат во близина.</w:t>
      </w:r>
    </w:p>
    <w:p w14:paraId="2DDB6080" w14:textId="77777777" w:rsidR="00027ECF" w:rsidRDefault="00027ECF"/>
    <w:p w14:paraId="5411DD66" w14:textId="77777777" w:rsidR="00027ECF" w:rsidRDefault="008F629C">
      <w:pPr>
        <w:jc w:val="both"/>
      </w:pPr>
      <w:r>
        <w:t>Јас сега прв почнав да ползам, задржувајќи добро темпо</w:t>
      </w:r>
    </w:p>
    <w:p w14:paraId="4C677629" w14:textId="77777777" w:rsidR="00027ECF" w:rsidRDefault="008F629C">
      <w:pPr>
        <w:jc w:val="both"/>
      </w:pPr>
      <w:r>
        <w:t>Поминавме покрај широко отворената врата на лифтот. Се</w:t>
      </w:r>
    </w:p>
    <w:p w14:paraId="382CD025" w14:textId="77777777" w:rsidR="00027ECF" w:rsidRDefault="008F629C">
      <w:pPr>
        <w:jc w:val="both"/>
      </w:pPr>
      <w:r>
        <w:t>чинеше како скриеното вештачко светло да ја зголеми својат;</w:t>
      </w:r>
    </w:p>
    <w:p w14:paraId="2A39FFB2" w14:textId="77777777" w:rsidR="00027ECF" w:rsidRDefault="008F629C">
      <w:pPr>
        <w:jc w:val="both"/>
      </w:pPr>
      <w:r>
        <w:t>сила искачувајќи се по висината на зидот. Ја видов долната страна</w:t>
      </w:r>
    </w:p>
    <w:p w14:paraId="0E132ADB" w14:textId="77777777" w:rsidR="00027ECF" w:rsidRDefault="008F629C">
      <w:pPr>
        <w:jc w:val="both"/>
      </w:pPr>
      <w:r>
        <w:t>на барокните калапи. Всушност, јас не гледав ништо повеќе од</w:t>
      </w:r>
    </w:p>
    <w:p w14:paraId="105FC936" w14:textId="77777777" w:rsidR="00027ECF" w:rsidRDefault="008F629C">
      <w:pPr>
        <w:jc w:val="both"/>
      </w:pPr>
      <w:r>
        <w:t>сенката со остри рабови кои се издигаа во мракот.</w:t>
      </w:r>
    </w:p>
    <w:p w14:paraId="45B6D231" w14:textId="77777777" w:rsidR="00027ECF" w:rsidRDefault="00027ECF"/>
    <w:p w14:paraId="11AA76C6" w14:textId="77777777" w:rsidR="00027ECF" w:rsidRDefault="008F629C">
      <w:pPr>
        <w:jc w:val="both"/>
      </w:pPr>
      <w:r>
        <w:t>И штом се приближивме до светлото, ги препознав шарите</w:t>
      </w:r>
    </w:p>
    <w:p w14:paraId="539B3CA8" w14:textId="77777777" w:rsidR="00027ECF" w:rsidRDefault="008F629C">
      <w:pPr>
        <w:jc w:val="both"/>
      </w:pPr>
      <w:r>
        <w:t>распространети како вени на светлиот мермер. Страничната</w:t>
      </w:r>
    </w:p>
    <w:p w14:paraId="0572D1C0" w14:textId="77777777" w:rsidR="00027ECF" w:rsidRDefault="008F629C">
      <w:pPr>
        <w:jc w:val="both"/>
      </w:pPr>
      <w:r>
        <w:t>плоча ја држеше нашата тежина, а јас го почувствував десниот</w:t>
      </w:r>
    </w:p>
    <w:p w14:paraId="20E568A0" w14:textId="77777777" w:rsidR="00027ECF" w:rsidRDefault="008F629C">
      <w:pPr>
        <w:jc w:val="both"/>
      </w:pPr>
      <w:r>
        <w:t>агол и зад тој агол, на неколку метри понатаму, видов светлина</w:t>
      </w:r>
    </w:p>
    <w:p w14:paraId="1BEB8C9B" w14:textId="77777777" w:rsidR="00027ECF" w:rsidRDefault="008F629C">
      <w:pPr>
        <w:jc w:val="both"/>
      </w:pPr>
      <w:r>
        <w:t>под вратата. Од двете страни немаше ништо, но на долната страна</w:t>
      </w:r>
    </w:p>
    <w:p w14:paraId="367DDEEA" w14:textId="77777777" w:rsidR="00027ECF" w:rsidRDefault="008F629C">
      <w:pPr>
        <w:jc w:val="both"/>
      </w:pPr>
      <w:r>
        <w:t>светлината овој пат беше толку широка, што можев да го видац</w:t>
      </w:r>
    </w:p>
    <w:p w14:paraId="15DD9139" w14:textId="77777777" w:rsidR="00027ECF" w:rsidRDefault="008F629C">
      <w:pPr>
        <w:jc w:val="both"/>
      </w:pPr>
      <w:r>
        <w:t>дури и крајот зад вратата. Подот продолжуваше понатаму и во</w:t>
      </w:r>
    </w:p>
    <w:p w14:paraId="701905DB" w14:textId="77777777" w:rsidR="00027ECF" w:rsidRDefault="008F629C">
      <w:pPr>
        <w:jc w:val="both"/>
      </w:pPr>
      <w:r>
        <w:t>сјајот се простираше рефлексијата на уште една врата.</w:t>
      </w:r>
    </w:p>
    <w:p w14:paraId="0B028DB6" w14:textId="77777777" w:rsidR="00027ECF" w:rsidRDefault="00027ECF"/>
    <w:p w14:paraId="7C0328D9" w14:textId="77777777" w:rsidR="00027ECF" w:rsidRDefault="008F629C">
      <w:pPr>
        <w:jc w:val="both"/>
      </w:pPr>
      <w:r>
        <w:t>Се протнав во празнината на зидот, а Хари ме следеше. И</w:t>
      </w:r>
    </w:p>
    <w:p w14:paraId="204313B5" w14:textId="77777777" w:rsidR="00027ECF" w:rsidRDefault="008F629C">
      <w:pPr>
        <w:jc w:val="both"/>
      </w:pPr>
      <w:r>
        <w:t>заедно се исправивме. Се чинеше како столчето да се наоѓа од</w:t>
      </w:r>
    </w:p>
    <w:p w14:paraId="4857B86E" w14:textId="77777777" w:rsidR="00027ECF" w:rsidRDefault="008F629C">
      <w:pPr>
        <w:jc w:val="both"/>
      </w:pPr>
      <w:r>
        <w:t>страната на Хари и тој бавно ја турна отворајќи ја вратата. Откако</w:t>
      </w:r>
    </w:p>
    <w:p w14:paraId="684B3E35" w14:textId="77777777" w:rsidR="00027ECF" w:rsidRDefault="008F629C">
      <w:pPr>
        <w:jc w:val="both"/>
      </w:pPr>
      <w:r>
        <w:t>тој доволно виде, ме погледна и шепна: „Гоалет.“</w:t>
      </w:r>
    </w:p>
    <w:p w14:paraId="299E66D3" w14:textId="77777777" w:rsidR="00027ECF" w:rsidRDefault="00027ECF"/>
    <w:p w14:paraId="3CDB71E3" w14:textId="77777777" w:rsidR="00027ECF" w:rsidRDefault="008F629C">
      <w:pPr>
        <w:jc w:val="both"/>
      </w:pPr>
      <w:r>
        <w:t>Внатре светеше светлото за итни случаи, кое воопшто не беше</w:t>
      </w:r>
    </w:p>
    <w:p w14:paraId="49ACE502" w14:textId="77777777" w:rsidR="00027ECF" w:rsidRDefault="008F629C">
      <w:pPr>
        <w:jc w:val="both"/>
      </w:pPr>
      <w:r>
        <w:t>како осветлувањето за итни случаи во подрумот. Тоа беше серија</w:t>
      </w:r>
    </w:p>
    <w:p w14:paraId="08DA6BE0" w14:textId="77777777" w:rsidR="00027ECF" w:rsidRDefault="008F629C">
      <w:pPr>
        <w:jc w:val="both"/>
      </w:pPr>
      <w:r>
        <w:t>од вградени светилки во зидот на таванот што стануваат невид-</w:t>
      </w:r>
    </w:p>
    <w:p w14:paraId="3E69244D" w14:textId="77777777" w:rsidR="00027ECF" w:rsidRDefault="008F629C">
      <w:pPr>
        <w:jc w:val="both"/>
      </w:pPr>
      <w:r>
        <w:t>ливи доколку се изгасени. Еден тоалет на приземјето, во кој никој</w:t>
      </w:r>
    </w:p>
    <w:p w14:paraId="62A27317" w14:textId="77777777" w:rsidR="00027ECF" w:rsidRDefault="008F629C">
      <w:pPr>
        <w:jc w:val="both"/>
      </w:pPr>
      <w:r>
        <w:t>всушност не влегува. На еден темен мебел со мијалник се наоѓаше</w:t>
      </w:r>
    </w:p>
    <w:p w14:paraId="0D262063" w14:textId="77777777" w:rsidR="00027ECF" w:rsidRDefault="008F629C">
      <w:pPr>
        <w:jc w:val="both"/>
      </w:pPr>
      <w:r>
        <w:t>едно купче со здиплени пешкири, а плетената кошница беше</w:t>
      </w:r>
    </w:p>
    <w:p w14:paraId="0AB52014" w14:textId="77777777" w:rsidR="00027ECF" w:rsidRDefault="008F629C">
      <w:pPr>
        <w:jc w:val="both"/>
      </w:pPr>
      <w:r>
        <w:t>празна. Додека во големото, затемнето огледало се гледаше само</w:t>
      </w:r>
    </w:p>
    <w:p w14:paraId="619C55E3" w14:textId="77777777" w:rsidR="00027ECF" w:rsidRDefault="008F629C">
      <w:pPr>
        <w:jc w:val="both"/>
      </w:pPr>
      <w:r>
        <w:t>нашата униформа. Две врати, секоја со тоалетна кабина. И тук</w:t>
      </w:r>
    </w:p>
    <w:p w14:paraId="4597CF43" w14:textId="77777777" w:rsidR="00027ECF" w:rsidRDefault="008F629C">
      <w:pPr>
        <w:jc w:val="both"/>
      </w:pPr>
      <w:r>
        <w:t>имаше исто таков мебел со мијалник, пешкири и празна плетена</w:t>
      </w:r>
    </w:p>
    <w:p w14:paraId="6BF72976" w14:textId="77777777" w:rsidR="00027ECF" w:rsidRDefault="00027ECF"/>
    <w:p w14:paraId="03FE71D5" w14:textId="77777777" w:rsidR="00027ECF" w:rsidRDefault="008F629C">
      <w:pPr>
        <w:jc w:val="both"/>
      </w:pPr>
      <w:r>
        <w:t>"кошница. А во гардероберот висеа дрвени закачалки. На зидот</w:t>
      </w:r>
    </w:p>
    <w:p w14:paraId="5361A350" w14:textId="77777777" w:rsidR="00027ECF" w:rsidRDefault="008F629C">
      <w:pPr>
        <w:jc w:val="both"/>
      </w:pPr>
      <w:r>
        <w:t>висеше вистинско уметничко дело, со густи грутки во цветниот</w:t>
      </w:r>
    </w:p>
    <w:p w14:paraId="63C310F9" w14:textId="77777777" w:rsidR="00027ECF" w:rsidRDefault="008F629C">
      <w:pPr>
        <w:jc w:val="both"/>
      </w:pPr>
      <w:r>
        <w:t>аранжман, со дебелина на вистински цвеќиња. Под сликата се</w:t>
      </w:r>
    </w:p>
    <w:p w14:paraId="4D6F0349" w14:textId="77777777" w:rsidR="00027ECF" w:rsidRDefault="008F629C">
      <w:pPr>
        <w:jc w:val="both"/>
      </w:pPr>
      <w:r>
        <w:t>наоѓаше висока софа за двајца, со стара розова постава и бел</w:t>
      </w:r>
    </w:p>
    <w:p w14:paraId="36DDF7C3" w14:textId="77777777" w:rsidR="00027ECF" w:rsidRDefault="008F629C">
      <w:pPr>
        <w:jc w:val="both"/>
      </w:pPr>
      <w:r>
        <w:t>патинирана рамка.</w:t>
      </w:r>
    </w:p>
    <w:p w14:paraId="7C76D16C" w14:textId="77777777" w:rsidR="00027ECF" w:rsidRDefault="00027ECF"/>
    <w:p w14:paraId="754D176A" w14:textId="77777777" w:rsidR="00027ECF" w:rsidRDefault="008F629C">
      <w:pPr>
        <w:jc w:val="both"/>
      </w:pPr>
      <w:r>
        <w:t>Хари тивко стоеше во кабината и долго време гледаше во тоа-</w:t>
      </w:r>
    </w:p>
    <w:p w14:paraId="29882F07" w14:textId="77777777" w:rsidR="00027ECF" w:rsidRDefault="008F629C">
      <w:pPr>
        <w:jc w:val="both"/>
      </w:pPr>
      <w:r>
        <w:t>летот. Јас го гледав дијагонално во грбот. И се прашував што мј</w:t>
      </w:r>
    </w:p>
    <w:p w14:paraId="6880DA36" w14:textId="77777777" w:rsidR="00027ECF" w:rsidRDefault="00027ECF"/>
    <w:p w14:paraId="32402C13" w14:textId="77777777" w:rsidR="00027ECF" w:rsidRDefault="008F629C">
      <w:pPr>
        <w:jc w:val="both"/>
      </w:pPr>
      <w:r>
        <w:t>„Ш</w:t>
      </w:r>
    </w:p>
    <w:p w14:paraId="62E7A24D" w14:textId="77777777" w:rsidR="00027ECF" w:rsidRDefault="00027ECF"/>
    <w:p w14:paraId="6B4A5629" w14:textId="77777777" w:rsidR="00027ECF" w:rsidRDefault="00027ECF"/>
    <w:p w14:paraId="1DD85C35" w14:textId="77777777" w:rsidR="00027ECF" w:rsidRDefault="008F629C">
      <w:pPr>
        <w:jc w:val="both"/>
      </w:pPr>
      <w:r>
        <w:t>===== page_157.png =====</w:t>
      </w:r>
    </w:p>
    <w:p w14:paraId="105613BB" w14:textId="77777777" w:rsidR="00027ECF" w:rsidRDefault="008F629C">
      <w:pPr>
        <w:jc w:val="both"/>
      </w:pPr>
      <w:r>
        <w:t>го привлекува вниманието, што се тоа што го нашол таму. Тогаш</w:t>
      </w:r>
    </w:p>
    <w:p w14:paraId="513FA26F" w14:textId="77777777" w:rsidR="00027ECF" w:rsidRDefault="008F629C">
      <w:pPr>
        <w:jc w:val="both"/>
      </w:pPr>
      <w:r>
        <w:t>се прекрши еден силен зрак кон површината на водата и среде</w:t>
      </w:r>
    </w:p>
    <w:p w14:paraId="11474A54" w14:textId="77777777" w:rsidR="00027ECF" w:rsidRDefault="008F629C">
      <w:pPr>
        <w:jc w:val="both"/>
      </w:pPr>
      <w:r>
        <w:t>таа промена Хари погледна пред себе за да види дали може да</w:t>
      </w:r>
    </w:p>
    <w:p w14:paraId="76FB2F5C" w14:textId="77777777" w:rsidR="00027ECF" w:rsidRDefault="008F629C">
      <w:pPr>
        <w:jc w:val="both"/>
      </w:pPr>
      <w:r>
        <w:t>открие нешто на 5идот.</w:t>
      </w:r>
    </w:p>
    <w:p w14:paraId="1D54DB21" w14:textId="77777777" w:rsidR="00027ECF" w:rsidRDefault="00027ECF"/>
    <w:p w14:paraId="5B673A75" w14:textId="77777777" w:rsidR="00027ECF" w:rsidRDefault="008F629C">
      <w:pPr>
        <w:jc w:val="both"/>
      </w:pPr>
      <w:r>
        <w:lastRenderedPageBreak/>
        <w:t>130</w:t>
      </w:r>
    </w:p>
    <w:p w14:paraId="223A808F" w14:textId="77777777" w:rsidR="00027ECF" w:rsidRDefault="00027ECF"/>
    <w:p w14:paraId="3962B090" w14:textId="77777777" w:rsidR="00027ECF" w:rsidRDefault="008F629C">
      <w:pPr>
        <w:jc w:val="both"/>
      </w:pPr>
      <w:r>
        <w:t>Ние продолживме понатаму и најдовме уште две заклучени</w:t>
      </w:r>
    </w:p>
    <w:p w14:paraId="1A1C4A26" w14:textId="77777777" w:rsidR="00027ECF" w:rsidRDefault="008F629C">
      <w:pPr>
        <w:jc w:val="both"/>
      </w:pPr>
      <w:r>
        <w:t>врати. Речиси од другата страна се наоѓаше тоа што во подрумот</w:t>
      </w:r>
    </w:p>
    <w:p w14:paraId="4A55525F" w14:textId="77777777" w:rsidR="00027ECF" w:rsidRDefault="008F629C">
      <w:pPr>
        <w:jc w:val="both"/>
      </w:pPr>
      <w:r>
        <w:t>ја претставува влезната порта и стигнавме до една врата зад која се</w:t>
      </w:r>
    </w:p>
    <w:p w14:paraId="4645D3B0" w14:textId="77777777" w:rsidR="00027ECF" w:rsidRDefault="008F629C">
      <w:pPr>
        <w:jc w:val="both"/>
      </w:pPr>
      <w:r>
        <w:t>наоѓаше празен ходник, обложен со функционални плочки во бела</w:t>
      </w:r>
    </w:p>
    <w:p w14:paraId="7FD6E438" w14:textId="77777777" w:rsidR="00027ECF" w:rsidRDefault="008F629C">
      <w:pPr>
        <w:jc w:val="both"/>
      </w:pPr>
      <w:r>
        <w:t>боја. Лактите и колената ми беа оштетени, и без никаков договор |</w:t>
      </w:r>
    </w:p>
    <w:p w14:paraId="71FE3E03" w14:textId="77777777" w:rsidR="00027ECF" w:rsidRDefault="008F629C">
      <w:pPr>
        <w:jc w:val="both"/>
      </w:pPr>
      <w:r>
        <w:t>ние се кренавме лизгајќи се со грбот по зидот во ходникот. Повре-</w:t>
      </w:r>
    </w:p>
    <w:p w14:paraId="419DFB17" w14:textId="77777777" w:rsidR="00027ECF" w:rsidRDefault="008F629C">
      <w:pPr>
        <w:jc w:val="both"/>
      </w:pPr>
      <w:r>
        <w:t>мено, Хари го палеше светлото од батеријата. Ходникот беше тесен,</w:t>
      </w:r>
    </w:p>
    <w:p w14:paraId="64B680E3" w14:textId="77777777" w:rsidR="00027ECF" w:rsidRDefault="008F629C">
      <w:pPr>
        <w:jc w:val="both"/>
      </w:pPr>
      <w:r>
        <w:t>со низок таван, па повеќе личеше на тунел. Три агли потаму, зад</w:t>
      </w:r>
    </w:p>
    <w:p w14:paraId="487B7502" w14:textId="77777777" w:rsidR="00027ECF" w:rsidRDefault="008F629C">
      <w:pPr>
        <w:jc w:val="both"/>
      </w:pPr>
      <w:r>
        <w:t>една тешка дрвена врата со механизам, се наоѓаше камена скала</w:t>
      </w:r>
    </w:p>
    <w:p w14:paraId="4344A0D2" w14:textId="77777777" w:rsidR="00027ECF" w:rsidRDefault="008F629C">
      <w:pPr>
        <w:jc w:val="both"/>
      </w:pPr>
      <w:r>
        <w:t>која не беше поширока од обична скала во обична куќа.</w:t>
      </w:r>
    </w:p>
    <w:p w14:paraId="3ADA82FD" w14:textId="77777777" w:rsidR="00027ECF" w:rsidRDefault="00027ECF"/>
    <w:p w14:paraId="6BDFF08F" w14:textId="77777777" w:rsidR="00027ECF" w:rsidRDefault="008F629C">
      <w:pPr>
        <w:jc w:val="both"/>
      </w:pPr>
      <w:r>
        <w:t>Хари седна на најдолното скалило и нагоре ги насочи светлос-</w:t>
      </w:r>
    </w:p>
    <w:p w14:paraId="091C9730" w14:textId="77777777" w:rsidR="00027ECF" w:rsidRDefault="008F629C">
      <w:pPr>
        <w:jc w:val="both"/>
      </w:pPr>
      <w:r>
        <w:t>ните зраци. Можеше многу малку да се открие: после еден мал</w:t>
      </w:r>
    </w:p>
    <w:p w14:paraId="28E0BBDE" w14:textId="77777777" w:rsidR="00027ECF" w:rsidRDefault="008F629C">
      <w:pPr>
        <w:jc w:val="both"/>
      </w:pPr>
      <w:r>
        <w:t>премин скалите вртеа странично. А на долниот дел од скалите</w:t>
      </w:r>
    </w:p>
    <w:p w14:paraId="50940CAA" w14:textId="77777777" w:rsidR="00027ECF" w:rsidRDefault="008F629C">
      <w:pPr>
        <w:jc w:val="both"/>
      </w:pPr>
      <w:r>
        <w:t>висеше пајажина која се нишаше бавно и без никаква тежина,</w:t>
      </w:r>
    </w:p>
    <w:p w14:paraId="5AB6A781" w14:textId="77777777" w:rsidR="00027ECF" w:rsidRDefault="008F629C">
      <w:pPr>
        <w:jc w:val="both"/>
      </w:pPr>
      <w:r>
        <w:t>како неидентификувани мекотели во длабочините на океанот</w:t>
      </w:r>
    </w:p>
    <w:p w14:paraId="2C44E039" w14:textId="77777777" w:rsidR="00027ECF" w:rsidRDefault="008F629C">
      <w:pPr>
        <w:jc w:val="both"/>
      </w:pPr>
      <w:r>
        <w:t>што првпат се осветлени со светлина.</w:t>
      </w:r>
    </w:p>
    <w:p w14:paraId="695AB4CF" w14:textId="77777777" w:rsidR="00027ECF" w:rsidRDefault="00027ECF"/>
    <w:p w14:paraId="57D75BB0" w14:textId="77777777" w:rsidR="00027ECF" w:rsidRDefault="008F629C">
      <w:pPr>
        <w:jc w:val="both"/>
      </w:pPr>
      <w:r>
        <w:t>Ние им дозволивме на сликите да ни влијаат, се додека не се</w:t>
      </w:r>
    </w:p>
    <w:p w14:paraId="7BE55DC1" w14:textId="77777777" w:rsidR="00027ECF" w:rsidRDefault="008F629C">
      <w:pPr>
        <w:jc w:val="both"/>
      </w:pPr>
      <w:r>
        <w:t>запознавме со сите детали. На лицето на Хари, кое беше освет-</w:t>
      </w:r>
    </w:p>
    <w:p w14:paraId="294AA7C1" w14:textId="77777777" w:rsidR="00027ECF" w:rsidRDefault="008F629C">
      <w:pPr>
        <w:jc w:val="both"/>
      </w:pPr>
      <w:r>
        <w:t>лено од сјајот на светлината, ја препознав одбивноста од качу-</w:t>
      </w:r>
    </w:p>
    <w:p w14:paraId="30126D82" w14:textId="77777777" w:rsidR="00027ECF" w:rsidRDefault="008F629C">
      <w:pPr>
        <w:jc w:val="both"/>
      </w:pPr>
      <w:r>
        <w:t>вањето по скали и напуштањето на безбедното приземје. Со еден</w:t>
      </w:r>
    </w:p>
    <w:p w14:paraId="4DFFD843" w14:textId="77777777" w:rsidR="00027ECF" w:rsidRDefault="008F629C">
      <w:pPr>
        <w:jc w:val="both"/>
      </w:pPr>
      <w:r>
        <w:t>правилно изговорен збор можеше се да се промени.</w:t>
      </w:r>
    </w:p>
    <w:p w14:paraId="6B18597B" w14:textId="77777777" w:rsidR="00027ECF" w:rsidRDefault="00027ECF"/>
    <w:p w14:paraId="202DA70A" w14:textId="77777777" w:rsidR="00027ECF" w:rsidRDefault="008F629C">
      <w:pPr>
        <w:jc w:val="both"/>
      </w:pPr>
      <w:r>
        <w:t>Не знам каде треба да го барам, но зборот и начинот, постојат.</w:t>
      </w:r>
    </w:p>
    <w:p w14:paraId="126DFEEE" w14:textId="77777777" w:rsidR="00027ECF" w:rsidRDefault="008F629C">
      <w:pPr>
        <w:jc w:val="both"/>
      </w:pPr>
      <w:r>
        <w:t>А тоа што Хари седна, го издаде нивното постоење.</w:t>
      </w:r>
    </w:p>
    <w:p w14:paraId="20D9B134" w14:textId="77777777" w:rsidR="00027ECF" w:rsidRDefault="00027ECF"/>
    <w:p w14:paraId="5A6FC8F8" w14:textId="77777777" w:rsidR="00027ECF" w:rsidRDefault="008F629C">
      <w:pPr>
        <w:jc w:val="both"/>
      </w:pPr>
      <w:r>
        <w:lastRenderedPageBreak/>
        <w:t>Можеби Хари ќе го изговори тој збор одеднаш за триесет,</w:t>
      </w:r>
    </w:p>
    <w:p w14:paraId="0D7DAAF6" w14:textId="77777777" w:rsidR="00027ECF" w:rsidRDefault="008F629C">
      <w:pPr>
        <w:jc w:val="both"/>
      </w:pPr>
      <w:r>
        <w:t>петнаесет или пет секунди, без никаков сомнеж во моите мисли.</w:t>
      </w:r>
    </w:p>
    <w:p w14:paraId="2914632E" w14:textId="77777777" w:rsidR="00027ECF" w:rsidRDefault="008F629C">
      <w:pPr>
        <w:jc w:val="both"/>
      </w:pPr>
      <w:r>
        <w:t>Како што тој без никаков сомнеж во моите мисли за Артур го</w:t>
      </w:r>
    </w:p>
    <w:p w14:paraId="0E2D9DF3" w14:textId="77777777" w:rsidR="00027ECF" w:rsidRDefault="008F629C">
      <w:pPr>
        <w:pStyle w:val="Heading2"/>
      </w:pPr>
      <w:r>
        <w:t>изговори неговото име. Ништо особено. :</w:t>
      </w:r>
    </w:p>
    <w:p w14:paraId="07113CA3" w14:textId="77777777" w:rsidR="00027ECF" w:rsidRDefault="00027ECF"/>
    <w:p w14:paraId="3B4FE606" w14:textId="77777777" w:rsidR="00027ECF" w:rsidRDefault="00027ECF"/>
    <w:p w14:paraId="03383F7D" w14:textId="77777777" w:rsidR="00027ECF" w:rsidRDefault="008F629C">
      <w:pPr>
        <w:jc w:val="both"/>
      </w:pPr>
      <w:r>
        <w:t>===== page_158.png =====</w:t>
      </w:r>
    </w:p>
    <w:p w14:paraId="1FE84094" w14:textId="77777777" w:rsidR="00027ECF" w:rsidRDefault="008F629C">
      <w:pPr>
        <w:jc w:val="both"/>
      </w:pPr>
      <w:r>
        <w:t>119</w:t>
      </w:r>
    </w:p>
    <w:p w14:paraId="2C024104" w14:textId="77777777" w:rsidR="00027ECF" w:rsidRDefault="00027ECF"/>
    <w:p w14:paraId="6D84F95D" w14:textId="77777777" w:rsidR="00027ECF" w:rsidRDefault="008F629C">
      <w:pPr>
        <w:jc w:val="both"/>
      </w:pPr>
      <w:r>
        <w:t>Јас спиев, а сепак веднаш се разбудив; како три часа со затво-</w:t>
      </w:r>
    </w:p>
    <w:p w14:paraId="215F467E" w14:textId="77777777" w:rsidR="00027ECF" w:rsidRDefault="008F629C">
      <w:pPr>
        <w:jc w:val="both"/>
      </w:pPr>
      <w:r>
        <w:t>рени очи да сум го чекал овој крик. Сега тој е таму, а јас не сум</w:t>
      </w:r>
    </w:p>
    <w:p w14:paraId="5F202437" w14:textId="77777777" w:rsidR="00027ECF" w:rsidRDefault="008F629C">
      <w:pPr>
        <w:jc w:val="both"/>
      </w:pPr>
      <w:r>
        <w:t>воолшто изненаден. Тоа беше првиот звук што се слушна од</w:t>
      </w:r>
    </w:p>
    <w:p w14:paraId="6F1A4704" w14:textId="77777777" w:rsidR="00027ECF" w:rsidRDefault="008F629C">
      <w:pPr>
        <w:jc w:val="both"/>
      </w:pPr>
      <w:r>
        <w:t>чуварот, по цели шест дена.</w:t>
      </w:r>
    </w:p>
    <w:p w14:paraId="5E235A04" w14:textId="77777777" w:rsidR="00027ECF" w:rsidRDefault="00027ECF"/>
    <w:p w14:paraId="0D412525" w14:textId="77777777" w:rsidR="00027ECF" w:rsidRDefault="008F629C">
      <w:pPr>
        <w:jc w:val="both"/>
      </w:pPr>
      <w:r>
        <w:t>Тој со врескање вели дека не знае ништо за последниот станар.</w:t>
      </w:r>
    </w:p>
    <w:p w14:paraId="173AC02E" w14:textId="77777777" w:rsidR="00027ECF" w:rsidRDefault="008F629C">
      <w:pPr>
        <w:jc w:val="both"/>
      </w:pPr>
      <w:r>
        <w:t>Слушнав збор по збор.</w:t>
      </w:r>
    </w:p>
    <w:p w14:paraId="43EB5FFB" w14:textId="77777777" w:rsidR="00027ECF" w:rsidRDefault="00027ECF"/>
    <w:p w14:paraId="37CDEDA9" w14:textId="77777777" w:rsidR="00027ECF" w:rsidRDefault="008F629C">
      <w:pPr>
        <w:jc w:val="both"/>
      </w:pPr>
      <w:r>
        <w:t>Тој не врескаше тукутака, ова не беше некаков неконтроли-</w:t>
      </w:r>
    </w:p>
    <w:p w14:paraId="72233F30" w14:textId="77777777" w:rsidR="00027ECF" w:rsidRDefault="008F629C">
      <w:pPr>
        <w:jc w:val="both"/>
      </w:pPr>
      <w:r>
        <w:t>ран излив. Неговиот вресок имаше цел. Високата фреквенција</w:t>
      </w:r>
    </w:p>
    <w:p w14:paraId="4D3C09A0" w14:textId="77777777" w:rsidR="00027ECF" w:rsidRDefault="008F629C">
      <w:pPr>
        <w:jc w:val="both"/>
      </w:pPr>
      <w:r>
        <w:t>на неговиот глас даваше порака дека тој прв пат, исто така, значи</w:t>
      </w:r>
    </w:p>
    <w:p w14:paraId="134A1C44" w14:textId="77777777" w:rsidR="00027ECF" w:rsidRDefault="008F629C">
      <w:pPr>
        <w:jc w:val="both"/>
      </w:pPr>
      <w:r>
        <w:t>и за последен пат. Неговата интервенција беше еднократна и</w:t>
      </w:r>
    </w:p>
    <w:p w14:paraId="1D2B07B7" w14:textId="77777777" w:rsidR="00027ECF" w:rsidRDefault="008F629C">
      <w:pPr>
        <w:jc w:val="both"/>
      </w:pPr>
      <w:r>
        <w:t>финална. Тој ништо не би додал. Ништо повеќе нема да слушнеме</w:t>
      </w:r>
    </w:p>
    <w:p w14:paraId="16D3B500" w14:textId="77777777" w:rsidR="00027ECF" w:rsidRDefault="008F629C">
      <w:pPr>
        <w:jc w:val="both"/>
      </w:pPr>
      <w:r>
        <w:t>од него. Тоа е завршена работа. Јас зјапав во ништожноста, кога</w:t>
      </w:r>
    </w:p>
    <w:p w14:paraId="52D37958" w14:textId="77777777" w:rsidR="00027ECF" w:rsidRDefault="008F629C">
      <w:pPr>
        <w:jc w:val="both"/>
      </w:pPr>
      <w:r>
        <w:t>Хари по некое време влезе во собата и ги изгаси светлата. Тој</w:t>
      </w:r>
    </w:p>
    <w:p w14:paraId="15E31597" w14:textId="77777777" w:rsidR="00027ECF" w:rsidRDefault="008F629C">
      <w:pPr>
        <w:jc w:val="both"/>
      </w:pPr>
      <w:r>
        <w:t>чекореше напред-назад од вратата до мијалникот. Тоа траеше</w:t>
      </w:r>
    </w:p>
    <w:p w14:paraId="43BFF58E" w14:textId="77777777" w:rsidR="00027ECF" w:rsidRDefault="008F629C">
      <w:pPr>
        <w:jc w:val="both"/>
      </w:pPr>
      <w:r>
        <w:t>неколку минути. Неговите чекори одекнуваа од страната на</w:t>
      </w:r>
    </w:p>
    <w:p w14:paraId="363C2F2A" w14:textId="77777777" w:rsidR="00027ECF" w:rsidRDefault="008F629C">
      <w:pPr>
        <w:jc w:val="both"/>
      </w:pPr>
      <w:r>
        <w:t>исчезнатата маса.</w:t>
      </w:r>
    </w:p>
    <w:p w14:paraId="3DEA2B49" w14:textId="77777777" w:rsidR="00027ECF" w:rsidRDefault="00027ECF"/>
    <w:p w14:paraId="5B8B5EDE" w14:textId="77777777" w:rsidR="00027ECF" w:rsidRDefault="008F629C">
      <w:pPr>
        <w:jc w:val="both"/>
      </w:pPr>
      <w:r>
        <w:t>„Слушна што рече тој?“ ме праша Хари. „Една кратка рече-</w:t>
      </w:r>
    </w:p>
    <w:p w14:paraId="0CC35234" w14:textId="77777777" w:rsidR="00027ECF" w:rsidRDefault="008F629C">
      <w:pPr>
        <w:jc w:val="both"/>
      </w:pPr>
      <w:r>
        <w:t>ница. Тоа е доволно. Веднаш пропадна низ мразот. Дали ти е</w:t>
      </w:r>
    </w:p>
    <w:p w14:paraId="3C35496A" w14:textId="77777777" w:rsidR="00027ECF" w:rsidRDefault="008F629C">
      <w:pPr>
        <w:jc w:val="both"/>
      </w:pPr>
      <w:r>
        <w:lastRenderedPageBreak/>
        <w:t>јасно? Последниот станар? Немал поим, тврди тој. Е па тогаш,</w:t>
      </w:r>
    </w:p>
    <w:p w14:paraId="634E4E02" w14:textId="77777777" w:rsidR="00027ECF" w:rsidRDefault="008F629C">
      <w:pPr>
        <w:jc w:val="both"/>
      </w:pPr>
      <w:r>
        <w:t>тоа е многу јасно. Последниот станар е причината за неговата</w:t>
      </w:r>
    </w:p>
    <w:p w14:paraId="4E138F26" w14:textId="77777777" w:rsidR="00027ECF" w:rsidRDefault="008F629C">
      <w:pPr>
        <w:jc w:val="both"/>
      </w:pPr>
      <w:r>
        <w:t>позиција на ова место! Зарем ние треба навистина да веруваме</w:t>
      </w:r>
    </w:p>
    <w:p w14:paraId="5F677846" w14:textId="77777777" w:rsidR="00027ECF" w:rsidRDefault="008F629C">
      <w:pPr>
        <w:jc w:val="both"/>
      </w:pPr>
      <w:r>
        <w:t>дека организацијата не го информирала за причините на него-</w:t>
      </w:r>
    </w:p>
    <w:p w14:paraId="1F7DFC9C" w14:textId="77777777" w:rsidR="00027ECF" w:rsidRDefault="008F629C">
      <w:pPr>
        <w:jc w:val="both"/>
      </w:pPr>
      <w:r>
        <w:t>вата позиција? Ако постои нешто што тој знае, тогаш тоа е дека</w:t>
      </w:r>
    </w:p>
    <w:p w14:paraId="3F50A4B8" w14:textId="77777777" w:rsidR="00027ECF" w:rsidRDefault="008F629C">
      <w:pPr>
        <w:jc w:val="both"/>
      </w:pPr>
      <w:r>
        <w:t>има уште еден станар, еден, кој е во голема опасност, доволно</w:t>
      </w:r>
    </w:p>
    <w:p w14:paraId="13CBFB97" w14:textId="77777777" w:rsidR="00027ECF" w:rsidRDefault="008F629C">
      <w:pPr>
        <w:jc w:val="both"/>
      </w:pPr>
      <w:r>
        <w:t>голема за тројца, наместо двајца чувари.“</w:t>
      </w:r>
    </w:p>
    <w:p w14:paraId="137F940B" w14:textId="77777777" w:rsidR="00027ECF" w:rsidRDefault="00027ECF"/>
    <w:p w14:paraId="205F28B7" w14:textId="77777777" w:rsidR="00027ECF" w:rsidRDefault="008F629C">
      <w:pPr>
        <w:jc w:val="both"/>
      </w:pPr>
      <w:r>
        <w:t>Подоцна, се измив, се облеков и седнав на столчето до вратата,</w:t>
      </w:r>
    </w:p>
    <w:p w14:paraId="7DA9A93A" w14:textId="77777777" w:rsidR="00027ECF" w:rsidRDefault="008F629C">
      <w:pPr>
        <w:jc w:val="both"/>
      </w:pPr>
      <w:r>
        <w:t>иако можев да се одморам уште еден час, но Хари рече дека му е</w:t>
      </w:r>
    </w:p>
    <w:p w14:paraId="70CE1179" w14:textId="77777777" w:rsidR="00027ECF" w:rsidRDefault="008F629C">
      <w:pPr>
        <w:jc w:val="both"/>
      </w:pPr>
      <w:r>
        <w:t>потребна мојата помош. Отсега па натаму, ќе мораме постојано</w:t>
      </w:r>
    </w:p>
    <w:p w14:paraId="2C815574" w14:textId="77777777" w:rsidR="00027ECF" w:rsidRDefault="008F629C">
      <w:pPr>
        <w:jc w:val="both"/>
      </w:pPr>
      <w:r>
        <w:t>да го држиме буден чуварот. Ако го држиме буден додека Хари</w:t>
      </w:r>
    </w:p>
    <w:p w14:paraId="78B81EC6" w14:textId="77777777" w:rsidR="00027ECF" w:rsidRDefault="008F629C">
      <w:pPr>
        <w:jc w:val="both"/>
      </w:pPr>
      <w:r>
        <w:t>спие, тогаш ќе можеме да бидеме сигурни дека ќе успееме, тогаш</w:t>
      </w:r>
    </w:p>
    <w:p w14:paraId="4A8197C0" w14:textId="77777777" w:rsidR="00027ECF" w:rsidRDefault="008F629C">
      <w:pPr>
        <w:jc w:val="both"/>
      </w:pPr>
      <w:r>
        <w:t>тој ќе пукне.</w:t>
      </w:r>
    </w:p>
    <w:p w14:paraId="68A78A52" w14:textId="77777777" w:rsidR="00027ECF" w:rsidRDefault="00027ECF"/>
    <w:p w14:paraId="7E72695E" w14:textId="77777777" w:rsidR="00027ECF" w:rsidRDefault="008F629C">
      <w:pPr>
        <w:jc w:val="both"/>
      </w:pPr>
      <w:r>
        <w:t>Јас ќе треба да појдам со него во магацинот, рече Хари. Тој ќе</w:t>
      </w:r>
    </w:p>
    <w:p w14:paraId="0641257A" w14:textId="77777777" w:rsidR="00027ECF" w:rsidRDefault="008F629C">
      <w:pPr>
        <w:jc w:val="both"/>
      </w:pPr>
      <w:r>
        <w:t>ми покаже нешто, еден трик. И како го прави тоа.</w:t>
      </w:r>
    </w:p>
    <w:p w14:paraId="0C476335" w14:textId="77777777" w:rsidR="00027ECF" w:rsidRDefault="00027ECF"/>
    <w:p w14:paraId="29B5B056" w14:textId="77777777" w:rsidR="00027ECF" w:rsidRDefault="00027ECF"/>
    <w:p w14:paraId="3A3AA30B" w14:textId="77777777" w:rsidR="00027ECF" w:rsidRDefault="008F629C">
      <w:pPr>
        <w:jc w:val="both"/>
      </w:pPr>
      <w:r>
        <w:t>===== page_159.png =====</w:t>
      </w:r>
    </w:p>
    <w:p w14:paraId="768DA1A1" w14:textId="77777777" w:rsidR="00027ECF" w:rsidRDefault="008F629C">
      <w:pPr>
        <w:jc w:val="both"/>
      </w:pPr>
      <w:r>
        <w:t>А</w:t>
      </w:r>
    </w:p>
    <w:p w14:paraId="327E8604" w14:textId="77777777" w:rsidR="00027ECF" w:rsidRDefault="008F629C">
      <w:pPr>
        <w:jc w:val="both"/>
      </w:pPr>
      <w:r>
        <w:t>170 Петер Терин |</w:t>
      </w:r>
    </w:p>
    <w:p w14:paraId="3AE809EA" w14:textId="77777777" w:rsidR="00027ECF" w:rsidRDefault="00027ECF"/>
    <w:p w14:paraId="72D13444" w14:textId="77777777" w:rsidR="00027ECF" w:rsidRDefault="008F629C">
      <w:pPr>
        <w:jc w:val="both"/>
      </w:pPr>
      <w:r>
        <w:t>Потоа Хари стана. И без никаква церемонија, ние тргнавме</w:t>
      </w:r>
    </w:p>
    <w:p w14:paraId="5ECF01DF" w14:textId="77777777" w:rsidR="00027ECF" w:rsidRDefault="008F629C">
      <w:pPr>
        <w:jc w:val="both"/>
      </w:pPr>
      <w:r>
        <w:t>назад. И двајцата колегијално се удривме по рамо или симбо-</w:t>
      </w:r>
    </w:p>
    <w:p w14:paraId="4687BAE0" w14:textId="77777777" w:rsidR="00027ECF" w:rsidRDefault="008F629C">
      <w:pPr>
        <w:jc w:val="both"/>
      </w:pPr>
      <w:r>
        <w:t>лично си подадовме рака, и рамо до рамо се упативме назад низ</w:t>
      </w:r>
    </w:p>
    <w:p w14:paraId="60190EAC" w14:textId="77777777" w:rsidR="00027ECF" w:rsidRDefault="008F629C">
      <w:pPr>
        <w:jc w:val="both"/>
      </w:pPr>
      <w:r>
        <w:t>долгиот ходник кој тивко го поминавме. Но овој пат, се што беше</w:t>
      </w:r>
    </w:p>
    <w:p w14:paraId="3C54BA85" w14:textId="77777777" w:rsidR="00027ECF" w:rsidRDefault="008F629C">
      <w:pPr>
        <w:jc w:val="both"/>
      </w:pPr>
      <w:r>
        <w:t>добро зедовме со нас. Ги зедовме пешкирите од тоалетот, закачал-</w:t>
      </w:r>
    </w:p>
    <w:p w14:paraId="19845896" w14:textId="77777777" w:rsidR="00027ECF" w:rsidRDefault="008F629C">
      <w:pPr>
        <w:jc w:val="both"/>
      </w:pPr>
      <w:r>
        <w:t>ките, миризливата хартија. И уште еднаш се качивме горе за да</w:t>
      </w:r>
    </w:p>
    <w:p w14:paraId="054724EC" w14:textId="77777777" w:rsidR="00027ECF" w:rsidRDefault="008F629C">
      <w:pPr>
        <w:jc w:val="both"/>
      </w:pPr>
      <w:r>
        <w:lastRenderedPageBreak/>
        <w:t>ги земеме плетените кошници и за да се збогуваме. Ја затворивме</w:t>
      </w:r>
    </w:p>
    <w:p w14:paraId="15602E94" w14:textId="77777777" w:rsidR="00027ECF" w:rsidRDefault="008F629C">
      <w:pPr>
        <w:jc w:val="both"/>
      </w:pPr>
      <w:r>
        <w:t>вратата од лифтот, го затворивме отворот над кабината и масата,</w:t>
      </w:r>
    </w:p>
    <w:p w14:paraId="25E7AA20" w14:textId="77777777" w:rsidR="00027ECF" w:rsidRDefault="008F629C">
      <w:pPr>
        <w:jc w:val="both"/>
      </w:pPr>
      <w:r>
        <w:t>заедно со шишињата ги турнавме во подрумот.</w:t>
      </w:r>
    </w:p>
    <w:p w14:paraId="4376569B" w14:textId="77777777" w:rsidR="00027ECF" w:rsidRDefault="00027ECF"/>
    <w:p w14:paraId="2DE54F01" w14:textId="77777777" w:rsidR="00027ECF" w:rsidRDefault="008F629C">
      <w:pPr>
        <w:jc w:val="both"/>
      </w:pPr>
      <w:r>
        <w:t>131 |</w:t>
      </w:r>
    </w:p>
    <w:p w14:paraId="511492E8" w14:textId="77777777" w:rsidR="00027ECF" w:rsidRDefault="00027ECF"/>
    <w:p w14:paraId="1D54BB4E" w14:textId="77777777" w:rsidR="00027ECF" w:rsidRDefault="008F629C">
      <w:pPr>
        <w:jc w:val="both"/>
      </w:pPr>
      <w:r>
        <w:t>Ние четири пати искачивме по шеснаесет скалила, НО од</w:t>
      </w:r>
    </w:p>
    <w:p w14:paraId="56A25DD3" w14:textId="77777777" w:rsidR="00027ECF" w:rsidRDefault="008F629C">
      <w:pPr>
        <w:jc w:val="both"/>
      </w:pPr>
      <w:r>
        <w:t>првиот кат немаше никаква трага. Претпазливо продолживме</w:t>
      </w:r>
    </w:p>
    <w:p w14:paraId="2DF6543A" w14:textId="77777777" w:rsidR="00027ECF" w:rsidRDefault="008F629C">
      <w:pPr>
        <w:jc w:val="both"/>
      </w:pPr>
      <w:r>
        <w:t>понатаму и внимававме да не ги лизгаме ѓоновите по скалите.</w:t>
      </w:r>
    </w:p>
    <w:p w14:paraId="5E09F01D" w14:textId="77777777" w:rsidR="00027ECF" w:rsidRDefault="00027ECF"/>
    <w:p w14:paraId="3E4D6778" w14:textId="77777777" w:rsidR="00027ECF" w:rsidRDefault="008F629C">
      <w:pPr>
        <w:jc w:val="both"/>
      </w:pPr>
      <w:r>
        <w:t>И штом Хари со својата глава го стигна нивото на втората скала,</w:t>
      </w:r>
    </w:p>
    <w:p w14:paraId="3A8745C1" w14:textId="77777777" w:rsidR="00027ECF" w:rsidRDefault="008F629C">
      <w:pPr>
        <w:jc w:val="both"/>
      </w:pPr>
      <w:r>
        <w:t>застана и со џебната батерија почна да врши инспекција.</w:t>
      </w:r>
    </w:p>
    <w:p w14:paraId="728BCAD0" w14:textId="77777777" w:rsidR="00027ECF" w:rsidRDefault="00027ECF"/>
    <w:p w14:paraId="77F07543" w14:textId="77777777" w:rsidR="00027ECF" w:rsidRDefault="008F629C">
      <w:pPr>
        <w:jc w:val="both"/>
      </w:pPr>
      <w:r>
        <w:t>Ние продолживме да се качуваме. Кај просторот меѓу скалите</w:t>
      </w:r>
    </w:p>
    <w:p w14:paraId="5ECF742A" w14:textId="77777777" w:rsidR="00027ECF" w:rsidRDefault="008F629C">
      <w:pPr>
        <w:jc w:val="both"/>
      </w:pPr>
      <w:r>
        <w:t>имаше дури и врати и прозорци. Јас престанав да бројам. Бев убе-</w:t>
      </w:r>
    </w:p>
    <w:p w14:paraId="57A84D97" w14:textId="77777777" w:rsidR="00027ECF" w:rsidRDefault="008F629C">
      <w:pPr>
        <w:jc w:val="both"/>
      </w:pPr>
      <w:r>
        <w:t>ден дека скалите водат директно до покривот на зградата. Една</w:t>
      </w:r>
    </w:p>
    <w:p w14:paraId="6EB58DFE" w14:textId="77777777" w:rsidR="00027ECF" w:rsidRDefault="008F629C">
      <w:pPr>
        <w:jc w:val="both"/>
      </w:pPr>
      <w:r>
        <w:t>скала водеше кон службата за одржување. Како инаку тие доаѓаат</w:t>
      </w:r>
    </w:p>
    <w:p w14:paraId="461537F1" w14:textId="77777777" w:rsidR="00027ECF" w:rsidRDefault="008F629C">
      <w:pPr>
        <w:jc w:val="both"/>
      </w:pPr>
      <w:r>
        <w:t>до собата каде што се наоѓа моторот, кога лифтовите повеќе не</w:t>
      </w:r>
    </w:p>
    <w:p w14:paraId="370FFD55" w14:textId="77777777" w:rsidR="00027ECF" w:rsidRDefault="008F629C">
      <w:pPr>
        <w:jc w:val="both"/>
      </w:pPr>
      <w:r>
        <w:t>работат?</w:t>
      </w:r>
    </w:p>
    <w:p w14:paraId="7B76651D" w14:textId="77777777" w:rsidR="00027ECF" w:rsidRDefault="00027ECF"/>
    <w:p w14:paraId="0812156E" w14:textId="77777777" w:rsidR="00027ECF" w:rsidRDefault="008F629C">
      <w:pPr>
        <w:jc w:val="both"/>
      </w:pPr>
      <w:r>
        <w:t>Качувајќи се по скалите, пристигнавме до еден мал кат или</w:t>
      </w:r>
    </w:p>
    <w:p w14:paraId="38CCD53C" w14:textId="77777777" w:rsidR="00027ECF" w:rsidRDefault="008F629C">
      <w:pPr>
        <w:jc w:val="both"/>
      </w:pPr>
      <w:r>
        <w:t>простран премин со големина на гаражите во подрумот. Една</w:t>
      </w:r>
    </w:p>
    <w:p w14:paraId="251D2216" w14:textId="77777777" w:rsidR="00027ECF" w:rsidRDefault="008F629C">
      <w:pPr>
        <w:jc w:val="both"/>
      </w:pPr>
      <w:r>
        <w:t>изгубена површина без никакви предмети. Никаде понатаму</w:t>
      </w:r>
    </w:p>
    <w:p w14:paraId="69B15DD0" w14:textId="77777777" w:rsidR="00027ECF" w:rsidRDefault="008F629C">
      <w:pPr>
        <w:jc w:val="both"/>
      </w:pPr>
      <w:r>
        <w:t>немаше продолжение на скалите. Беше невозможно да стигнеме</w:t>
      </w:r>
    </w:p>
    <w:p w14:paraId="5468DAC4" w14:textId="77777777" w:rsidR="00027ECF" w:rsidRDefault="008F629C">
      <w:pPr>
        <w:jc w:val="both"/>
      </w:pPr>
      <w:r>
        <w:t>во близина на покривот.</w:t>
      </w:r>
    </w:p>
    <w:p w14:paraId="559D61C0" w14:textId="77777777" w:rsidR="00027ECF" w:rsidRDefault="00027ECF"/>
    <w:p w14:paraId="11BBE6B5" w14:textId="77777777" w:rsidR="00027ECF" w:rsidRDefault="008F629C">
      <w:pPr>
        <w:jc w:val="both"/>
      </w:pPr>
      <w:r>
        <w:t>. Хари помина бавно по зидовите со светлото.</w:t>
      </w:r>
    </w:p>
    <w:p w14:paraId="708E6D11" w14:textId="77777777" w:rsidR="00027ECF" w:rsidRDefault="00027ECF"/>
    <w:p w14:paraId="22FB11AD" w14:textId="77777777" w:rsidR="00027ECF" w:rsidRDefault="008F629C">
      <w:pPr>
        <w:jc w:val="both"/>
      </w:pPr>
      <w:r>
        <w:t>Вратата немаше квака. Но, при поблиска инспекција, видовме</w:t>
      </w:r>
    </w:p>
    <w:p w14:paraId="14E1CDED" w14:textId="77777777" w:rsidR="00027ECF" w:rsidRDefault="00027ECF"/>
    <w:p w14:paraId="35A5B9CA" w14:textId="77777777" w:rsidR="00027ECF" w:rsidRDefault="008F629C">
      <w:pPr>
        <w:jc w:val="both"/>
      </w:pPr>
      <w:r>
        <w:t>отпечатоци од валкани прсти на местото на кое обично се наоѓа</w:t>
      </w:r>
    </w:p>
    <w:p w14:paraId="31D5592B" w14:textId="77777777" w:rsidR="00027ECF" w:rsidRDefault="00027ECF"/>
    <w:p w14:paraId="60CA97D7" w14:textId="77777777" w:rsidR="00027ECF" w:rsidRDefault="008F629C">
      <w:pPr>
        <w:jc w:val="both"/>
      </w:pPr>
      <w:r>
        <w:t>ј кваката. И неодлучно притиснав со мојот показалец: се слушна</w:t>
      </w:r>
    </w:p>
    <w:p w14:paraId="57300F69" w14:textId="77777777" w:rsidR="00027ECF" w:rsidRDefault="008F629C">
      <w:pPr>
        <w:jc w:val="both"/>
      </w:pPr>
      <w:r>
        <w:t>звук на магнетна брава. Вратата од лесонит се отвори неколку</w:t>
      </w:r>
    </w:p>
    <w:p w14:paraId="69CC1618" w14:textId="77777777" w:rsidR="00027ECF" w:rsidRDefault="008F629C">
      <w:pPr>
        <w:jc w:val="both"/>
      </w:pPr>
      <w:r>
        <w:t>сантиметри кон нас. Јас и Хари баравме нешто со што би си</w:t>
      </w:r>
    </w:p>
    <w:p w14:paraId="55788696" w14:textId="77777777" w:rsidR="00027ECF" w:rsidRDefault="00027ECF"/>
    <w:p w14:paraId="0BD0099A" w14:textId="77777777" w:rsidR="00027ECF" w:rsidRDefault="008F629C">
      <w:pPr>
        <w:jc w:val="both"/>
      </w:pPr>
      <w:r>
        <w:t>. : д</w:t>
      </w:r>
    </w:p>
    <w:p w14:paraId="470D1C02" w14:textId="77777777" w:rsidR="00027ECF" w:rsidRDefault="00027ECF"/>
    <w:p w14:paraId="5CF84201" w14:textId="77777777" w:rsidR="00027ECF" w:rsidRDefault="00027ECF"/>
    <w:p w14:paraId="3B0912EE" w14:textId="77777777" w:rsidR="00027ECF" w:rsidRDefault="008F629C">
      <w:pPr>
        <w:jc w:val="both"/>
      </w:pPr>
      <w:r>
        <w:t>===== page_160.png =====</w:t>
      </w:r>
    </w:p>
    <w:p w14:paraId="662803E2" w14:textId="77777777" w:rsidR="00027ECF" w:rsidRDefault="008F629C">
      <w:pPr>
        <w:jc w:val="both"/>
      </w:pPr>
      <w:r>
        <w:t>го покриле левото колено, и заедно со движењето на светлото</w:t>
      </w:r>
    </w:p>
    <w:p w14:paraId="2829E39F" w14:textId="77777777" w:rsidR="00027ECF" w:rsidRDefault="008F629C">
      <w:pPr>
        <w:jc w:val="both"/>
      </w:pPr>
      <w:r>
        <w:t>нишаневме со подготвени пиштоли за пукање.</w:t>
      </w:r>
    </w:p>
    <w:p w14:paraId="6A0E2187" w14:textId="77777777" w:rsidR="00027ECF" w:rsidRDefault="00027ECF"/>
    <w:p w14:paraId="3B291EEC" w14:textId="77777777" w:rsidR="00027ECF" w:rsidRDefault="008F629C">
      <w:pPr>
        <w:jc w:val="both"/>
      </w:pPr>
      <w:r>
        <w:t>Зад вратата од лесонит, во еден простор што не беше поголем</w:t>
      </w:r>
    </w:p>
    <w:p w14:paraId="33940646" w14:textId="77777777" w:rsidR="00027ECF" w:rsidRDefault="008F629C">
      <w:pPr>
        <w:jc w:val="both"/>
      </w:pPr>
      <w:r>
        <w:t>од кабина за туширање, откривме подвижна маса за пеглање,</w:t>
      </w:r>
    </w:p>
    <w:p w14:paraId="50C16A4B" w14:textId="77777777" w:rsidR="00027ECF" w:rsidRDefault="008F629C">
      <w:pPr>
        <w:jc w:val="both"/>
      </w:pPr>
      <w:r>
        <w:t>исправена до зидот, со избледени и оштетени палми на навлаката. ј</w:t>
      </w:r>
    </w:p>
    <w:p w14:paraId="2717A84C" w14:textId="77777777" w:rsidR="00027ECF" w:rsidRDefault="00027ECF"/>
    <w:p w14:paraId="51A03869" w14:textId="77777777" w:rsidR="00027ECF" w:rsidRDefault="008F629C">
      <w:pPr>
        <w:jc w:val="both"/>
      </w:pPr>
      <w:r>
        <w:t>На една од ногалките висеше закачена сина кофа. Изнена- - -</w:t>
      </w:r>
    </w:p>
    <w:p w14:paraId="0AA0F4F5" w14:textId="77777777" w:rsidR="00027ECF" w:rsidRDefault="008F629C">
      <w:pPr>
        <w:jc w:val="both"/>
      </w:pPr>
      <w:r>
        <w:t>дувањето целосно влијаеше врз мене како некаков поздрав или</w:t>
      </w:r>
    </w:p>
    <w:p w14:paraId="5BE20231" w14:textId="77777777" w:rsidR="00027ECF" w:rsidRDefault="008F629C">
      <w:pPr>
        <w:jc w:val="both"/>
      </w:pPr>
      <w:r>
        <w:t>тајна порака, која одамна била ставена тука за нас.</w:t>
      </w:r>
    </w:p>
    <w:p w14:paraId="087AEB92" w14:textId="77777777" w:rsidR="00027ECF" w:rsidRDefault="00027ECF"/>
    <w:p w14:paraId="6EABE460" w14:textId="77777777" w:rsidR="00027ECF" w:rsidRDefault="008F629C">
      <w:pPr>
        <w:jc w:val="both"/>
      </w:pPr>
      <w:r>
        <w:t>132</w:t>
      </w:r>
    </w:p>
    <w:p w14:paraId="53653ABF" w14:textId="77777777" w:rsidR="00027ECF" w:rsidRDefault="00027ECF"/>
    <w:p w14:paraId="6D8BA599" w14:textId="77777777" w:rsidR="00027ECF" w:rsidRDefault="008F629C">
      <w:pPr>
        <w:jc w:val="both"/>
      </w:pPr>
      <w:r>
        <w:t>Дневна светлина. Таа беше слаба, тоа беше светлина од обла-</w:t>
      </w:r>
    </w:p>
    <w:p w14:paraId="215CD439" w14:textId="77777777" w:rsidR="00027ECF" w:rsidRDefault="008F629C">
      <w:pPr>
        <w:jc w:val="both"/>
      </w:pPr>
      <w:r>
        <w:t>чен ден, светлина која покрај заобиколувањето на собите, аглите</w:t>
      </w:r>
    </w:p>
    <w:p w14:paraId="014648EE" w14:textId="77777777" w:rsidR="00027ECF" w:rsidRDefault="008F629C">
      <w:pPr>
        <w:jc w:val="both"/>
      </w:pPr>
      <w:r>
        <w:t>к линеарните метри, се пробиваше до тука. Но, без сомнение тоа</w:t>
      </w:r>
    </w:p>
    <w:p w14:paraId="00688B1C" w14:textId="77777777" w:rsidR="00027ECF" w:rsidRDefault="008F629C">
      <w:pPr>
        <w:jc w:val="both"/>
      </w:pPr>
      <w:r>
        <w:t>беше природна светлина, иако слаба, ја деградираше батеријата како</w:t>
      </w:r>
    </w:p>
    <w:p w14:paraId="45AD70F0" w14:textId="77777777" w:rsidR="00027ECF" w:rsidRDefault="008F629C">
      <w:pPr>
        <w:jc w:val="both"/>
      </w:pPr>
      <w:r>
        <w:t>играчка, како апарат на батерии, со кој луѓето проектираат кругови.</w:t>
      </w:r>
    </w:p>
    <w:p w14:paraId="29D27C45" w14:textId="77777777" w:rsidR="00027ECF" w:rsidRDefault="008F629C">
      <w:pPr>
        <w:jc w:val="both"/>
      </w:pPr>
      <w:r>
        <w:lastRenderedPageBreak/>
        <w:t>Дневната светлина е прва. И штом Хари ја турна вратата на маг-</w:t>
      </w:r>
    </w:p>
    <w:p w14:paraId="0AF61F50" w14:textId="77777777" w:rsidR="00027ECF" w:rsidRDefault="008F629C">
      <w:pPr>
        <w:jc w:val="both"/>
      </w:pPr>
      <w:r>
        <w:t>нет што се наоѓаше спроти вратата од плакарот, се појави дневната</w:t>
      </w:r>
    </w:p>
    <w:p w14:paraId="1F1BF50A" w14:textId="77777777" w:rsidR="00027ECF" w:rsidRDefault="008F629C">
      <w:pPr>
        <w:jc w:val="both"/>
      </w:pPr>
      <w:r>
        <w:t>светлина: врз нашите црни, кожени чевли, врз грубиот тепих, врз</w:t>
      </w:r>
    </w:p>
    <w:p w14:paraId="0E944439" w14:textId="77777777" w:rsidR="00027ECF" w:rsidRDefault="008F629C">
      <w:pPr>
        <w:pStyle w:val="Heading2"/>
      </w:pPr>
      <w:r>
        <w:t>декоративните орнаменти на зидот во ходникот, врз нашите раце, :</w:t>
      </w:r>
    </w:p>
    <w:p w14:paraId="6909EC09" w14:textId="77777777" w:rsidR="00027ECF" w:rsidRDefault="008F629C">
      <w:pPr>
        <w:jc w:val="both"/>
      </w:pPr>
      <w:r>
        <w:t>нашите сиви лица, во нашите уши. Насекаде блескаше дневната</w:t>
      </w:r>
    </w:p>
    <w:p w14:paraId="3CB1115A" w14:textId="77777777" w:rsidR="00027ECF" w:rsidRDefault="008F629C">
      <w:pPr>
        <w:jc w:val="both"/>
      </w:pPr>
      <w:r>
        <w:t>светлина. И веднаш стапи во сила благопријатниот ефект.</w:t>
      </w:r>
    </w:p>
    <w:p w14:paraId="6FF37BBD" w14:textId="77777777" w:rsidR="00027ECF" w:rsidRDefault="00027ECF"/>
    <w:p w14:paraId="6ADEFDE4" w14:textId="77777777" w:rsidR="00027ECF" w:rsidRDefault="008F629C">
      <w:pPr>
        <w:jc w:val="both"/>
      </w:pPr>
      <w:r>
        <w:t>133</w:t>
      </w:r>
    </w:p>
    <w:p w14:paraId="07BEF3D1" w14:textId="77777777" w:rsidR="00027ECF" w:rsidRDefault="00027ECF"/>
    <w:p w14:paraId="439C4043" w14:textId="77777777" w:rsidR="00027ECF" w:rsidRDefault="008F629C">
      <w:pPr>
        <w:jc w:val="both"/>
      </w:pPr>
      <w:r>
        <w:t>Ние клечевме како мајмуните направени од гипс на 5идот.</w:t>
      </w:r>
    </w:p>
    <w:p w14:paraId="5C5A320A" w14:textId="77777777" w:rsidR="00027ECF" w:rsidRDefault="008F629C">
      <w:pPr>
        <w:jc w:val="both"/>
      </w:pPr>
      <w:r>
        <w:t>Слушавме, гледавме и молчевме. Како работа на аматер без око</w:t>
      </w:r>
    </w:p>
    <w:p w14:paraId="0B3E9276" w14:textId="77777777" w:rsidR="00027ECF" w:rsidRDefault="008F629C">
      <w:pPr>
        <w:jc w:val="both"/>
      </w:pPr>
      <w:r>
        <w:t>за пропорции. Седевме во близина на подот.</w:t>
      </w:r>
    </w:p>
    <w:p w14:paraId="7A8570C3" w14:textId="77777777" w:rsidR="00027ECF" w:rsidRDefault="00027ECF"/>
    <w:p w14:paraId="6C43D602" w14:textId="77777777" w:rsidR="00027ECF" w:rsidRDefault="008F629C">
      <w:pPr>
        <w:jc w:val="both"/>
      </w:pPr>
      <w:r>
        <w:t>А сината боја на нашата униформа изгледаше поинаку отколку</w:t>
      </w:r>
    </w:p>
    <w:p w14:paraId="0175FD99" w14:textId="77777777" w:rsidR="00027ECF" w:rsidRDefault="008F629C">
      <w:pPr>
        <w:jc w:val="both"/>
      </w:pPr>
      <w:r>
        <w:t>таму долу, поразиграно.</w:t>
      </w:r>
    </w:p>
    <w:p w14:paraId="268E753B" w14:textId="77777777" w:rsidR="00027ECF" w:rsidRDefault="00027ECF"/>
    <w:p w14:paraId="42341713" w14:textId="77777777" w:rsidR="00027ECF" w:rsidRDefault="008F629C">
      <w:pPr>
        <w:jc w:val="both"/>
      </w:pPr>
      <w:r>
        <w:t>Во една мала кујна, ние седнавме долу на подот потпирајќи се</w:t>
      </w:r>
    </w:p>
    <w:p w14:paraId="6366138C" w14:textId="77777777" w:rsidR="00027ECF" w:rsidRDefault="008F629C">
      <w:pPr>
        <w:jc w:val="both"/>
      </w:pPr>
      <w:r>
        <w:t>со грбот до елементите од кујната, и со цевката од пиштолот до</w:t>
      </w:r>
    </w:p>
    <w:p w14:paraId="5E08C9B5" w14:textId="77777777" w:rsidR="00027ECF" w:rsidRDefault="00027ECF"/>
    <w:p w14:paraId="122F1B85" w14:textId="77777777" w:rsidR="00027ECF" w:rsidRDefault="00027ECF"/>
    <w:p w14:paraId="343F6CF9" w14:textId="77777777" w:rsidR="00027ECF" w:rsidRDefault="008F629C">
      <w:pPr>
        <w:jc w:val="both"/>
      </w:pPr>
      <w:r>
        <w:t>===== page_161.png =====</w:t>
      </w:r>
    </w:p>
    <w:p w14:paraId="00445405" w14:textId="77777777" w:rsidR="00027ECF" w:rsidRDefault="008F629C">
      <w:pPr>
        <w:jc w:val="both"/>
      </w:pPr>
      <w:r>
        <w:t>|</w:t>
      </w:r>
    </w:p>
    <w:p w14:paraId="5857E2D6" w14:textId="77777777" w:rsidR="00027ECF" w:rsidRDefault="00027ECF"/>
    <w:p w14:paraId="3EA60D3A" w14:textId="77777777" w:rsidR="00027ECF" w:rsidRDefault="008F629C">
      <w:pPr>
        <w:jc w:val="both"/>
      </w:pPr>
      <w:r>
        <w:t>ТА цица цо ццииннциИ ТР ТСРИН</w:t>
      </w:r>
    </w:p>
    <w:p w14:paraId="03563800" w14:textId="77777777" w:rsidR="00027ECF" w:rsidRDefault="008F629C">
      <w:pPr>
        <w:jc w:val="both"/>
      </w:pPr>
      <w:r>
        <w:t>нашиот нос. На прв поглед немаше никој. Од педалот на кантатз</w:t>
      </w:r>
    </w:p>
    <w:p w14:paraId="1DAF07E2" w14:textId="77777777" w:rsidR="00027ECF" w:rsidRDefault="008F629C">
      <w:pPr>
        <w:jc w:val="both"/>
      </w:pPr>
      <w:r>
        <w:t>за отпадоци се ширеше една смрдеа која без никаков напор го</w:t>
      </w:r>
    </w:p>
    <w:p w14:paraId="5ECE1F33" w14:textId="77777777" w:rsidR="00027ECF" w:rsidRDefault="008F629C">
      <w:pPr>
        <w:jc w:val="both"/>
      </w:pPr>
      <w:r>
        <w:t>елиминира мирисот на челик од пиштолот. Кујната би можела со</w:t>
      </w:r>
    </w:p>
    <w:p w14:paraId="248FC6EA" w14:textId="77777777" w:rsidR="00027ECF" w:rsidRDefault="008F629C">
      <w:pPr>
        <w:jc w:val="both"/>
      </w:pPr>
      <w:r>
        <w:t>лизгачка врата да биде одвоена од дневната соба. Гледајќи помеѓу</w:t>
      </w:r>
    </w:p>
    <w:p w14:paraId="3ACEBB40" w14:textId="77777777" w:rsidR="00027ECF" w:rsidRDefault="008F629C">
      <w:pPr>
        <w:jc w:val="both"/>
      </w:pPr>
      <w:r>
        <w:t>масата и ногалките на столовите, видов еден излитен кауч, со</w:t>
      </w:r>
    </w:p>
    <w:p w14:paraId="27F26197" w14:textId="77777777" w:rsidR="00027ECF" w:rsidRDefault="008F629C">
      <w:pPr>
        <w:jc w:val="both"/>
      </w:pPr>
      <w:r>
        <w:t>боја на карамела. Каучот се капеше во дневната светлина која</w:t>
      </w:r>
    </w:p>
    <w:p w14:paraId="1896A172" w14:textId="77777777" w:rsidR="00027ECF" w:rsidRDefault="008F629C">
      <w:pPr>
        <w:jc w:val="both"/>
      </w:pPr>
      <w:r>
        <w:lastRenderedPageBreak/>
        <w:t>изобилно паѓаше преку широкиот прозорец без завеса.</w:t>
      </w:r>
    </w:p>
    <w:p w14:paraId="65BC3FBE" w14:textId="77777777" w:rsidR="00027ECF" w:rsidRDefault="00027ECF"/>
    <w:p w14:paraId="01E6581C" w14:textId="77777777" w:rsidR="00027ECF" w:rsidRDefault="008F629C">
      <w:pPr>
        <w:jc w:val="both"/>
      </w:pPr>
      <w:r>
        <w:t>Ние долго време останавме таму. И ако некој се крие тука,</w:t>
      </w:r>
    </w:p>
    <w:p w14:paraId="7CCED5DA" w14:textId="77777777" w:rsidR="00027ECF" w:rsidRDefault="008F629C">
      <w:pPr>
        <w:jc w:val="both"/>
      </w:pPr>
      <w:r>
        <w:t>сигурно помислил дека сме си заминале. Но, ние ништо неслуш-</w:t>
      </w:r>
    </w:p>
    <w:p w14:paraId="25EF086E" w14:textId="77777777" w:rsidR="00027ECF" w:rsidRDefault="008F629C">
      <w:pPr>
        <w:jc w:val="both"/>
      </w:pPr>
      <w:r>
        <w:t>навме. Хари ја заврти главата, а неговата брада се триеше и гре-</w:t>
      </w:r>
    </w:p>
    <w:p w14:paraId="5E233482" w14:textId="77777777" w:rsidR="00027ECF" w:rsidRDefault="008F629C">
      <w:pPr>
        <w:jc w:val="both"/>
      </w:pPr>
      <w:r>
        <w:t>беше по површината на јаката. Ме погледна директно в очи и</w:t>
      </w:r>
    </w:p>
    <w:p w14:paraId="07A2432F" w14:textId="77777777" w:rsidR="00027ECF" w:rsidRDefault="008F629C">
      <w:pPr>
        <w:jc w:val="both"/>
      </w:pPr>
      <w:r>
        <w:t>кимна со главата.</w:t>
      </w:r>
    </w:p>
    <w:p w14:paraId="76F82163" w14:textId="77777777" w:rsidR="00027ECF" w:rsidRDefault="00027ECF"/>
    <w:p w14:paraId="2825BF76" w14:textId="77777777" w:rsidR="00027ECF" w:rsidRDefault="008F629C">
      <w:pPr>
        <w:jc w:val="both"/>
      </w:pPr>
      <w:r>
        <w:t>А среде дневната соба имаше еден свод од блескава сива боја.</w:t>
      </w:r>
    </w:p>
    <w:p w14:paraId="4B2EEC4E" w14:textId="77777777" w:rsidR="00027ECF" w:rsidRDefault="00027ECF"/>
    <w:p w14:paraId="622C4F64" w14:textId="77777777" w:rsidR="00027ECF" w:rsidRDefault="008F629C">
      <w:pPr>
        <w:jc w:val="both"/>
      </w:pPr>
      <w:r>
        <w:t>И ние свечено зачекоривме кон прозорецот. Чекоревме со досто-</w:t>
      </w:r>
    </w:p>
    <w:p w14:paraId="58EE8E1C" w14:textId="77777777" w:rsidR="00027ECF" w:rsidRDefault="008F629C">
      <w:pPr>
        <w:jc w:val="both"/>
      </w:pPr>
      <w:r>
        <w:t>инствени чекори, од анксиозност и страв од глетката која гра-</w:t>
      </w:r>
    </w:p>
    <w:p w14:paraId="52CEBFC2" w14:textId="77777777" w:rsidR="00027ECF" w:rsidRDefault="008F629C">
      <w:pPr>
        <w:jc w:val="both"/>
      </w:pPr>
      <w:r>
        <w:t>дот ја подготвил за нас. Додека на долгата клупа до прозорецот, .</w:t>
      </w:r>
    </w:p>
    <w:p w14:paraId="609F4B6B" w14:textId="77777777" w:rsidR="00027ECF" w:rsidRDefault="008F629C">
      <w:pPr>
        <w:jc w:val="both"/>
      </w:pPr>
      <w:r>
        <w:t>некаде на средината, се наоѓаше еден тркалезен аквариум кој за</w:t>
      </w:r>
    </w:p>
    <w:p w14:paraId="5A1D2ED2" w14:textId="77777777" w:rsidR="00027ECF" w:rsidRDefault="008F629C">
      <w:pPr>
        <w:jc w:val="both"/>
      </w:pPr>
      <w:r>
        <w:t>три четвртини беше прекриен со зелени алги од валканата, испа-</w:t>
      </w:r>
    </w:p>
    <w:p w14:paraId="2C9A1E29" w14:textId="77777777" w:rsidR="00027ECF" w:rsidRDefault="008F629C">
      <w:pPr>
        <w:jc w:val="both"/>
      </w:pPr>
      <w:r>
        <w:t>рена вода.</w:t>
      </w:r>
    </w:p>
    <w:p w14:paraId="2F83C5A4" w14:textId="77777777" w:rsidR="00027ECF" w:rsidRDefault="00027ECF"/>
    <w:p w14:paraId="6D41E7A3" w14:textId="77777777" w:rsidR="00027ECF" w:rsidRDefault="008F629C">
      <w:pPr>
        <w:jc w:val="both"/>
      </w:pPr>
      <w:r>
        <w:t>134</w:t>
      </w:r>
    </w:p>
    <w:p w14:paraId="146047DC" w14:textId="77777777" w:rsidR="00027ECF" w:rsidRDefault="00027ECF"/>
    <w:p w14:paraId="4CB18F20" w14:textId="77777777" w:rsidR="00027ECF" w:rsidRDefault="008F629C">
      <w:pPr>
        <w:jc w:val="both"/>
      </w:pPr>
      <w:r>
        <w:t>Го слушнав Хари како зборува, тој не шепотеце, туку |</w:t>
      </w:r>
    </w:p>
    <w:p w14:paraId="52CC8E0C" w14:textId="77777777" w:rsidR="00027ECF" w:rsidRDefault="008F629C">
      <w:pPr>
        <w:jc w:val="both"/>
      </w:pPr>
      <w:r>
        <w:t>навистина кажа нешто. Неговите зборови се уште не допреле до</w:t>
      </w:r>
    </w:p>
    <w:p w14:paraId="0C7250E2" w14:textId="77777777" w:rsidR="00027ECF" w:rsidRDefault="008F629C">
      <w:pPr>
        <w:jc w:val="both"/>
      </w:pPr>
      <w:r>
        <w:t>мене. Има премногу информации што треба да бидат обработени</w:t>
      </w:r>
    </w:p>
    <w:p w14:paraId="18959E82" w14:textId="77777777" w:rsidR="00027ECF" w:rsidRDefault="008F629C">
      <w:pPr>
        <w:jc w:val="both"/>
      </w:pPr>
      <w:r>
        <w:t>во овој хаос од халуцинации. Глетката беше импресивна и поради</w:t>
      </w:r>
    </w:p>
    <w:p w14:paraId="3EEEA1BD" w14:textId="77777777" w:rsidR="00027ECF" w:rsidRDefault="008F629C">
      <w:pPr>
        <w:jc w:val="both"/>
      </w:pPr>
      <w:r>
        <w:t>тоа, беше бесмислена; моите очи беа целосно одвикнати од гле-</w:t>
      </w:r>
    </w:p>
    <w:p w14:paraId="63BFB88F" w14:textId="77777777" w:rsidR="00027ECF" w:rsidRDefault="008F629C">
      <w:pPr>
        <w:jc w:val="both"/>
      </w:pPr>
      <w:r>
        <w:t>дање во пејзажи. Јас го препознав работ на градот, но во основа</w:t>
      </w:r>
    </w:p>
    <w:p w14:paraId="4D182B2D" w14:textId="77777777" w:rsidR="00027ECF" w:rsidRDefault="008F629C">
      <w:pPr>
        <w:jc w:val="both"/>
      </w:pPr>
      <w:r>
        <w:t>гледав една голема дамка, долу на земјената кора, раширена до</w:t>
      </w:r>
    </w:p>
    <w:p w14:paraId="333D4666" w14:textId="77777777" w:rsidR="00027ECF" w:rsidRDefault="008F629C">
      <w:pPr>
        <w:jc w:val="both"/>
      </w:pPr>
      <w:r>
        <w:t>подножјето на оваа зграда. Си ги затворив очите; и користејќи</w:t>
      </w:r>
    </w:p>
    <w:p w14:paraId="50C283DB" w14:textId="77777777" w:rsidR="00027ECF" w:rsidRDefault="008F629C">
      <w:pPr>
        <w:jc w:val="both"/>
      </w:pPr>
      <w:r>
        <w:t>мирен и спокоен глас, почнав да си зборувам во себе. Контро-</w:t>
      </w:r>
    </w:p>
    <w:p w14:paraId="5149495D" w14:textId="77777777" w:rsidR="00027ECF" w:rsidRDefault="008F629C">
      <w:pPr>
        <w:jc w:val="both"/>
      </w:pPr>
      <w:r>
        <w:t>лирано ги отворив очните капаци, обидувајќи се да не видам се</w:t>
      </w:r>
    </w:p>
    <w:p w14:paraId="039068B4" w14:textId="77777777" w:rsidR="00027ECF" w:rsidRDefault="008F629C">
      <w:pPr>
        <w:jc w:val="both"/>
      </w:pPr>
      <w:r>
        <w:lastRenderedPageBreak/>
        <w:t>одеднаш. Го фокусирав погледот, како да гледам преку сламка.</w:t>
      </w:r>
    </w:p>
    <w:p w14:paraId="560D74CA" w14:textId="77777777" w:rsidR="00027ECF" w:rsidRDefault="008F629C">
      <w:pPr>
        <w:jc w:val="both"/>
      </w:pPr>
      <w:r>
        <w:t>Две, три згради, ги видов нивните зидови, нивните периметри,</w:t>
      </w:r>
    </w:p>
    <w:p w14:paraId="5D465A73" w14:textId="77777777" w:rsidR="00027ECF" w:rsidRDefault="00027ECF"/>
    <w:p w14:paraId="6F08CB49" w14:textId="77777777" w:rsidR="00027ECF" w:rsidRDefault="00027ECF"/>
    <w:p w14:paraId="3F6BA3BC" w14:textId="77777777" w:rsidR="00027ECF" w:rsidRDefault="008F629C">
      <w:pPr>
        <w:jc w:val="both"/>
      </w:pPr>
      <w:r>
        <w:t>===== page_162.png =====</w:t>
      </w:r>
    </w:p>
    <w:p w14:paraId="1F7532A6" w14:textId="77777777" w:rsidR="00027ECF" w:rsidRDefault="008F629C">
      <w:pPr>
        <w:jc w:val="both"/>
      </w:pPr>
      <w:r>
        <w:t>тие стоеја исправено. Згради со прозорци и покриви. Покриви со</w:t>
      </w:r>
    </w:p>
    <w:p w14:paraId="6E24CB7D" w14:textId="77777777" w:rsidR="00027ECF" w:rsidRDefault="008F629C">
      <w:pPr>
        <w:jc w:val="both"/>
      </w:pPr>
      <w:r>
        <w:t>куполи, оџаци, ќерамиди, со долги низи на асфалт и цинк. Го про-</w:t>
      </w:r>
    </w:p>
    <w:p w14:paraId="149F7BAA" w14:textId="77777777" w:rsidR="00027ECF" w:rsidRDefault="008F629C">
      <w:pPr>
        <w:jc w:val="both"/>
      </w:pPr>
      <w:r>
        <w:t>ширив хоризонтот бидејќи не можев повеќе да го контролирам, и</w:t>
      </w:r>
    </w:p>
    <w:p w14:paraId="4557E8F9" w14:textId="77777777" w:rsidR="00027ECF" w:rsidRDefault="008F629C">
      <w:pPr>
        <w:jc w:val="both"/>
      </w:pPr>
      <w:r>
        <w:t>повторно мојот поглед скокаше напред- назад. Не видов никаков</w:t>
      </w:r>
    </w:p>
    <w:p w14:paraId="5891657B" w14:textId="77777777" w:rsidR="00027ECF" w:rsidRDefault="008F629C">
      <w:pPr>
        <w:jc w:val="both"/>
      </w:pPr>
      <w:r>
        <w:t>вандализам, туку само згради со прозорци и покриви. Тек-тук</w:t>
      </w:r>
    </w:p>
    <w:p w14:paraId="5CEF1565" w14:textId="77777777" w:rsidR="00027ECF" w:rsidRDefault="008F629C">
      <w:pPr>
        <w:jc w:val="both"/>
      </w:pPr>
      <w:r>
        <w:t>зиркаше само раното зеленило на пролетта меѓу сивата камена</w:t>
      </w:r>
    </w:p>
    <w:p w14:paraId="5B14AB3E" w14:textId="77777777" w:rsidR="00027ECF" w:rsidRDefault="008F629C">
      <w:pPr>
        <w:jc w:val="both"/>
      </w:pPr>
      <w:r>
        <w:t>маса. Погледнав кон хоризонтот каде што почнуваа полињата,</w:t>
      </w:r>
    </w:p>
    <w:p w14:paraId="42FA4469" w14:textId="77777777" w:rsidR="00027ECF" w:rsidRDefault="008F629C">
      <w:pPr>
        <w:jc w:val="both"/>
      </w:pPr>
      <w:r>
        <w:t>каде што немаше ништо особено. Сивите облаци што го покри-</w:t>
      </w:r>
    </w:p>
    <w:p w14:paraId="161F56A6" w14:textId="77777777" w:rsidR="00027ECF" w:rsidRDefault="008F629C">
      <w:pPr>
        <w:jc w:val="both"/>
      </w:pPr>
      <w:r>
        <w:t>ваа градот содржеа дожд, но не чад, пепел или прав. Погледнав</w:t>
      </w:r>
    </w:p>
    <w:p w14:paraId="4B4BE45D" w14:textId="77777777" w:rsidR="00027ECF" w:rsidRDefault="008F629C">
      <w:pPr>
        <w:jc w:val="both"/>
      </w:pPr>
      <w:r>
        <w:t>кон прозорецот што се наоѓаше во близина за да видам дали ќе</w:t>
      </w:r>
    </w:p>
    <w:p w14:paraId="39849742" w14:textId="77777777" w:rsidR="00027ECF" w:rsidRDefault="008F629C">
      <w:pPr>
        <w:jc w:val="both"/>
      </w:pPr>
      <w:r>
        <w:t>ги препознам луѓето што се населиле во овој град, поради што</w:t>
      </w:r>
    </w:p>
    <w:p w14:paraId="2EAB7FCA" w14:textId="77777777" w:rsidR="00027ECF" w:rsidRDefault="008F629C">
      <w:pPr>
        <w:jc w:val="both"/>
      </w:pPr>
      <w:r>
        <w:t>самите згради претставуваа доказ за тоа. Со погледот поминав по</w:t>
      </w:r>
    </w:p>
    <w:p w14:paraId="045246CC" w14:textId="77777777" w:rsidR="00027ECF" w:rsidRDefault="008F629C">
      <w:pPr>
        <w:jc w:val="both"/>
      </w:pPr>
      <w:r>
        <w:t>сите оџаци надолу, во потрага по сенка од чад или пареа. Барав</w:t>
      </w:r>
    </w:p>
    <w:p w14:paraId="6372AE7D" w14:textId="77777777" w:rsidR="00027ECF" w:rsidRDefault="008F629C">
      <w:pPr>
        <w:jc w:val="both"/>
      </w:pPr>
      <w:r>
        <w:t>некакво движење. По некаква форма на сообраќајна мрежа. Бев</w:t>
      </w:r>
    </w:p>
    <w:p w14:paraId="419CDBF5" w14:textId="77777777" w:rsidR="00027ECF" w:rsidRDefault="008F629C">
      <w:pPr>
        <w:jc w:val="both"/>
      </w:pPr>
      <w:r>
        <w:t>во потрага по раздвижени автомобили. Раскрсници. Ние стоевме</w:t>
      </w:r>
    </w:p>
    <w:p w14:paraId="39AF2B15" w14:textId="77777777" w:rsidR="00027ECF" w:rsidRDefault="008F629C">
      <w:pPr>
        <w:jc w:val="both"/>
      </w:pPr>
      <w:r>
        <w:t>на високо место, но висината не беше доволна за да ги видиме</w:t>
      </w:r>
    </w:p>
    <w:p w14:paraId="10149FBF" w14:textId="77777777" w:rsidR="00027ECF" w:rsidRDefault="008F629C">
      <w:pPr>
        <w:jc w:val="both"/>
      </w:pPr>
      <w:r>
        <w:t>улиците преку покривите. Повторно прозорци. Задниот дел од</w:t>
      </w:r>
    </w:p>
    <w:p w14:paraId="02411112" w14:textId="77777777" w:rsidR="00027ECF" w:rsidRDefault="008F629C">
      <w:pPr>
        <w:jc w:val="both"/>
      </w:pPr>
      <w:r>
        <w:t>екранот. Полузатворена завеса. Еден агол од плакар. Печурки со</w:t>
      </w:r>
    </w:p>
    <w:p w14:paraId="1538993D" w14:textId="77777777" w:rsidR="00027ECF" w:rsidRDefault="008F629C">
      <w:pPr>
        <w:jc w:val="both"/>
      </w:pPr>
      <w:r>
        <w:t>бели точки на стаклото од прозорецот.</w:t>
      </w:r>
    </w:p>
    <w:p w14:paraId="375B6765" w14:textId="77777777" w:rsidR="00027ECF" w:rsidRDefault="00027ECF"/>
    <w:p w14:paraId="489A5AF1" w14:textId="77777777" w:rsidR="00027ECF" w:rsidRDefault="008F629C">
      <w:pPr>
        <w:jc w:val="both"/>
      </w:pPr>
      <w:r>
        <w:t>135</w:t>
      </w:r>
    </w:p>
    <w:p w14:paraId="649FB3CE" w14:textId="77777777" w:rsidR="00027ECF" w:rsidRDefault="00027ECF"/>
    <w:p w14:paraId="5DC1C106" w14:textId="77777777" w:rsidR="00027ECF" w:rsidRDefault="008F629C">
      <w:pPr>
        <w:jc w:val="both"/>
      </w:pPr>
      <w:r>
        <w:t>Остатоците лежеа на дното од садот, во истутканата кесичка</w:t>
      </w:r>
    </w:p>
    <w:p w14:paraId="6D16DF30" w14:textId="77777777" w:rsidR="00027ECF" w:rsidRDefault="008F629C">
      <w:pPr>
        <w:jc w:val="both"/>
      </w:pPr>
      <w:r>
        <w:t>со бледожолти крлушки. Златната рипка починала од здушување</w:t>
      </w:r>
    </w:p>
    <w:p w14:paraId="217D36BD" w14:textId="77777777" w:rsidR="00027ECF" w:rsidRDefault="008F629C">
      <w:pPr>
        <w:jc w:val="both"/>
      </w:pPr>
      <w:r>
        <w:lastRenderedPageBreak/>
        <w:t>или глад, или од двете работи. Тоа беше единствената видлива</w:t>
      </w:r>
    </w:p>
    <w:p w14:paraId="5BA9C5B4" w14:textId="77777777" w:rsidR="00027ECF" w:rsidRDefault="008F629C">
      <w:pPr>
        <w:jc w:val="both"/>
      </w:pPr>
      <w:r>
        <w:t>жртва од надворешната ситуација. Темното око и беше потонато и |</w:t>
      </w:r>
    </w:p>
    <w:p w14:paraId="1B126A74" w14:textId="77777777" w:rsidR="00027ECF" w:rsidRDefault="008F629C">
      <w:pPr>
        <w:jc w:val="both"/>
      </w:pPr>
      <w:r>
        <w:t>зјапаше кон внатрешноста, како принудно да се свртела настрана</w:t>
      </w:r>
    </w:p>
    <w:p w14:paraId="2C8A925F" w14:textId="77777777" w:rsidR="00027ECF" w:rsidRDefault="008F629C">
      <w:pPr>
        <w:jc w:val="both"/>
      </w:pPr>
      <w:r>
        <w:t>од она што го видела од клупата до прозорецот. Дали поради тоа</w:t>
      </w:r>
    </w:p>
    <w:p w14:paraId="5B1E231F" w14:textId="77777777" w:rsidR="00027ECF" w:rsidRDefault="008F629C">
      <w:pPr>
        <w:jc w:val="both"/>
      </w:pPr>
      <w:r>
        <w:t>што златната рипка им припаѓала на сите и на никој особено, |</w:t>
      </w:r>
    </w:p>
    <w:p w14:paraId="2E364995" w14:textId="77777777" w:rsidR="00027ECF" w:rsidRDefault="008F629C">
      <w:pPr>
        <w:jc w:val="both"/>
      </w:pPr>
      <w:r>
        <w:t>била заборавена? Или сопственикот, поради компликациите, не</w:t>
      </w:r>
    </w:p>
    <w:p w14:paraId="73B1B37D" w14:textId="77777777" w:rsidR="00027ECF" w:rsidRDefault="008F629C">
      <w:pPr>
        <w:jc w:val="both"/>
      </w:pPr>
      <w:r>
        <w:t>можел повеќе да се врати назад во апартманот на вработените, и</w:t>
      </w:r>
    </w:p>
    <w:p w14:paraId="033FC4DD" w14:textId="77777777" w:rsidR="00027ECF" w:rsidRDefault="008F629C">
      <w:pPr>
        <w:jc w:val="both"/>
      </w:pPr>
      <w:r>
        <w:t>веќе долго време со секој залак, со секоја голтка, таа чувствувала</w:t>
      </w:r>
    </w:p>
    <w:p w14:paraId="40700EE7" w14:textId="77777777" w:rsidR="00027ECF" w:rsidRDefault="008F629C">
      <w:pPr>
        <w:jc w:val="both"/>
      </w:pPr>
      <w:r>
        <w:t>болна беспомошност? Ова е само првиот кат, рече Хари. Верувал</w:t>
      </w:r>
    </w:p>
    <w:p w14:paraId="25F88BBD" w14:textId="77777777" w:rsidR="00027ECF" w:rsidRDefault="008F629C">
      <w:pPr>
        <w:jc w:val="both"/>
      </w:pPr>
      <w:r>
        <w:t>или не. Никој од нашите богаташи не би го купил првиот или |</w:t>
      </w:r>
    </w:p>
    <w:p w14:paraId="4B1597A5" w14:textId="77777777" w:rsidR="00027ECF" w:rsidRDefault="00027ECF"/>
    <w:p w14:paraId="16676172" w14:textId="77777777" w:rsidR="00027ECF" w:rsidRDefault="00027ECF"/>
    <w:p w14:paraId="1712175A" w14:textId="77777777" w:rsidR="00027ECF" w:rsidRDefault="008F629C">
      <w:pPr>
        <w:jc w:val="both"/>
      </w:pPr>
      <w:r>
        <w:t>===== page_163.png =====</w:t>
      </w:r>
    </w:p>
    <w:p w14:paraId="2C168F5E" w14:textId="77777777" w:rsidR="00027ECF" w:rsidRDefault="008F629C">
      <w:pPr>
        <w:jc w:val="both"/>
      </w:pPr>
      <w:r>
        <w:t>сите други катови доколку прозорците гледаат кон прозорците</w:t>
      </w:r>
    </w:p>
    <w:p w14:paraId="7886E169" w14:textId="77777777" w:rsidR="00027ECF" w:rsidRDefault="008F629C">
      <w:pPr>
        <w:jc w:val="both"/>
      </w:pPr>
      <w:r>
        <w:t>на соседот од спротивната страна. Од оваа причина првиот кат е</w:t>
      </w:r>
    </w:p>
    <w:p w14:paraId="6982784C" w14:textId="77777777" w:rsidR="00027ECF" w:rsidRDefault="008F629C">
      <w:pPr>
        <w:jc w:val="both"/>
      </w:pPr>
      <w:r>
        <w:t>повисок од вообичаеното. И рече дека стоиме на погрешно место</w:t>
      </w:r>
    </w:p>
    <w:p w14:paraId="4D4DDEE4" w14:textId="77777777" w:rsidR="00027ECF" w:rsidRDefault="008F629C">
      <w:pPr>
        <w:jc w:val="both"/>
      </w:pPr>
      <w:r>
        <w:t>за да имаме добар поглед кон градот, кон центарот.</w:t>
      </w:r>
    </w:p>
    <w:p w14:paraId="3F6C9E28" w14:textId="77777777" w:rsidR="00027ECF" w:rsidRDefault="00027ECF"/>
    <w:p w14:paraId="44FC2964" w14:textId="77777777" w:rsidR="00027ECF" w:rsidRDefault="008F629C">
      <w:pPr>
        <w:jc w:val="both"/>
      </w:pPr>
      <w:r>
        <w:t>Во кујната тој почна да ги отвора кујнските елементи. Тоа</w:t>
      </w:r>
    </w:p>
    <w:p w14:paraId="18CCB866" w14:textId="77777777" w:rsidR="00027ECF" w:rsidRDefault="008F629C">
      <w:pPr>
        <w:jc w:val="both"/>
      </w:pPr>
      <w:r>
        <w:t>беше кујна која ретко или никогаш не се користеше за готвење.</w:t>
      </w:r>
    </w:p>
    <w:p w14:paraId="00CAD715" w14:textId="77777777" w:rsidR="00027ECF" w:rsidRDefault="008F629C">
      <w:pPr>
        <w:jc w:val="both"/>
      </w:pPr>
      <w:r>
        <w:t>Сигурно во близина се наоѓа вистинската, голема кујна на апарт-</w:t>
      </w:r>
    </w:p>
    <w:p w14:paraId="00A9F2AF" w14:textId="77777777" w:rsidR="00027ECF" w:rsidRDefault="008F629C">
      <w:pPr>
        <w:jc w:val="both"/>
      </w:pPr>
      <w:r>
        <w:t>манот, каде што се подготвувала сета храна. Тука се разговарало,</w:t>
      </w:r>
    </w:p>
    <w:p w14:paraId="12CFE3F1" w14:textId="77777777" w:rsidR="00027ECF" w:rsidRDefault="008F629C">
      <w:pPr>
        <w:jc w:val="both"/>
      </w:pPr>
      <w:r>
        <w:t>се седело, се јаделе сендвичи, се подгревале остатоците од хра-</w:t>
      </w:r>
    </w:p>
    <w:p w14:paraId="4C6854A6" w14:textId="77777777" w:rsidR="00027ECF" w:rsidRDefault="008F629C">
      <w:pPr>
        <w:jc w:val="both"/>
      </w:pPr>
      <w:r>
        <w:t>ната. Двата елементи беа полни со чаши, филџани и чинии. Хари</w:t>
      </w:r>
    </w:p>
    <w:p w14:paraId="5984496B" w14:textId="77777777" w:rsidR="00027ECF" w:rsidRDefault="008F629C">
      <w:pPr>
        <w:jc w:val="both"/>
      </w:pPr>
      <w:r>
        <w:t>пронајде храна за риби и прирачник за апарат за варење кафе, кој</w:t>
      </w:r>
    </w:p>
    <w:p w14:paraId="43017FB0" w14:textId="77777777" w:rsidR="00027ECF" w:rsidRDefault="008F629C">
      <w:pPr>
        <w:jc w:val="both"/>
      </w:pPr>
      <w:r>
        <w:t>никаде не можеше да се види. Од фиоката за прибор тој собра два</w:t>
      </w:r>
    </w:p>
    <w:p w14:paraId="2B8C5968" w14:textId="77777777" w:rsidR="00027ECF" w:rsidRDefault="008F629C">
      <w:pPr>
        <w:jc w:val="both"/>
      </w:pPr>
      <w:r>
        <w:t>комплета и ги стави во внатрешниот џеб од своето сако, како да</w:t>
      </w:r>
    </w:p>
    <w:p w14:paraId="424EB5C9" w14:textId="77777777" w:rsidR="00027ECF" w:rsidRDefault="008F629C">
      <w:pPr>
        <w:jc w:val="both"/>
      </w:pPr>
      <w:r>
        <w:t>не ни недостига храна, туку вињушки, ножеви и лажици. Длабоко</w:t>
      </w:r>
    </w:p>
    <w:p w14:paraId="60A0B30A" w14:textId="77777777" w:rsidR="00027ECF" w:rsidRDefault="008F629C">
      <w:pPr>
        <w:jc w:val="both"/>
      </w:pPr>
      <w:r>
        <w:t>во фиоката за овошје во фрижидерот се истркала една конзерва.</w:t>
      </w:r>
    </w:p>
    <w:p w14:paraId="10016A5E" w14:textId="77777777" w:rsidR="00027ECF" w:rsidRDefault="00027ECF"/>
    <w:p w14:paraId="215A428F" w14:textId="77777777" w:rsidR="00027ECF" w:rsidRDefault="008F629C">
      <w:pPr>
        <w:jc w:val="both"/>
      </w:pPr>
      <w:r>
        <w:t>„Испиј го“, рече Хари. „Тебе може да ти користи.“</w:t>
      </w:r>
    </w:p>
    <w:p w14:paraId="1EB83A73" w14:textId="77777777" w:rsidR="00027ECF" w:rsidRDefault="00027ECF"/>
    <w:p w14:paraId="1CA700BB" w14:textId="77777777" w:rsidR="00027ECF" w:rsidRDefault="008F629C">
      <w:pPr>
        <w:jc w:val="both"/>
      </w:pPr>
      <w:r>
        <w:t>И тој ми го подаде пенливиот тоник.</w:t>
      </w:r>
    </w:p>
    <w:p w14:paraId="4DD3CD31" w14:textId="77777777" w:rsidR="00027ECF" w:rsidRDefault="00027ECF"/>
    <w:p w14:paraId="5173A0AC" w14:textId="77777777" w:rsidR="00027ECF" w:rsidRDefault="008F629C">
      <w:pPr>
        <w:jc w:val="both"/>
      </w:pPr>
      <w:r>
        <w:t>Зошто мене би ми бил покорисен отколку нему?</w:t>
      </w:r>
    </w:p>
    <w:p w14:paraId="5BE7D873" w14:textId="77777777" w:rsidR="00027ECF" w:rsidRDefault="00027ECF"/>
    <w:p w14:paraId="6867982E" w14:textId="77777777" w:rsidR="00027ECF" w:rsidRDefault="008F629C">
      <w:pPr>
        <w:jc w:val="both"/>
      </w:pPr>
      <w:r>
        <w:t>„Ќе си го поделиме“, одлучно реков.</w:t>
      </w:r>
    </w:p>
    <w:p w14:paraId="694605D5" w14:textId="77777777" w:rsidR="00027ECF" w:rsidRDefault="00027ECF"/>
    <w:p w14:paraId="3E5AB683" w14:textId="77777777" w:rsidR="00027ECF" w:rsidRDefault="008F629C">
      <w:pPr>
        <w:jc w:val="both"/>
      </w:pPr>
      <w:r>
        <w:t>„Се разбира дека ќе си го поделиме“, рече Хари. „Ајде, побрзај.“</w:t>
      </w:r>
    </w:p>
    <w:p w14:paraId="39189C47" w14:textId="77777777" w:rsidR="00027ECF" w:rsidRDefault="008F629C">
      <w:pPr>
        <w:jc w:val="both"/>
      </w:pPr>
      <w:r>
        <w:t>Јас седнав врз потпирачот за раце на каучот. Не вкусив ништо,</w:t>
      </w:r>
    </w:p>
    <w:p w14:paraId="00301DB9" w14:textId="77777777" w:rsidR="00027ECF" w:rsidRDefault="008F629C">
      <w:pPr>
        <w:jc w:val="both"/>
      </w:pPr>
      <w:r>
        <w:t>проголтав побеснето шумолење што ме боцкаше во носот и во</w:t>
      </w:r>
    </w:p>
    <w:p w14:paraId="50F0F216" w14:textId="77777777" w:rsidR="00027ECF" w:rsidRDefault="008F629C">
      <w:pPr>
        <w:jc w:val="both"/>
      </w:pPr>
      <w:r>
        <w:t>очите. Кога Хари се напи, мојот поглед се спушти кон дрвената</w:t>
      </w:r>
    </w:p>
    <w:p w14:paraId="46841275" w14:textId="77777777" w:rsidR="00027ECF" w:rsidRDefault="008F629C">
      <w:pPr>
        <w:jc w:val="both"/>
      </w:pPr>
      <w:r>
        <w:t>решетка помеѓу каучот и прозорецот, од каде што зиркаше едно</w:t>
      </w:r>
    </w:p>
    <w:p w14:paraId="53C4D9E9" w14:textId="77777777" w:rsidR="00027ECF" w:rsidRDefault="008F629C">
      <w:pPr>
        <w:jc w:val="both"/>
      </w:pPr>
      <w:r>
        <w:t>списание. Тоа датираше од времето пред масовното заминување.</w:t>
      </w:r>
    </w:p>
    <w:p w14:paraId="41E89D74" w14:textId="77777777" w:rsidR="00027ECF" w:rsidRDefault="008F629C">
      <w:pPr>
        <w:jc w:val="both"/>
      </w:pPr>
      <w:r>
        <w:t>А на предната страница имаше една славна личност што се врти</w:t>
      </w:r>
    </w:p>
    <w:p w14:paraId="13ED54DE" w14:textId="77777777" w:rsidR="00027ECF" w:rsidRDefault="008F629C">
      <w:pPr>
        <w:jc w:val="both"/>
      </w:pPr>
      <w:r>
        <w:t>настрана криејќи ги своите крвави очи од објективот. Таа беше</w:t>
      </w:r>
    </w:p>
    <w:p w14:paraId="12DD8771" w14:textId="77777777" w:rsidR="00027ECF" w:rsidRDefault="008F629C">
      <w:pPr>
        <w:jc w:val="both"/>
      </w:pPr>
      <w:r>
        <w:t>фатена за рака со човек кој навистина изгледаше лут и очаен.</w:t>
      </w:r>
    </w:p>
    <w:p w14:paraId="57A1B5C4" w14:textId="77777777" w:rsidR="00027ECF" w:rsidRDefault="008F629C">
      <w:pPr>
        <w:jc w:val="both"/>
      </w:pPr>
      <w:r>
        <w:t>Тие набрзина ја напуштиле зградава. Под нивната фотографија</w:t>
      </w:r>
    </w:p>
    <w:p w14:paraId="71C7177C" w14:textId="77777777" w:rsidR="00027ECF" w:rsidRDefault="008F629C">
      <w:pPr>
        <w:jc w:val="both"/>
      </w:pPr>
      <w:r>
        <w:t>пишуваше: „Зошто ние не можеме да бидеме среќни?“</w:t>
      </w:r>
    </w:p>
    <w:p w14:paraId="7DDCF6D7" w14:textId="77777777" w:rsidR="00027ECF" w:rsidRDefault="00027ECF"/>
    <w:p w14:paraId="20F68D9E" w14:textId="77777777" w:rsidR="00027ECF" w:rsidRDefault="008F629C">
      <w:pPr>
        <w:jc w:val="both"/>
      </w:pPr>
      <w:r>
        <w:t>„Мора да ги видиш овие гради“, рече Хари.</w:t>
      </w:r>
    </w:p>
    <w:p w14:paraId="2DA3B573" w14:textId="77777777" w:rsidR="00027ECF" w:rsidRDefault="00027ECF"/>
    <w:p w14:paraId="7C74C874" w14:textId="77777777" w:rsidR="00027ECF" w:rsidRDefault="008F629C">
      <w:pPr>
        <w:jc w:val="both"/>
      </w:pPr>
      <w:r>
        <w:t>Јас го отворив списанието, а хартијата беше крута. Во предго-</w:t>
      </w:r>
    </w:p>
    <w:p w14:paraId="273AF584" w14:textId="77777777" w:rsidR="00027ECF" w:rsidRDefault="008F629C">
      <w:pPr>
        <w:jc w:val="both"/>
      </w:pPr>
      <w:r>
        <w:t>ворот уредникот ги напишал содржините на списанието. Нема</w:t>
      </w:r>
    </w:p>
    <w:p w14:paraId="1BE987AC" w14:textId="77777777" w:rsidR="00027ECF" w:rsidRDefault="008F629C">
      <w:pPr>
        <w:jc w:val="both"/>
      </w:pPr>
      <w:r>
        <w:t>ниту најмала алузија за политички или социјални прашања. Пре-</w:t>
      </w:r>
    </w:p>
    <w:p w14:paraId="6906863B" w14:textId="77777777" w:rsidR="00027ECF" w:rsidRDefault="008F629C">
      <w:pPr>
        <w:jc w:val="both"/>
      </w:pPr>
      <w:r>
        <w:t>листував понатаму, дијагонално читајќи ги извадоците од тек-</w:t>
      </w:r>
    </w:p>
    <w:p w14:paraId="3A5880D7" w14:textId="77777777" w:rsidR="00027ECF" w:rsidRDefault="008F629C">
      <w:pPr>
        <w:jc w:val="both"/>
      </w:pPr>
      <w:r>
        <w:t>стот. Раѓање, брак, болест, смрт: нормална забава. Го разгледав</w:t>
      </w:r>
    </w:p>
    <w:p w14:paraId="70539829" w14:textId="77777777" w:rsidR="00027ECF" w:rsidRDefault="00027ECF"/>
    <w:p w14:paraId="520157DA" w14:textId="77777777" w:rsidR="00027ECF" w:rsidRDefault="00027ECF"/>
    <w:p w14:paraId="189422E2" w14:textId="77777777" w:rsidR="00027ECF" w:rsidRDefault="008F629C">
      <w:pPr>
        <w:jc w:val="both"/>
      </w:pPr>
      <w:r>
        <w:t>===== page_164.png =====</w:t>
      </w:r>
    </w:p>
    <w:p w14:paraId="060B0608" w14:textId="77777777" w:rsidR="00027ECF" w:rsidRDefault="008F629C">
      <w:pPr>
        <w:jc w:val="both"/>
      </w:pPr>
      <w:r>
        <w:t>Чувар „ДО</w:t>
      </w:r>
    </w:p>
    <w:p w14:paraId="6FF310C8" w14:textId="77777777" w:rsidR="00027ECF" w:rsidRDefault="008F629C">
      <w:pPr>
        <w:jc w:val="both"/>
      </w:pPr>
      <w:r>
        <w:t>стрипот кој продолжуваше врз неколкуте парови на предната</w:t>
      </w:r>
    </w:p>
    <w:p w14:paraId="5AD7CB7B" w14:textId="77777777" w:rsidR="00027ECF" w:rsidRDefault="008F629C">
      <w:pPr>
        <w:jc w:val="both"/>
      </w:pPr>
      <w:r>
        <w:t>страница и нивната невозможна среќа. Тие беа облечени само</w:t>
      </w:r>
    </w:p>
    <w:p w14:paraId="23A60D12" w14:textId="77777777" w:rsidR="00027ECF" w:rsidRDefault="008F629C">
      <w:pPr>
        <w:jc w:val="both"/>
      </w:pPr>
      <w:r>
        <w:t>во долна облека, а жената беше со голи гради. Нејзините брада-</w:t>
      </w:r>
    </w:p>
    <w:p w14:paraId="345027C8" w14:textId="77777777" w:rsidR="00027ECF" w:rsidRDefault="008F629C">
      <w:pPr>
        <w:jc w:val="both"/>
      </w:pPr>
      <w:r>
        <w:t>вици беа со плитки, остри резови како цвеќиња, посегнувајќи</w:t>
      </w:r>
    </w:p>
    <w:p w14:paraId="0212FEFF" w14:textId="77777777" w:rsidR="00027ECF" w:rsidRDefault="008F629C">
      <w:pPr>
        <w:jc w:val="both"/>
      </w:pPr>
      <w:r>
        <w:t>кон топлината на рефлекторите. Ги прегледав крстозборот,</w:t>
      </w:r>
    </w:p>
    <w:p w14:paraId="2DCD4039" w14:textId="77777777" w:rsidR="00027ECF" w:rsidRDefault="008F629C">
      <w:pPr>
        <w:jc w:val="both"/>
      </w:pPr>
      <w:r>
        <w:t>рекламите. И повторно прелистав наназад, разгледувајќи ги сите</w:t>
      </w:r>
    </w:p>
    <w:p w14:paraId="36259E68" w14:textId="77777777" w:rsidR="00027ECF" w:rsidRDefault="008F629C">
      <w:pPr>
        <w:jc w:val="both"/>
      </w:pPr>
      <w:r>
        <w:t>наслови, текстовите под сликите и подвлечените прашања. Се</w:t>
      </w:r>
    </w:p>
    <w:p w14:paraId="5C3AC223" w14:textId="77777777" w:rsidR="00027ECF" w:rsidRDefault="008F629C">
      <w:pPr>
        <w:jc w:val="both"/>
      </w:pPr>
      <w:r>
        <w:t>фокусирав на еден. Еден педесетгодишен човек со старомодни</w:t>
      </w:r>
    </w:p>
    <w:p w14:paraId="5536A80F" w14:textId="77777777" w:rsidR="00027ECF" w:rsidRDefault="008F629C">
      <w:pPr>
        <w:jc w:val="both"/>
      </w:pPr>
      <w:r>
        <w:t>мустаќи, кој беше пејач или актер што глуми во серии, додека</w:t>
      </w:r>
    </w:p>
    <w:p w14:paraId="2CDA1E25" w14:textId="77777777" w:rsidR="00027ECF" w:rsidRDefault="008F629C">
      <w:pPr>
        <w:jc w:val="both"/>
      </w:pPr>
      <w:r>
        <w:t>седејќи на мотор позираше пред една вила, беше прашан дали</w:t>
      </w:r>
    </w:p>
    <w:p w14:paraId="46C32AFC" w14:textId="77777777" w:rsidR="00027ECF" w:rsidRDefault="008F629C">
      <w:pPr>
        <w:jc w:val="both"/>
      </w:pPr>
      <w:r>
        <w:t>сега, со оглед на неодамнешните настани, е поинаков од прет-</w:t>
      </w:r>
    </w:p>
    <w:p w14:paraId="4854F291" w14:textId="77777777" w:rsidR="00027ECF" w:rsidRDefault="008F629C">
      <w:pPr>
        <w:jc w:val="both"/>
      </w:pPr>
      <w:r>
        <w:t>ходно. На тоа ниво, одговори човекот, како позната личност</w:t>
      </w:r>
    </w:p>
    <w:p w14:paraId="7DEA8987" w14:textId="77777777" w:rsidR="00027ECF" w:rsidRDefault="008F629C">
      <w:pPr>
        <w:jc w:val="both"/>
      </w:pPr>
      <w:r>
        <w:t>воопшто не се разликува од обичните луѓе и е еднаков пред зако-</w:t>
      </w:r>
    </w:p>
    <w:p w14:paraId="29AAEC9E" w14:textId="77777777" w:rsidR="00027ECF" w:rsidRDefault="008F629C">
      <w:pPr>
        <w:jc w:val="both"/>
      </w:pPr>
      <w:r>
        <w:t>нот. Покрај тоа, тој даде и пример.</w:t>
      </w:r>
    </w:p>
    <w:p w14:paraId="1D442485" w14:textId="77777777" w:rsidR="00027ECF" w:rsidRDefault="008F629C">
      <w:pPr>
        <w:jc w:val="both"/>
      </w:pPr>
      <w:r>
        <w:t>136</w:t>
      </w:r>
    </w:p>
    <w:p w14:paraId="5A39C1DB" w14:textId="77777777" w:rsidR="00027ECF" w:rsidRDefault="008F629C">
      <w:pPr>
        <w:jc w:val="both"/>
      </w:pPr>
      <w:r>
        <w:t>Во ходникот, повторно зад една врата со механизам, но овој</w:t>
      </w:r>
    </w:p>
    <w:p w14:paraId="74CEC998" w14:textId="77777777" w:rsidR="00027ECF" w:rsidRDefault="008F629C">
      <w:pPr>
        <w:jc w:val="both"/>
      </w:pPr>
      <w:r>
        <w:t>пат со закачалки на кои беа закачени јакни, најдовме еден ходник</w:t>
      </w:r>
    </w:p>
    <w:p w14:paraId="3C18C0A8" w14:textId="77777777" w:rsidR="00027ECF" w:rsidRDefault="008F629C">
      <w:pPr>
        <w:jc w:val="both"/>
      </w:pPr>
      <w:r>
        <w:t>кој водеше кон нови скали. А разликата во висината со вториот</w:t>
      </w:r>
    </w:p>
    <w:p w14:paraId="1CA3D136" w14:textId="77777777" w:rsidR="00027ECF" w:rsidRDefault="008F629C">
      <w:pPr>
        <w:jc w:val="both"/>
      </w:pPr>
      <w:r>
        <w:t>кат беше значително помала. Ние молчејќи се качувавме по ска-</w:t>
      </w:r>
    </w:p>
    <w:p w14:paraId="539DD8D6" w14:textId="77777777" w:rsidR="00027ECF" w:rsidRDefault="008F629C">
      <w:pPr>
        <w:jc w:val="both"/>
      </w:pPr>
      <w:r>
        <w:t>лите и продолживме да бидеме претпазливи. На четвртиот кат</w:t>
      </w:r>
    </w:p>
    <w:p w14:paraId="699469DF" w14:textId="77777777" w:rsidR="00027ECF" w:rsidRDefault="008F629C">
      <w:pPr>
        <w:jc w:val="both"/>
      </w:pPr>
      <w:r>
        <w:t>стигнавме до еден трем кој не однесе петнаесет метри подалеку</w:t>
      </w:r>
    </w:p>
    <w:p w14:paraId="7DAE91EF" w14:textId="77777777" w:rsidR="00027ECF" w:rsidRDefault="008F629C">
      <w:pPr>
        <w:jc w:val="both"/>
      </w:pPr>
      <w:r>
        <w:t>од остатокот на скалите. И кога Хари зачекори со ногата врз</w:t>
      </w:r>
    </w:p>
    <w:p w14:paraId="2D217CAE" w14:textId="77777777" w:rsidR="00027ECF" w:rsidRDefault="008F629C">
      <w:pPr>
        <w:jc w:val="both"/>
      </w:pPr>
      <w:r>
        <w:t>новата скала, рече дека ништо не разбира. Тој ме праша дали јас</w:t>
      </w:r>
    </w:p>
    <w:p w14:paraId="78B8E69D" w14:textId="77777777" w:rsidR="00027ECF" w:rsidRDefault="008F629C">
      <w:pPr>
        <w:jc w:val="both"/>
      </w:pPr>
      <w:r>
        <w:t>разбирам. А јас реков дека мене ми се чини како луѓето првично</w:t>
      </w:r>
    </w:p>
    <w:p w14:paraId="68741935" w14:textId="77777777" w:rsidR="00027ECF" w:rsidRDefault="008F629C">
      <w:pPr>
        <w:jc w:val="both"/>
      </w:pPr>
      <w:r>
        <w:t>воопшто да не предвиделе скали. И потоа, кога сепак морале да се</w:t>
      </w:r>
    </w:p>
    <w:p w14:paraId="48F7EFFA" w14:textId="77777777" w:rsidR="00027ECF" w:rsidRDefault="008F629C">
      <w:pPr>
        <w:jc w:val="both"/>
      </w:pPr>
      <w:r>
        <w:t>постават, тие предвиделе како да се стигне од еден агол до друга</w:t>
      </w:r>
    </w:p>
    <w:p w14:paraId="6ABE2EF9" w14:textId="77777777" w:rsidR="00027ECF" w:rsidRDefault="008F629C">
      <w:pPr>
        <w:jc w:val="both"/>
      </w:pPr>
      <w:r>
        <w:lastRenderedPageBreak/>
        <w:t>дупка. Каде што потоа реков дека и јас, исто така, не знам. Се</w:t>
      </w:r>
    </w:p>
    <w:p w14:paraId="1D1CE88A" w14:textId="77777777" w:rsidR="00027ECF" w:rsidRDefault="008F629C">
      <w:pPr>
        <w:jc w:val="both"/>
      </w:pPr>
      <w:r>
        <w:t>качуваме еден кат нагоре и треба да се вратиме до крајот каде</w:t>
      </w:r>
    </w:p>
    <w:p w14:paraId="7911C70D" w14:textId="77777777" w:rsidR="00027ECF" w:rsidRDefault="008F629C">
      <w:pPr>
        <w:jc w:val="both"/>
      </w:pPr>
      <w:r>
        <w:t>што повторно се симнуваме надолу. Непознато е колку скали</w:t>
      </w:r>
    </w:p>
    <w:p w14:paraId="3A0E4485" w14:textId="77777777" w:rsidR="00027ECF" w:rsidRDefault="008F629C">
      <w:pPr>
        <w:jc w:val="both"/>
      </w:pPr>
      <w:r>
        <w:t>има. Хари воопшто не веруваше во сето тоа, па затоа се потпре</w:t>
      </w:r>
    </w:p>
    <w:p w14:paraId="50677377" w14:textId="77777777" w:rsidR="00027ECF" w:rsidRDefault="008F629C">
      <w:pPr>
        <w:jc w:val="both"/>
      </w:pPr>
      <w:r>
        <w:t>до зидот и ги стави нозете на скалите како каменот да е гнило</w:t>
      </w:r>
    </w:p>
    <w:p w14:paraId="2BC56B35" w14:textId="77777777" w:rsidR="00027ECF" w:rsidRDefault="008F629C">
      <w:pPr>
        <w:jc w:val="both"/>
      </w:pPr>
      <w:r>
        <w:t>дрво што стои високо над некоја клисура.</w:t>
      </w:r>
    </w:p>
    <w:p w14:paraId="4FAE94F6" w14:textId="77777777" w:rsidR="00027ECF" w:rsidRDefault="008F629C">
      <w:pPr>
        <w:jc w:val="both"/>
      </w:pPr>
      <w:r>
        <w:t>,</w:t>
      </w:r>
    </w:p>
    <w:p w14:paraId="779590DB" w14:textId="77777777" w:rsidR="00027ECF" w:rsidRDefault="00027ECF"/>
    <w:p w14:paraId="3FE32C8D" w14:textId="77777777" w:rsidR="00027ECF" w:rsidRDefault="00027ECF"/>
    <w:p w14:paraId="0930F4F8" w14:textId="77777777" w:rsidR="00027ECF" w:rsidRDefault="008F629C">
      <w:pPr>
        <w:jc w:val="both"/>
      </w:pPr>
      <w:r>
        <w:t>===== page_165.png =====</w:t>
      </w:r>
    </w:p>
    <w:p w14:paraId="3632761B" w14:textId="77777777" w:rsidR="00027ECF" w:rsidRDefault="008F629C">
      <w:pPr>
        <w:jc w:val="both"/>
      </w:pPr>
      <w:r>
        <w:t>137</w:t>
      </w:r>
    </w:p>
    <w:p w14:paraId="48E9C37F" w14:textId="77777777" w:rsidR="00027ECF" w:rsidRDefault="00027ECF"/>
    <w:p w14:paraId="4AFDC93C" w14:textId="77777777" w:rsidR="00027ECF" w:rsidRDefault="008F629C">
      <w:pPr>
        <w:jc w:val="both"/>
      </w:pPr>
      <w:r>
        <w:t>Ние правилно броевме и не дозволувавме да бидеме измамени</w:t>
      </w:r>
    </w:p>
    <w:p w14:paraId="051DE46F" w14:textId="77777777" w:rsidR="00027ECF" w:rsidRDefault="008F629C">
      <w:pPr>
        <w:jc w:val="both"/>
      </w:pPr>
      <w:r>
        <w:t>од ѓаволиите на скалите. Или тоа беше неверојатна случајност? И</w:t>
      </w:r>
    </w:p>
    <w:p w14:paraId="66D11D6F" w14:textId="77777777" w:rsidR="00027ECF" w:rsidRDefault="008F629C">
      <w:pPr>
        <w:jc w:val="both"/>
      </w:pPr>
      <w:r>
        <w:t>кога влеговме во апартманот, кој беше одвоен од скалите преку</w:t>
      </w:r>
    </w:p>
    <w:p w14:paraId="7F63247B" w14:textId="77777777" w:rsidR="00027ECF" w:rsidRDefault="008F629C">
      <w:pPr>
        <w:jc w:val="both"/>
      </w:pPr>
      <w:r>
        <w:t>еден издолжен простор со исти бели плочки како во тесниот</w:t>
      </w:r>
    </w:p>
    <w:p w14:paraId="197B77E0" w14:textId="77777777" w:rsidR="00027ECF" w:rsidRDefault="008F629C">
      <w:pPr>
        <w:jc w:val="both"/>
      </w:pPr>
      <w:r>
        <w:t>ходник на приземјето, ние стоевме речиси до лифтот на вработе-</w:t>
      </w:r>
    </w:p>
    <w:p w14:paraId="30B28326" w14:textId="77777777" w:rsidR="00027ECF" w:rsidRDefault="008F629C">
      <w:pPr>
        <w:jc w:val="both"/>
      </w:pPr>
      <w:r>
        <w:t>ните, иако неутралниот терен беше во обична сива боја. На зидот</w:t>
      </w:r>
    </w:p>
    <w:p w14:paraId="4B5E1A2D" w14:textId="77777777" w:rsidR="00027ECF" w:rsidRDefault="008F629C">
      <w:pPr>
        <w:jc w:val="both"/>
      </w:pPr>
      <w:r>
        <w:t>спроти лифтот висеше една елегантна алуминиумска плоча во</w:t>
      </w:r>
    </w:p>
    <w:p w14:paraId="741F1439" w14:textId="77777777" w:rsidR="00027ECF" w:rsidRDefault="008F629C">
      <w:pPr>
        <w:jc w:val="both"/>
      </w:pPr>
      <w:r>
        <w:t>која беа перфорирани броевите 2 и 9; а индикаторот во рамката</w:t>
      </w:r>
    </w:p>
    <w:p w14:paraId="6757D3C7" w14:textId="77777777" w:rsidR="00027ECF" w:rsidRDefault="008F629C">
      <w:pPr>
        <w:jc w:val="both"/>
      </w:pPr>
      <w:r>
        <w:t>укажуваше на -1. Тогаш јас шепотејќи реков дека скалите вртат</w:t>
      </w:r>
    </w:p>
    <w:p w14:paraId="2F6469E9" w14:textId="77777777" w:rsidR="00027ECF" w:rsidRDefault="008F629C">
      <w:pPr>
        <w:jc w:val="both"/>
      </w:pPr>
      <w:r>
        <w:t>околу зградата, па затоа сега се наоѓаме назад кај лифтовите, но</w:t>
      </w:r>
    </w:p>
    <w:p w14:paraId="3A3FE9B6" w14:textId="77777777" w:rsidR="00027ECF" w:rsidRDefault="008F629C">
      <w:pPr>
        <w:jc w:val="both"/>
      </w:pPr>
      <w:r>
        <w:t>Хари не сакаше да го слушне моето објаснување. Тој ја насочи</w:t>
      </w:r>
    </w:p>
    <w:p w14:paraId="40F5AB55" w14:textId="77777777" w:rsidR="00027ECF" w:rsidRDefault="008F629C">
      <w:pPr>
        <w:jc w:val="both"/>
      </w:pPr>
      <w:r>
        <w:t>батериската ламба кон зидот зад кој излегувале посетителите и</w:t>
      </w:r>
    </w:p>
    <w:p w14:paraId="2BBAA8E8" w14:textId="77777777" w:rsidR="00027ECF" w:rsidRDefault="008F629C">
      <w:pPr>
        <w:jc w:val="both"/>
      </w:pPr>
      <w:r>
        <w:t>станарите. Си ја турна главата настрана; а јас престанав да дишам</w:t>
      </w:r>
    </w:p>
    <w:p w14:paraId="32EE9BA2" w14:textId="77777777" w:rsidR="00027ECF" w:rsidRDefault="008F629C">
      <w:pPr>
        <w:jc w:val="both"/>
      </w:pPr>
      <w:r>
        <w:t>и чекав.</w:t>
      </w:r>
    </w:p>
    <w:p w14:paraId="06D5570B" w14:textId="77777777" w:rsidR="00027ECF" w:rsidRDefault="00027ECF"/>
    <w:p w14:paraId="4178F585" w14:textId="77777777" w:rsidR="00027ECF" w:rsidRDefault="008F629C">
      <w:pPr>
        <w:jc w:val="both"/>
      </w:pPr>
      <w:r>
        <w:t>Во ходниците на апартманот немаше повеќе никаква свет-</w:t>
      </w:r>
    </w:p>
    <w:p w14:paraId="586FD5D1" w14:textId="77777777" w:rsidR="00027ECF" w:rsidRDefault="008F629C">
      <w:pPr>
        <w:jc w:val="both"/>
      </w:pPr>
      <w:r>
        <w:t>лина. Сега е ноќ, а ние сме речиси четири часа во движење. Ова</w:t>
      </w:r>
    </w:p>
    <w:p w14:paraId="556A9F59" w14:textId="77777777" w:rsidR="00027ECF" w:rsidRDefault="008F629C">
      <w:pPr>
        <w:jc w:val="both"/>
      </w:pPr>
      <w:r>
        <w:lastRenderedPageBreak/>
        <w:t>живеалиште очигледно има поинаков распоред од апартманот</w:t>
      </w:r>
    </w:p>
    <w:p w14:paraId="766FECCD" w14:textId="77777777" w:rsidR="00027ECF" w:rsidRDefault="008F629C">
      <w:pPr>
        <w:jc w:val="both"/>
      </w:pPr>
      <w:r>
        <w:t>за вработените на првиот кат. Дневната соба не се граничеше со</w:t>
      </w:r>
    </w:p>
    <w:p w14:paraId="3EDC5BA6" w14:textId="77777777" w:rsidR="00027ECF" w:rsidRDefault="008F629C">
      <w:pPr>
        <w:jc w:val="both"/>
      </w:pPr>
      <w:r>
        <w:t>никаква кујна. Тука недостигаа маси, столови и кауч. Столовите</w:t>
      </w:r>
    </w:p>
    <w:p w14:paraId="26B4CDCB" w14:textId="77777777" w:rsidR="00027ECF" w:rsidRDefault="008F629C">
      <w:pPr>
        <w:jc w:val="both"/>
      </w:pPr>
      <w:r>
        <w:t>беа расфрлени насекаде, како луѓето во брзање да ја напуштиле</w:t>
      </w:r>
    </w:p>
    <w:p w14:paraId="01479A19" w14:textId="77777777" w:rsidR="00027ECF" w:rsidRDefault="008F629C">
      <w:pPr>
        <w:jc w:val="both"/>
      </w:pPr>
      <w:r>
        <w:t>собата. Јас и Хари седнавме на подот и едноставно се обидуваме</w:t>
      </w:r>
    </w:p>
    <w:p w14:paraId="32EF7126" w14:textId="77777777" w:rsidR="00027ECF" w:rsidRDefault="008F629C">
      <w:pPr>
        <w:jc w:val="both"/>
      </w:pPr>
      <w:r>
        <w:t>да се релаксираме. Светлината прелетуваше преку подот, а дол-</w:t>
      </w:r>
    </w:p>
    <w:p w14:paraId="26D47DE6" w14:textId="77777777" w:rsidR="00027ECF" w:rsidRDefault="008F629C">
      <w:pPr>
        <w:jc w:val="both"/>
      </w:pPr>
      <w:r>
        <w:t>гите сенки откриваа облаци од прашина, трошки и нечистотија.</w:t>
      </w:r>
    </w:p>
    <w:p w14:paraId="40EE9D49" w14:textId="77777777" w:rsidR="00027ECF" w:rsidRDefault="00027ECF"/>
    <w:p w14:paraId="1D14C89C" w14:textId="77777777" w:rsidR="00027ECF" w:rsidRDefault="008F629C">
      <w:pPr>
        <w:pStyle w:val="Heading2"/>
      </w:pPr>
      <w:r>
        <w:t>Четириаголен прозорец со поглед кон безввезденото небо:</w:t>
      </w:r>
    </w:p>
    <w:p w14:paraId="4160C4B1" w14:textId="77777777" w:rsidR="00027ECF" w:rsidRDefault="008F629C">
      <w:pPr>
        <w:jc w:val="both"/>
      </w:pPr>
      <w:r>
        <w:t>одеднаш помислив на градот под нас. Јас тргнав ползејќи кон</w:t>
      </w:r>
    </w:p>
    <w:p w14:paraId="386680BC" w14:textId="77777777" w:rsidR="00027ECF" w:rsidRDefault="008F629C">
      <w:pPr>
        <w:jc w:val="both"/>
      </w:pPr>
      <w:r>
        <w:t>прозорецот, осветлен од батериската ламба на Хари, кој ползејќи</w:t>
      </w:r>
    </w:p>
    <w:p w14:paraId="4F657C3F" w14:textId="77777777" w:rsidR="00027ECF" w:rsidRDefault="008F629C">
      <w:pPr>
        <w:jc w:val="both"/>
      </w:pPr>
      <w:r>
        <w:t>по мене ме праша што правам. |</w:t>
      </w:r>
    </w:p>
    <w:p w14:paraId="035C4F76" w14:textId="77777777" w:rsidR="00027ECF" w:rsidRDefault="00027ECF"/>
    <w:p w14:paraId="07611BCA" w14:textId="77777777" w:rsidR="00027ECF" w:rsidRDefault="008F629C">
      <w:pPr>
        <w:jc w:val="both"/>
      </w:pPr>
      <w:r>
        <w:t>Големи, темни површини, компании, магацини или станбени</w:t>
      </w:r>
    </w:p>
    <w:p w14:paraId="3373D785" w14:textId="77777777" w:rsidR="00027ECF" w:rsidRDefault="008F629C">
      <w:pPr>
        <w:jc w:val="both"/>
      </w:pPr>
      <w:r>
        <w:t>блокови кои беа дефинирани од страна на уличното осветлување.</w:t>
      </w:r>
    </w:p>
    <w:p w14:paraId="7E1FD990" w14:textId="77777777" w:rsidR="00027ECF" w:rsidRDefault="008F629C">
      <w:pPr>
        <w:jc w:val="both"/>
      </w:pPr>
      <w:r>
        <w:t>Во околните улички никаде не можев да видам ниту еден авто-</w:t>
      </w:r>
    </w:p>
    <w:p w14:paraId="26EA57C2" w14:textId="77777777" w:rsidR="00027ECF" w:rsidRDefault="008F629C">
      <w:pPr>
        <w:jc w:val="both"/>
      </w:pPr>
      <w:r>
        <w:t>мобил во движење. Ретко можеа да се забележат некои осветлени</w:t>
      </w:r>
    </w:p>
    <w:p w14:paraId="07357D47" w14:textId="77777777" w:rsidR="00027ECF" w:rsidRDefault="008F629C">
      <w:pPr>
        <w:jc w:val="both"/>
      </w:pPr>
      <w:r>
        <w:t>прозорци бидејќи сигурно беше некаде околу пет часот наутро.</w:t>
      </w:r>
    </w:p>
    <w:p w14:paraId="2A13D16E" w14:textId="77777777" w:rsidR="00027ECF" w:rsidRDefault="008F629C">
      <w:pPr>
        <w:jc w:val="both"/>
      </w:pPr>
      <w:r>
        <w:t>Побарав да видам некои вклучени телевизори, но не видов ниту</w:t>
      </w:r>
    </w:p>
    <w:p w14:paraId="55562B1F" w14:textId="77777777" w:rsidR="00027ECF" w:rsidRDefault="008F629C">
      <w:pPr>
        <w:jc w:val="both"/>
      </w:pPr>
      <w:r>
        <w:t>еден. Но, видов семафори. Го видов само горното, црвено светло</w:t>
      </w:r>
    </w:p>
    <w:p w14:paraId="65C12D02" w14:textId="77777777" w:rsidR="00027ECF" w:rsidRDefault="00027ECF"/>
    <w:p w14:paraId="3EE8A362" w14:textId="77777777" w:rsidR="00027ECF" w:rsidRDefault="00027ECF"/>
    <w:p w14:paraId="7DD0B187" w14:textId="77777777" w:rsidR="00027ECF" w:rsidRDefault="008F629C">
      <w:pPr>
        <w:jc w:val="both"/>
      </w:pPr>
      <w:r>
        <w:t>===== page_166.png =====</w:t>
      </w:r>
    </w:p>
    <w:p w14:paraId="4A377A75" w14:textId="77777777" w:rsidR="00027ECF" w:rsidRDefault="008F629C">
      <w:pPr>
        <w:jc w:val="both"/>
      </w:pPr>
      <w:r>
        <w:t>к НИШТО друго од крстосницата. Кога го фиксирав погледот и</w:t>
      </w:r>
    </w:p>
    <w:p w14:paraId="4D61C26E" w14:textId="77777777" w:rsidR="00027ECF" w:rsidRDefault="008F629C">
      <w:pPr>
        <w:jc w:val="both"/>
      </w:pPr>
      <w:r>
        <w:t>истовремено имав преглед на целиот хоризонт, единственото</w:t>
      </w:r>
    </w:p>
    <w:p w14:paraId="3A6CCD54" w14:textId="77777777" w:rsidR="00027ECF" w:rsidRDefault="008F629C">
      <w:pPr>
        <w:jc w:val="both"/>
      </w:pPr>
      <w:r>
        <w:t>звижење што го забележав беше: палењето и гасењето на црве-</w:t>
      </w:r>
    </w:p>
    <w:p w14:paraId="7B0DE169" w14:textId="77777777" w:rsidR="00027ECF" w:rsidRDefault="008F629C">
      <w:pPr>
        <w:jc w:val="both"/>
      </w:pPr>
      <w:r>
        <w:t>ното светло. И променливиот интензитет на полната месечина</w:t>
      </w:r>
    </w:p>
    <w:p w14:paraId="5E8D6770" w14:textId="77777777" w:rsidR="00027ECF" w:rsidRDefault="008F629C">
      <w:pPr>
        <w:jc w:val="both"/>
      </w:pPr>
      <w:r>
        <w:t>зад ретките облаци.</w:t>
      </w:r>
    </w:p>
    <w:p w14:paraId="71C61BE9" w14:textId="77777777" w:rsidR="00027ECF" w:rsidRDefault="00027ECF"/>
    <w:p w14:paraId="5829ACE2" w14:textId="77777777" w:rsidR="00027ECF" w:rsidRDefault="008F629C">
      <w:pPr>
        <w:jc w:val="both"/>
      </w:pPr>
      <w:r>
        <w:t>138</w:t>
      </w:r>
    </w:p>
    <w:p w14:paraId="51DA41E0" w14:textId="77777777" w:rsidR="00027ECF" w:rsidRDefault="00027ECF"/>
    <w:p w14:paraId="3D1E1E2B" w14:textId="77777777" w:rsidR="00027ECF" w:rsidRDefault="008F629C">
      <w:pPr>
        <w:jc w:val="both"/>
      </w:pPr>
      <w:r>
        <w:t>Наидовме на врати што сами се затвораат, со црвени шпи-</w:t>
      </w:r>
    </w:p>
    <w:p w14:paraId="477831C2" w14:textId="77777777" w:rsidR="00027ECF" w:rsidRDefault="008F629C">
      <w:pPr>
        <w:jc w:val="both"/>
      </w:pPr>
      <w:r>
        <w:t>онки на нив. Знаевме дека не треба понатаму да бараме. На кое</w:t>
      </w:r>
    </w:p>
    <w:p w14:paraId="6919CD05" w14:textId="77777777" w:rsidR="00027ECF" w:rsidRDefault="008F629C">
      <w:pPr>
        <w:jc w:val="both"/>
      </w:pPr>
      <w:r>
        <w:t>друго место би се користеле врати што сами се затвораат ако не</w:t>
      </w:r>
    </w:p>
    <w:p w14:paraId="1DDB2816" w14:textId="77777777" w:rsidR="00027ECF" w:rsidRDefault="008F629C">
      <w:pPr>
        <w:jc w:val="both"/>
      </w:pPr>
      <w:r>
        <w:t>во просторот помеѓу делот на вработените и луксузните домови?</w:t>
      </w:r>
    </w:p>
    <w:p w14:paraId="7B9DA3B6" w14:textId="77777777" w:rsidR="00027ECF" w:rsidRDefault="008F629C">
      <w:pPr>
        <w:jc w:val="both"/>
      </w:pPr>
      <w:r>
        <w:t>А на рабовите имаше меки и сјајни четки. Батериската ламба све-</w:t>
      </w:r>
    </w:p>
    <w:p w14:paraId="699E8782" w14:textId="77777777" w:rsidR="00027ECF" w:rsidRDefault="008F629C">
      <w:pPr>
        <w:jc w:val="both"/>
      </w:pPr>
      <w:r>
        <w:t>теше со темносин сјај врз влакната од лен на кадифето, со кое беа</w:t>
      </w:r>
    </w:p>
    <w:p w14:paraId="01C172F4" w14:textId="77777777" w:rsidR="00027ECF" w:rsidRDefault="008F629C">
      <w:pPr>
        <w:jc w:val="both"/>
      </w:pPr>
      <w:r>
        <w:t>обложени целите врати, порабени со златен круг кој во центарот .</w:t>
      </w:r>
    </w:p>
    <w:p w14:paraId="75639D41" w14:textId="77777777" w:rsidR="00027ECF" w:rsidRDefault="008F629C">
      <w:pPr>
        <w:jc w:val="both"/>
      </w:pPr>
      <w:r>
        <w:t>прецизно се делеше на два дела: плексиглас, рачно изработен. А</w:t>
      </w:r>
    </w:p>
    <w:p w14:paraId="0994C3AD" w14:textId="77777777" w:rsidR="00027ECF" w:rsidRDefault="008F629C">
      <w:pPr>
        <w:jc w:val="both"/>
      </w:pPr>
      <w:r>
        <w:t>зад шпионките беше темно.</w:t>
      </w:r>
    </w:p>
    <w:p w14:paraId="2B236E09" w14:textId="77777777" w:rsidR="00027ECF" w:rsidRDefault="00027ECF"/>
    <w:p w14:paraId="09410CDD" w14:textId="77777777" w:rsidR="00027ECF" w:rsidRDefault="008F629C">
      <w:pPr>
        <w:jc w:val="both"/>
      </w:pPr>
      <w:r>
        <w:t>јас и Хари се стиснавме до зидот. Како да му пристапиме на</w:t>
      </w:r>
    </w:p>
    <w:p w14:paraId="1F97399A" w14:textId="77777777" w:rsidR="00027ECF" w:rsidRDefault="008F629C">
      <w:pPr>
        <w:jc w:val="both"/>
      </w:pPr>
      <w:r>
        <w:t>ова? И без да го поставиме прашањето, обајцата нервозно го</w:t>
      </w:r>
    </w:p>
    <w:p w14:paraId="07898F15" w14:textId="77777777" w:rsidR="00027ECF" w:rsidRDefault="008F629C">
      <w:pPr>
        <w:jc w:val="both"/>
      </w:pPr>
      <w:r>
        <w:t>баравме одговорот. Беше очигледно дека станарот располага со</w:t>
      </w:r>
    </w:p>
    <w:p w14:paraId="4342CCB4" w14:textId="77777777" w:rsidR="00027ECF" w:rsidRDefault="008F629C">
      <w:pPr>
        <w:jc w:val="both"/>
      </w:pPr>
      <w:r>
        <w:t>огнено оружје. Исто така, и куршум од дамски пиштол би бил</w:t>
      </w:r>
    </w:p>
    <w:p w14:paraId="74B3F871" w14:textId="77777777" w:rsidR="00027ECF" w:rsidRDefault="008F629C">
      <w:pPr>
        <w:jc w:val="both"/>
      </w:pPr>
      <w:r>
        <w:t>смртоносен. Тој лежи во креветот, со несоница поради загриже-</w:t>
      </w:r>
    </w:p>
    <w:p w14:paraId="374F0C33" w14:textId="77777777" w:rsidR="00027ECF" w:rsidRDefault="008F629C">
      <w:pPr>
        <w:jc w:val="both"/>
      </w:pPr>
      <w:r>
        <w:t>ност, и слуша бучава во станот. Тоа не е неочекувано. Тој отсе-</w:t>
      </w:r>
    </w:p>
    <w:p w14:paraId="6E93D1D2" w14:textId="77777777" w:rsidR="00027ECF" w:rsidRDefault="008F629C">
      <w:pPr>
        <w:jc w:val="both"/>
      </w:pPr>
      <w:r>
        <w:t>когаш знаел дека еден ден војната ќе го достигне и неговиот кат.</w:t>
      </w:r>
    </w:p>
    <w:p w14:paraId="37E56890" w14:textId="77777777" w:rsidR="00027ECF" w:rsidRDefault="008F629C">
      <w:pPr>
        <w:jc w:val="both"/>
      </w:pPr>
      <w:r>
        <w:t>А потоа слуша како некој го повикува, се слуша глас и на некој</w:t>
      </w:r>
    </w:p>
    <w:p w14:paraId="76E93F24" w14:textId="77777777" w:rsidR="00027ECF" w:rsidRDefault="008F629C">
      <w:pPr>
        <w:jc w:val="both"/>
      </w:pPr>
      <w:r>
        <w:t>друг што го повикува, повторно и повторно, но толку срамеж-</w:t>
      </w:r>
    </w:p>
    <w:p w14:paraId="6D283851" w14:textId="77777777" w:rsidR="00027ECF" w:rsidRDefault="008F629C">
      <w:pPr>
        <w:jc w:val="both"/>
      </w:pPr>
      <w:r>
        <w:t>ливо и сомнително, што тој одлучува да не отстапи од својата</w:t>
      </w:r>
    </w:p>
    <w:p w14:paraId="3B057F60" w14:textId="77777777" w:rsidR="00027ECF" w:rsidRDefault="008F629C">
      <w:pPr>
        <w:jc w:val="both"/>
      </w:pPr>
      <w:r>
        <w:t>одлука. Тие тврдат дека се чувари. Хари и Мишел од подрумот.</w:t>
      </w:r>
    </w:p>
    <w:p w14:paraId="5CF45AC4" w14:textId="77777777" w:rsidR="00027ECF" w:rsidRDefault="008F629C">
      <w:pPr>
        <w:jc w:val="both"/>
      </w:pPr>
      <w:r>
        <w:t>Тоа биле кутрите бедници кои со последните зборови ги изго-</w:t>
      </w:r>
    </w:p>
    <w:p w14:paraId="254B09B1" w14:textId="77777777" w:rsidR="00027ECF" w:rsidRDefault="008F629C">
      <w:pPr>
        <w:jc w:val="both"/>
      </w:pPr>
      <w:r>
        <w:t>вориле своите имиња, пред неодамна да им го пресечат грлото.</w:t>
      </w:r>
    </w:p>
    <w:p w14:paraId="4ABF81C6" w14:textId="77777777" w:rsidR="00027ECF" w:rsidRDefault="008F629C">
      <w:pPr>
        <w:jc w:val="both"/>
      </w:pPr>
      <w:r>
        <w:t>Тој ќе биде тивок, ќе остане да лежи на креветот во мракот, каде</w:t>
      </w:r>
    </w:p>
    <w:p w14:paraId="2FE264CB" w14:textId="77777777" w:rsidR="00027ECF" w:rsidRDefault="008F629C">
      <w:pPr>
        <w:jc w:val="both"/>
      </w:pPr>
      <w:r>
        <w:t>што ниту еден натрапник не би го очекувал. Би го искористил</w:t>
      </w:r>
    </w:p>
    <w:p w14:paraId="1B418DC0" w14:textId="77777777" w:rsidR="00027ECF" w:rsidRDefault="008F629C">
      <w:pPr>
        <w:jc w:val="both"/>
      </w:pPr>
      <w:r>
        <w:t>сето време за правилно да нанишани, каде што дури и кога би</w:t>
      </w:r>
    </w:p>
    <w:p w14:paraId="3CE7B599" w14:textId="77777777" w:rsidR="00027ECF" w:rsidRDefault="008F629C">
      <w:pPr>
        <w:jc w:val="both"/>
      </w:pPr>
      <w:r>
        <w:t>бил забележан, со рацете на прекривката, со дебели перници зад</w:t>
      </w:r>
    </w:p>
    <w:p w14:paraId="202E86ED" w14:textId="77777777" w:rsidR="00027ECF" w:rsidRDefault="00027ECF"/>
    <w:p w14:paraId="33FAEB7E" w14:textId="77777777" w:rsidR="00027ECF" w:rsidRDefault="00027ECF"/>
    <w:p w14:paraId="3C291FDC" w14:textId="77777777" w:rsidR="00027ECF" w:rsidRDefault="008F629C">
      <w:pPr>
        <w:jc w:val="both"/>
      </w:pPr>
      <w:r>
        <w:t>===== page_167.png =====</w:t>
      </w:r>
    </w:p>
    <w:p w14:paraId="10B801A8" w14:textId="77777777" w:rsidR="00027ECF" w:rsidRDefault="008F629C">
      <w:pPr>
        <w:jc w:val="both"/>
      </w:pPr>
      <w:r>
        <w:t>)</w:t>
      </w:r>
    </w:p>
    <w:p w14:paraId="7E244F7C" w14:textId="77777777" w:rsidR="00027ECF" w:rsidRDefault="008F629C">
      <w:pPr>
        <w:jc w:val="both"/>
      </w:pPr>
      <w:r>
        <w:t>ВО оинанининнананиининацнана СССР ТЕРИН</w:t>
      </w:r>
    </w:p>
    <w:p w14:paraId="520A56DC" w14:textId="77777777" w:rsidR="00027ECF" w:rsidRDefault="008F629C">
      <w:pPr>
        <w:jc w:val="both"/>
      </w:pPr>
      <w:r>
        <w:t>рамениците и главата, нивната вчудовиденост ќе му даде пред.</w:t>
      </w:r>
    </w:p>
    <w:p w14:paraId="71B317B3" w14:textId="77777777" w:rsidR="00027ECF" w:rsidRDefault="008F629C">
      <w:pPr>
        <w:jc w:val="both"/>
      </w:pPr>
      <w:r>
        <w:t>ност од околу два истрела.</w:t>
      </w:r>
    </w:p>
    <w:p w14:paraId="7EA12FCD" w14:textId="77777777" w:rsidR="00027ECF" w:rsidRDefault="00027ECF"/>
    <w:p w14:paraId="08B3BC65" w14:textId="77777777" w:rsidR="00027ECF" w:rsidRDefault="008F629C">
      <w:pPr>
        <w:jc w:val="both"/>
      </w:pPr>
      <w:r>
        <w:t>Сепак, Хари беше во право кога шепотејќи рече дека не смееце</w:t>
      </w:r>
    </w:p>
    <w:p w14:paraId="724F17F9" w14:textId="77777777" w:rsidR="00027ECF" w:rsidRDefault="008F629C">
      <w:pPr>
        <w:jc w:val="both"/>
      </w:pPr>
      <w:r>
        <w:t>тукутака да влеземе. Доколку не кажеме ништо и го изненадиме</w:t>
      </w:r>
    </w:p>
    <w:p w14:paraId="5F57AEE1" w14:textId="77777777" w:rsidR="00027ECF" w:rsidRDefault="008F629C">
      <w:pPr>
        <w:jc w:val="both"/>
      </w:pPr>
      <w:r>
        <w:t>станарот, тоа би можело да тргне наопаку. Ние мораме да избег-</w:t>
      </w:r>
    </w:p>
    <w:p w14:paraId="41DCDE81" w14:textId="77777777" w:rsidR="00027ECF" w:rsidRDefault="008F629C">
      <w:pPr>
        <w:jc w:val="both"/>
      </w:pPr>
      <w:r>
        <w:t>неме престрелка. Ќе мораме да се легитимираме и да се надеваме</w:t>
      </w:r>
    </w:p>
    <w:p w14:paraId="5150E2DD" w14:textId="77777777" w:rsidR="00027ECF" w:rsidRDefault="008F629C">
      <w:pPr>
        <w:jc w:val="both"/>
      </w:pPr>
      <w:r>
        <w:t>дека станарот ќе остане да размислува со ладна глава.</w:t>
      </w:r>
    </w:p>
    <w:p w14:paraId="271C169F" w14:textId="77777777" w:rsidR="00027ECF" w:rsidRDefault="00027ECF"/>
    <w:p w14:paraId="7B9C9F89" w14:textId="77777777" w:rsidR="00027ECF" w:rsidRDefault="008F629C">
      <w:pPr>
        <w:jc w:val="both"/>
      </w:pPr>
      <w:r>
        <w:t>139</w:t>
      </w:r>
    </w:p>
    <w:p w14:paraId="42A13970" w14:textId="77777777" w:rsidR="00027ECF" w:rsidRDefault="00027ECF"/>
    <w:p w14:paraId="3E256277" w14:textId="77777777" w:rsidR="00027ECF" w:rsidRDefault="008F629C">
      <w:pPr>
        <w:jc w:val="both"/>
      </w:pPr>
      <w:r>
        <w:t>Преку ламперијата во високата сала зад вратите што сами се</w:t>
      </w:r>
    </w:p>
    <w:p w14:paraId="3B3F54D5" w14:textId="77777777" w:rsidR="00027ECF" w:rsidRDefault="008F629C">
      <w:pPr>
        <w:jc w:val="both"/>
      </w:pPr>
      <w:r>
        <w:t>затвораа се чувствуваше како да влегуваме во замок. Никаде не</w:t>
      </w:r>
    </w:p>
    <w:p w14:paraId="07A654E9" w14:textId="77777777" w:rsidR="00027ECF" w:rsidRDefault="008F629C">
      <w:pPr>
        <w:jc w:val="both"/>
      </w:pPr>
      <w:r>
        <w:t>светеше никакво светло. Тоа е како, после толку многу часови</w:t>
      </w:r>
    </w:p>
    <w:p w14:paraId="131426D8" w14:textId="77777777" w:rsidR="00027ECF" w:rsidRDefault="008F629C">
      <w:pPr>
        <w:jc w:val="both"/>
      </w:pPr>
      <w:r>
        <w:t>вршење обезбедување, целата задача одеднаш да ги крена нашите</w:t>
      </w:r>
    </w:p>
    <w:p w14:paraId="0722E8CA" w14:textId="77777777" w:rsidR="00027ECF" w:rsidRDefault="008F629C">
      <w:pPr>
        <w:jc w:val="both"/>
      </w:pPr>
      <w:r>
        <w:t>гласови. Хари го презеде водството, тоа организацијата го наре-</w:t>
      </w:r>
    </w:p>
    <w:p w14:paraId="61494953" w14:textId="77777777" w:rsidR="00027ECF" w:rsidRDefault="008F629C">
      <w:pPr>
        <w:jc w:val="both"/>
      </w:pPr>
      <w:r>
        <w:t>кува информатор. А додека тој го повикува, јас не можам ништо</w:t>
      </w:r>
    </w:p>
    <w:p w14:paraId="538EDAFB" w14:textId="77777777" w:rsidR="00027ECF" w:rsidRDefault="008F629C">
      <w:pPr>
        <w:jc w:val="both"/>
      </w:pPr>
      <w:r>
        <w:t>друго да слушнам, што значи дека некој би можел да дојде зад .</w:t>
      </w:r>
    </w:p>
    <w:p w14:paraId="2A73A341" w14:textId="77777777" w:rsidR="00027ECF" w:rsidRDefault="008F629C">
      <w:pPr>
        <w:jc w:val="both"/>
      </w:pPr>
      <w:r>
        <w:t>мене и директно пукајќи ми в глава, да го погоди и Хари во</w:t>
      </w:r>
    </w:p>
    <w:p w14:paraId="314AC6D0" w14:textId="77777777" w:rsidR="00027ECF" w:rsidRDefault="008F629C">
      <w:pPr>
        <w:jc w:val="both"/>
      </w:pPr>
      <w:r>
        <w:t>главата. Иако, и јас повремено го повикував. Ние сме како две</w:t>
      </w:r>
    </w:p>
    <w:p w14:paraId="1CB9D702" w14:textId="77777777" w:rsidR="00027ECF" w:rsidRDefault="008F629C">
      <w:pPr>
        <w:jc w:val="both"/>
      </w:pPr>
      <w:r>
        <w:t>мали исплашени деца кои со врева ги истеруваат злите духови.</w:t>
      </w:r>
    </w:p>
    <w:p w14:paraId="207A191B" w14:textId="77777777" w:rsidR="00027ECF" w:rsidRDefault="008F629C">
      <w:pPr>
        <w:jc w:val="both"/>
      </w:pPr>
      <w:r>
        <w:t>Се во апартманот изгледаше големо и тешко. Без сомнение тоа</w:t>
      </w:r>
    </w:p>
    <w:p w14:paraId="0721EF30" w14:textId="77777777" w:rsidR="00027ECF" w:rsidRDefault="008F629C">
      <w:pPr>
        <w:jc w:val="both"/>
      </w:pPr>
      <w:r>
        <w:t>беше поголемо од вообичаено, дури и преголемо, поради што |</w:t>
      </w:r>
    </w:p>
    <w:p w14:paraId="3BE1B7C4" w14:textId="77777777" w:rsidR="00027ECF" w:rsidRDefault="008F629C">
      <w:pPr>
        <w:jc w:val="both"/>
      </w:pPr>
      <w:r>
        <w:t>предметите во големата дневна соба изгледаа навистина големи.</w:t>
      </w:r>
    </w:p>
    <w:p w14:paraId="5D539DF0" w14:textId="77777777" w:rsidR="00027ECF" w:rsidRDefault="008F629C">
      <w:pPr>
        <w:jc w:val="both"/>
      </w:pPr>
      <w:r>
        <w:t>Можеби тоа беше поради сенките. Од 5иданиот оџак со камен и</w:t>
      </w:r>
    </w:p>
    <w:p w14:paraId="6BDEE1D1" w14:textId="77777777" w:rsidR="00027ECF" w:rsidRDefault="008F629C">
      <w:pPr>
        <w:jc w:val="both"/>
      </w:pPr>
      <w:r>
        <w:lastRenderedPageBreak/>
        <w:t>отворениот камин 5иркаше една запчеста цевка на која луѓето</w:t>
      </w:r>
    </w:p>
    <w:p w14:paraId="608A02C3" w14:textId="77777777" w:rsidR="00027ECF" w:rsidRDefault="008F629C">
      <w:pPr>
        <w:jc w:val="both"/>
      </w:pPr>
      <w:r>
        <w:t>можеле да закачат котел. Тешко можевме да поверуваме дека се</w:t>
      </w:r>
    </w:p>
    <w:p w14:paraId="2998EC00" w14:textId="77777777" w:rsidR="00027ECF" w:rsidRDefault="008F629C">
      <w:pPr>
        <w:jc w:val="both"/>
      </w:pPr>
      <w:r>
        <w:t>наоѓаме во град, на дваесет и деветтиот кат, а не во некое англи-</w:t>
      </w:r>
    </w:p>
    <w:p w14:paraId="6AA28AD3" w14:textId="77777777" w:rsidR="00027ECF" w:rsidRDefault="008F629C">
      <w:pPr>
        <w:jc w:val="both"/>
      </w:pPr>
      <w:r>
        <w:t>ско земјиште. Ние одевме од една соба во друг салон, преку пре-</w:t>
      </w:r>
    </w:p>
    <w:p w14:paraId="78B49DC9" w14:textId="77777777" w:rsidR="00027ECF" w:rsidRDefault="00027ECF"/>
    <w:p w14:paraId="44161FC1" w14:textId="77777777" w:rsidR="00027ECF" w:rsidRDefault="008F629C">
      <w:pPr>
        <w:jc w:val="both"/>
      </w:pPr>
      <w:r>
        <w:t>ј полна библиотека кон следното одделение. Во просториите за</w:t>
      </w:r>
    </w:p>
    <w:p w14:paraId="1FCD12FF" w14:textId="77777777" w:rsidR="00027ECF" w:rsidRDefault="008F629C">
      <w:pPr>
        <w:jc w:val="both"/>
      </w:pPr>
      <w:r>
        <w:t>спиење ние многу потивко викавме. Собите со дебели теписи и</w:t>
      </w:r>
    </w:p>
    <w:p w14:paraId="195E78FC" w14:textId="77777777" w:rsidR="00027ECF" w:rsidRDefault="008F629C">
      <w:pPr>
        <w:jc w:val="both"/>
      </w:pPr>
      <w:r>
        <w:t>романтични тапети имаа високи кревети со балдахин, со полни</w:t>
      </w:r>
    </w:p>
    <w:p w14:paraId="585425CD" w14:textId="77777777" w:rsidR="00027ECF" w:rsidRDefault="008F629C">
      <w:pPr>
        <w:jc w:val="both"/>
      </w:pPr>
      <w:r>
        <w:t>искривени облини. Сите шест кревети беа празни. Никаде не</w:t>
      </w:r>
    </w:p>
    <w:p w14:paraId="2F3B038A" w14:textId="77777777" w:rsidR="00027ECF" w:rsidRDefault="008F629C">
      <w:pPr>
        <w:jc w:val="both"/>
      </w:pPr>
      <w:r>
        <w:t>можевме да најдеме знак на живот. Хари шепотејќи рече декатој</w:t>
      </w:r>
    </w:p>
    <w:p w14:paraId="0603855A" w14:textId="77777777" w:rsidR="00027ECF" w:rsidRDefault="008F629C">
      <w:pPr>
        <w:jc w:val="both"/>
      </w:pPr>
      <w:r>
        <w:t>се крие од нас. Тој го предупреди станарот дека ние ќе мораме да |</w:t>
      </w:r>
    </w:p>
    <w:p w14:paraId="501F745C" w14:textId="77777777" w:rsidR="00027ECF" w:rsidRDefault="00027ECF"/>
    <w:p w14:paraId="61BFBCC5" w14:textId="77777777" w:rsidR="00027ECF" w:rsidRDefault="00027ECF"/>
    <w:p w14:paraId="13B9B91F" w14:textId="77777777" w:rsidR="00027ECF" w:rsidRDefault="008F629C">
      <w:pPr>
        <w:jc w:val="both"/>
      </w:pPr>
      <w:r>
        <w:t>===== page_168.png =====</w:t>
      </w:r>
    </w:p>
    <w:p w14:paraId="56FF8EC9" w14:textId="77777777" w:rsidR="00027ECF" w:rsidRDefault="008F629C">
      <w:pPr>
        <w:jc w:val="both"/>
      </w:pPr>
      <w:r>
        <w:t>Чувар 179</w:t>
      </w:r>
    </w:p>
    <w:p w14:paraId="25159B86" w14:textId="77777777" w:rsidR="00027ECF" w:rsidRDefault="008F629C">
      <w:pPr>
        <w:jc w:val="both"/>
      </w:pPr>
      <w:r>
        <w:t>го бараме, дека дојдовме да го земеме со нас бидејќи е премногу</w:t>
      </w:r>
    </w:p>
    <w:p w14:paraId="48FC29BD" w14:textId="77777777" w:rsidR="00027ECF" w:rsidRDefault="008F629C">
      <w:pPr>
        <w:jc w:val="both"/>
      </w:pPr>
      <w:r>
        <w:t>опасно да остане сам тука. Јас на тоа би додал дека ние не можеме</w:t>
      </w:r>
    </w:p>
    <w:p w14:paraId="0CDA0B22" w14:textId="77777777" w:rsidR="00027ECF" w:rsidRDefault="008F629C">
      <w:pPr>
        <w:jc w:val="both"/>
      </w:pPr>
      <w:r>
        <w:t>ла си заминеме без него. Забележав дека мојот тон е понизок, и</w:t>
      </w:r>
    </w:p>
    <w:p w14:paraId="23E9D82B" w14:textId="77777777" w:rsidR="00027ECF" w:rsidRDefault="008F629C">
      <w:pPr>
        <w:jc w:val="both"/>
      </w:pPr>
      <w:r>
        <w:t>не е толку доминантен. Ние останавме неподвижно да стоиме,</w:t>
      </w:r>
    </w:p>
    <w:p w14:paraId="5D16A1AA" w14:textId="77777777" w:rsidR="00027ECF" w:rsidRDefault="008F629C">
      <w:pPr>
        <w:jc w:val="both"/>
      </w:pPr>
      <w:r>
        <w:t>дозволувајќи зборовите да допрат до него.</w:t>
      </w:r>
    </w:p>
    <w:p w14:paraId="4844F1DD" w14:textId="77777777" w:rsidR="00027ECF" w:rsidRDefault="00027ECF"/>
    <w:p w14:paraId="17FF95D6" w14:textId="77777777" w:rsidR="00027ECF" w:rsidRDefault="008F629C">
      <w:pPr>
        <w:jc w:val="both"/>
      </w:pPr>
      <w:r>
        <w:t>140</w:t>
      </w:r>
    </w:p>
    <w:p w14:paraId="4323F175" w14:textId="77777777" w:rsidR="00027ECF" w:rsidRDefault="00027ECF"/>
    <w:p w14:paraId="54F2F09E" w14:textId="77777777" w:rsidR="00027ECF" w:rsidRDefault="008F629C">
      <w:pPr>
        <w:jc w:val="both"/>
      </w:pPr>
      <w:r>
        <w:t>Далеку од просториите за спиење, ние застанавме во една сала</w:t>
      </w:r>
    </w:p>
    <w:p w14:paraId="0705B272" w14:textId="77777777" w:rsidR="00027ECF" w:rsidRDefault="008F629C">
      <w:pPr>
        <w:jc w:val="both"/>
      </w:pPr>
      <w:r>
        <w:t>за билјард, од која можеше да се излезе од четири врати. Топ- -.</w:t>
      </w:r>
    </w:p>
    <w:p w14:paraId="009B791D" w14:textId="77777777" w:rsidR="00027ECF" w:rsidRDefault="008F629C">
      <w:pPr>
        <w:jc w:val="both"/>
      </w:pPr>
      <w:r>
        <w:t>чињата беа уредно наместени на своето место врз долгата маса.</w:t>
      </w:r>
    </w:p>
    <w:p w14:paraId="6781FBC4" w14:textId="77777777" w:rsidR="00027ECF" w:rsidRDefault="00027ECF"/>
    <w:p w14:paraId="00A46AD2" w14:textId="77777777" w:rsidR="00027ECF" w:rsidRDefault="008F629C">
      <w:pPr>
        <w:jc w:val="both"/>
      </w:pPr>
      <w:r>
        <w:t>ЦП на пат од тука, јас и Хари уште еднаш гласно побаравме од</w:t>
      </w:r>
    </w:p>
    <w:p w14:paraId="3EA2A659" w14:textId="77777777" w:rsidR="00027ECF" w:rsidRDefault="008F629C">
      <w:pPr>
        <w:jc w:val="both"/>
      </w:pPr>
      <w:r>
        <w:t>станарот да се појави, но тоа не даде никакви резултати.</w:t>
      </w:r>
    </w:p>
    <w:p w14:paraId="00D476AF" w14:textId="77777777" w:rsidR="00027ECF" w:rsidRDefault="00027ECF"/>
    <w:p w14:paraId="71D9C80D" w14:textId="77777777" w:rsidR="00027ECF" w:rsidRDefault="008F629C">
      <w:pPr>
        <w:jc w:val="both"/>
      </w:pPr>
      <w:r>
        <w:t>„Јас знам“ шепотејќи, самоуверено кажа Хари“ дека тој е во</w:t>
      </w:r>
    </w:p>
    <w:p w14:paraId="4ADC8892" w14:textId="77777777" w:rsidR="00027ECF" w:rsidRDefault="008F629C">
      <w:pPr>
        <w:jc w:val="both"/>
      </w:pPr>
      <w:r>
        <w:t>апартманот.“ А со тоа, сакаше да каже: јас знам да бројам до чети-</w:t>
      </w:r>
    </w:p>
    <w:p w14:paraId="097012FF" w14:textId="77777777" w:rsidR="00027ECF" w:rsidRDefault="008F629C">
      <w:pPr>
        <w:jc w:val="both"/>
      </w:pPr>
      <w:r>
        <w:t>риесет, но тоа воопшто не беше потребно затоа што само триесет</w:t>
      </w:r>
    </w:p>
    <w:p w14:paraId="2B957ED4" w14:textId="77777777" w:rsidR="00027ECF" w:rsidRDefault="00027ECF"/>
    <w:p w14:paraId="212F5BB7" w14:textId="77777777" w:rsidR="00027ECF" w:rsidRDefault="008F629C">
      <w:pPr>
        <w:jc w:val="both"/>
      </w:pPr>
      <w:r>
        <w:t>.. идевет станари ја напуштија зградата. Тој предложи ние да оста-</w:t>
      </w:r>
    </w:p>
    <w:p w14:paraId="30DE4702" w14:textId="77777777" w:rsidR="00027ECF" w:rsidRDefault="008F629C">
      <w:pPr>
        <w:jc w:val="both"/>
      </w:pPr>
      <w:r>
        <w:t>неме смирени и повеќе да не ја палиме батериската ламба. Чове-</w:t>
      </w:r>
    </w:p>
    <w:p w14:paraId="5A56F529" w14:textId="77777777" w:rsidR="00027ECF" w:rsidRDefault="008F629C">
      <w:pPr>
        <w:jc w:val="both"/>
      </w:pPr>
      <w:r>
        <w:t>-. кот седи и се тресе во некој плакар. Ако ние и понатаму долго</w:t>
      </w:r>
    </w:p>
    <w:p w14:paraId="55081324" w14:textId="77777777" w:rsidR="00027ECF" w:rsidRDefault="008F629C">
      <w:pPr>
        <w:jc w:val="both"/>
      </w:pPr>
      <w:r>
        <w:t>време молчиме, тогаш тој од њубопитност ќе излезе од својата</w:t>
      </w:r>
    </w:p>
    <w:p w14:paraId="31D31F79" w14:textId="77777777" w:rsidR="00027ECF" w:rsidRDefault="008F629C">
      <w:pPr>
        <w:jc w:val="both"/>
      </w:pPr>
      <w:r>
        <w:t>"дупка и така ние ќе можеме брзо да го најдеме.</w:t>
      </w:r>
    </w:p>
    <w:p w14:paraId="0B6B452B" w14:textId="77777777" w:rsidR="00027ECF" w:rsidRDefault="00027ECF"/>
    <w:p w14:paraId="2D493ECA" w14:textId="77777777" w:rsidR="00027ECF" w:rsidRDefault="008F629C">
      <w:pPr>
        <w:jc w:val="both"/>
      </w:pPr>
      <w:r>
        <w:t>Јас не прашав зошто никаде не свети никакво светло. Зарем</w:t>
      </w:r>
    </w:p>
    <w:p w14:paraId="6DFA9FC0" w14:textId="77777777" w:rsidR="00027ECF" w:rsidRDefault="008F629C">
      <w:pPr>
        <w:jc w:val="both"/>
      </w:pPr>
      <w:r>
        <w:t>станарот живеел без електрична енергија? Дали тој сепак не</w:t>
      </w:r>
    </w:p>
    <w:p w14:paraId="42CF76D2" w14:textId="77777777" w:rsidR="00027ECF" w:rsidRDefault="008F629C">
      <w:pPr>
        <w:jc w:val="both"/>
      </w:pPr>
      <w:r>
        <w:t>слушнал како доаѓаме? Дали тој не видел, ги видел нашите капи,</w:t>
      </w:r>
    </w:p>
    <w:p w14:paraId="2C0E29B0" w14:textId="77777777" w:rsidR="00027ECF" w:rsidRDefault="008F629C">
      <w:pPr>
        <w:jc w:val="both"/>
      </w:pPr>
      <w:r>
        <w:t>нашите униформи? Дали тој на разнишаната светлина ги видел</w:t>
      </w:r>
    </w:p>
    <w:p w14:paraId="3661FEC8" w14:textId="77777777" w:rsidR="00027ECF" w:rsidRDefault="008F629C">
      <w:pPr>
        <w:jc w:val="both"/>
      </w:pPr>
      <w:r>
        <w:t>нашите истоштени, брадосани лица и видел двајца убијци од ули-</w:t>
      </w:r>
    </w:p>
    <w:p w14:paraId="6878212F" w14:textId="77777777" w:rsidR="00027ECF" w:rsidRDefault="008F629C">
      <w:pPr>
        <w:jc w:val="both"/>
      </w:pPr>
      <w:r>
        <w:t>ците на градот?</w:t>
      </w:r>
    </w:p>
    <w:p w14:paraId="639E02CE" w14:textId="77777777" w:rsidR="00027ECF" w:rsidRDefault="00027ECF"/>
    <w:p w14:paraId="3FDE86E8" w14:textId="77777777" w:rsidR="00027ECF" w:rsidRDefault="008F629C">
      <w:pPr>
        <w:jc w:val="both"/>
      </w:pPr>
      <w:r>
        <w:t>Ние ја напуштивме собата за билјард. И застанавме да чекаме во</w:t>
      </w:r>
    </w:p>
    <w:p w14:paraId="56EA459A" w14:textId="77777777" w:rsidR="00027ECF" w:rsidRDefault="008F629C">
      <w:pPr>
        <w:jc w:val="both"/>
      </w:pPr>
      <w:r>
        <w:t>еден од ходниците. Речиси дваесет минути стоевме исправени на</w:t>
      </w:r>
    </w:p>
    <w:p w14:paraId="747CFE2F" w14:textId="77777777" w:rsidR="00027ECF" w:rsidRDefault="008F629C">
      <w:pPr>
        <w:jc w:val="both"/>
      </w:pPr>
      <w:r>
        <w:t>нозе во темнината, со пиштол в рака. А потоа, Хари ми се приближи</w:t>
      </w:r>
    </w:p>
    <w:p w14:paraId="7A3037B9" w14:textId="77777777" w:rsidR="00027ECF" w:rsidRDefault="008F629C">
      <w:pPr>
        <w:jc w:val="both"/>
      </w:pPr>
      <w:r>
        <w:t>и бавно шепотејќи, рече: „Можеби нешто се случило. Со станарот.“</w:t>
      </w:r>
    </w:p>
    <w:p w14:paraId="26D6AE91" w14:textId="77777777" w:rsidR="00027ECF" w:rsidRDefault="00027ECF"/>
    <w:p w14:paraId="14F3BBFB" w14:textId="77777777" w:rsidR="00027ECF" w:rsidRDefault="008F629C">
      <w:pPr>
        <w:jc w:val="both"/>
      </w:pPr>
      <w:r>
        <w:t>Слушнав како крава мука, таа веќе мукаше додека Хари збору-</w:t>
      </w:r>
    </w:p>
    <w:p w14:paraId="657F54B6" w14:textId="77777777" w:rsidR="00027ECF" w:rsidRDefault="008F629C">
      <w:pPr>
        <w:jc w:val="both"/>
      </w:pPr>
      <w:r>
        <w:t>ваше, ја слушнав последната половина на жестокиот крик, иако</w:t>
      </w:r>
    </w:p>
    <w:p w14:paraId="60E1C3B9" w14:textId="77777777" w:rsidR="00027ECF" w:rsidRDefault="008F629C">
      <w:pPr>
        <w:jc w:val="both"/>
      </w:pPr>
      <w:r>
        <w:t>Звукот одвај се разликуваше од тишината. Зарем е возможно тука</w:t>
      </w:r>
    </w:p>
    <w:p w14:paraId="501E88D7" w14:textId="77777777" w:rsidR="00027ECF" w:rsidRDefault="00027ECF"/>
    <w:p w14:paraId="3E748AE1" w14:textId="77777777" w:rsidR="00027ECF" w:rsidRDefault="008F629C">
      <w:pPr>
        <w:jc w:val="both"/>
      </w:pPr>
      <w:r>
        <w:t>|</w:t>
      </w:r>
    </w:p>
    <w:p w14:paraId="1800AD5C" w14:textId="77777777" w:rsidR="00027ECF" w:rsidRDefault="00027ECF"/>
    <w:p w14:paraId="6D07712B" w14:textId="77777777" w:rsidR="00027ECF" w:rsidRDefault="00027ECF"/>
    <w:p w14:paraId="518D7B27" w14:textId="77777777" w:rsidR="00027ECF" w:rsidRDefault="008F629C">
      <w:pPr>
        <w:jc w:val="both"/>
      </w:pPr>
      <w:r>
        <w:t>===== page_169.png =====</w:t>
      </w:r>
    </w:p>
    <w:p w14:paraId="3BBA5CA9" w14:textId="77777777" w:rsidR="00027ECF" w:rsidRDefault="008F629C">
      <w:pPr>
        <w:jc w:val="both"/>
      </w:pPr>
      <w:r>
        <w:t>120</w:t>
      </w:r>
    </w:p>
    <w:p w14:paraId="7781A2E5" w14:textId="77777777" w:rsidR="00027ECF" w:rsidRDefault="008F629C">
      <w:pPr>
        <w:jc w:val="both"/>
      </w:pPr>
      <w:r>
        <w:t>!</w:t>
      </w:r>
    </w:p>
    <w:p w14:paraId="435333C9" w14:textId="77777777" w:rsidR="00027ECF" w:rsidRDefault="008F629C">
      <w:pPr>
        <w:jc w:val="both"/>
      </w:pPr>
      <w:r>
        <w:t>Со пиштолот наместен до мојот образ, го следев Хари во тем- |</w:t>
      </w:r>
    </w:p>
    <w:p w14:paraId="69F684F4" w14:textId="77777777" w:rsidR="00027ECF" w:rsidRDefault="008F629C">
      <w:pPr>
        <w:jc w:val="both"/>
      </w:pPr>
      <w:r>
        <w:t>нината. И влегов по смрдеата, но еден задушлин коктел на кој не</w:t>
      </w:r>
    </w:p>
    <w:p w14:paraId="315763CD" w14:textId="77777777" w:rsidR="00027ECF" w:rsidRDefault="008F629C">
      <w:pPr>
        <w:jc w:val="both"/>
      </w:pPr>
      <w:r>
        <w:t>можен веднаш да му ги одвојам препознатливите компоненти. Во</w:t>
      </w:r>
    </w:p>
    <w:p w14:paraId="009C7D2D" w14:textId="77777777" w:rsidR="00027ECF" w:rsidRDefault="008F629C">
      <w:pPr>
        <w:jc w:val="both"/>
      </w:pPr>
      <w:r>
        <w:t>секој случај мирисаше на урина, на застоена урина, Почувству-</w:t>
      </w:r>
    </w:p>
    <w:p w14:paraId="0E7AE8B0" w14:textId="77777777" w:rsidR="00027ECF" w:rsidRDefault="008F629C">
      <w:pPr>
        <w:jc w:val="both"/>
      </w:pPr>
      <w:r>
        <w:t>кав како ми се насолзија очите и со грбот се потпрев до зидот. И</w:t>
      </w:r>
    </w:p>
    <w:p w14:paraId="1C3D6A67" w14:textId="77777777" w:rsidR="00027ECF" w:rsidRDefault="008F629C">
      <w:pPr>
        <w:jc w:val="both"/>
      </w:pPr>
      <w:r>
        <w:t>повторно ја оттренав идејата дека овој гнасен воздух влегува во |</w:t>
      </w:r>
    </w:p>
    <w:p w14:paraId="7B27B4D0" w14:textId="77777777" w:rsidR="00027ECF" w:rsidRDefault="008F629C">
      <w:pPr>
        <w:jc w:val="both"/>
      </w:pPr>
      <w:r>
        <w:t>моите бели дробови, се таложи врз мекото ткиво на органите, а |</w:t>
      </w:r>
    </w:p>
    <w:p w14:paraId="3D508B62" w14:textId="77777777" w:rsidR="00027ECF" w:rsidRDefault="008F629C">
      <w:pPr>
        <w:jc w:val="both"/>
      </w:pPr>
      <w:r>
        <w:t>моето тело го заразува со ужасни болести кои се манифестираат |</w:t>
      </w:r>
    </w:p>
    <w:p w14:paraId="55FFFB67" w14:textId="77777777" w:rsidR="00027ECF" w:rsidRDefault="008F629C">
      <w:pPr>
        <w:jc w:val="both"/>
      </w:pPr>
      <w:r>
        <w:t>дури по периодот на инкубација, почнувајќи со мали, беспре-</w:t>
      </w:r>
    </w:p>
    <w:p w14:paraId="585C7F39" w14:textId="77777777" w:rsidR="00027ECF" w:rsidRDefault="008F629C">
      <w:pPr>
        <w:jc w:val="both"/>
      </w:pPr>
      <w:r>
        <w:t>кории знаци на чешање, поткожни рани, заматен вид, со крв во</w:t>
      </w:r>
    </w:p>
    <w:p w14:paraId="6F89A19E" w14:textId="77777777" w:rsidR="00027ECF" w:rsidRDefault="008F629C">
      <w:pPr>
        <w:jc w:val="both"/>
      </w:pPr>
      <w:r>
        <w:t>столицата од дебелото црево, со габична инфекција. Мојот впе-</w:t>
      </w:r>
    </w:p>
    <w:p w14:paraId="0E0A2A87" w14:textId="77777777" w:rsidR="00027ECF" w:rsidRDefault="008F629C">
      <w:pPr>
        <w:jc w:val="both"/>
      </w:pPr>
      <w:r>
        <w:t>чагок беше дека не е недостигот на електричната енергија таа</w:t>
      </w:r>
    </w:p>
    <w:p w14:paraId="370E47BF" w14:textId="77777777" w:rsidR="00027ECF" w:rsidRDefault="008F629C">
      <w:pPr>
        <w:jc w:val="both"/>
      </w:pPr>
      <w:r>
        <w:t>што е одговорно за мракот во магацинот, туку токму оваа густа</w:t>
      </w:r>
    </w:p>
    <w:p w14:paraId="39E347E6" w14:textId="77777777" w:rsidR="00027ECF" w:rsidRDefault="008F629C">
      <w:pPr>
        <w:jc w:val="both"/>
      </w:pPr>
      <w:r>
        <w:t>и неверојатна смрдеа. ааа</w:t>
      </w:r>
    </w:p>
    <w:p w14:paraId="5F4A1067" w14:textId="77777777" w:rsidR="00027ECF" w:rsidRDefault="008F629C">
      <w:pPr>
        <w:jc w:val="both"/>
      </w:pPr>
      <w:r>
        <w:t>Кога Хари ја заклучи вратата и го запали светлото, и кога јас</w:t>
      </w:r>
    </w:p>
    <w:p w14:paraId="3764350E" w14:textId="77777777" w:rsidR="00027ECF" w:rsidRDefault="008F629C">
      <w:pPr>
        <w:jc w:val="both"/>
      </w:pPr>
      <w:r>
        <w:t>чо интензивното трепкање со очните капаци повторно можев да</w:t>
      </w:r>
    </w:p>
    <w:p w14:paraId="1A543AAC" w14:textId="77777777" w:rsidR="00027ECF" w:rsidRDefault="008F629C">
      <w:pPr>
        <w:jc w:val="both"/>
      </w:pPr>
      <w:r>
        <w:t>гледам, не знам што попрво ја погоди мојата ретина. Кутиите беа</w:t>
      </w:r>
    </w:p>
    <w:p w14:paraId="2C5B9122" w14:textId="77777777" w:rsidR="00027ECF" w:rsidRDefault="008F629C">
      <w:pPr>
        <w:jc w:val="both"/>
      </w:pPr>
      <w:r>
        <w:t>странично свртени. Несвесно го кренав погледот нагоре и видов</w:t>
      </w:r>
    </w:p>
    <w:p w14:paraId="4FDB851D" w14:textId="77777777" w:rsidR="00027ECF" w:rsidRDefault="008F629C">
      <w:pPr>
        <w:jc w:val="both"/>
      </w:pPr>
      <w:r>
        <w:t>дека муницијата на полиците останала недопрена. Кутиите сто-</w:t>
      </w:r>
    </w:p>
    <w:p w14:paraId="338E997B" w14:textId="77777777" w:rsidR="00027ECF" w:rsidRDefault="008F629C">
      <w:pPr>
        <w:jc w:val="both"/>
      </w:pPr>
      <w:r>
        <w:t>сја наредени во ред, токму онака како што беа за време на мојата</w:t>
      </w:r>
    </w:p>
    <w:p w14:paraId="00A2C566" w14:textId="77777777" w:rsidR="00027ECF" w:rsidRDefault="008F629C">
      <w:pPr>
        <w:jc w:val="both"/>
      </w:pPr>
      <w:r>
        <w:t>последна инспекција. Во тој момент, не беше време за оваа матна</w:t>
      </w:r>
    </w:p>
    <w:p w14:paraId="7F7B98FE" w14:textId="77777777" w:rsidR="00027ECF" w:rsidRDefault="008F629C">
      <w:pPr>
        <w:jc w:val="both"/>
      </w:pPr>
      <w:r>
        <w:t>утеха, бидејќи мојот мозок имаше задача да го дешифрира тоа</w:t>
      </w:r>
    </w:p>
    <w:p w14:paraId="43A9384B" w14:textId="77777777" w:rsidR="00027ECF" w:rsidRDefault="008F629C">
      <w:pPr>
        <w:jc w:val="both"/>
      </w:pPr>
      <w:r>
        <w:t>што ми беше презентирано на масата, среде собата. Екстреми-</w:t>
      </w:r>
    </w:p>
    <w:p w14:paraId="4DE16964" w14:textId="77777777" w:rsidR="00027ECF" w:rsidRDefault="008F629C">
      <w:pPr>
        <w:jc w:val="both"/>
      </w:pPr>
      <w:r>
        <w:t>тети, благо раширени, пикнати под масата; од некое силно суш-</w:t>
      </w:r>
    </w:p>
    <w:p w14:paraId="5B94FA7E" w14:textId="77777777" w:rsidR="00027ECF" w:rsidRDefault="008F629C">
      <w:pPr>
        <w:jc w:val="both"/>
      </w:pPr>
      <w:r>
        <w:t>тество, врзано со десетици ленти од бел чаршаф, пикнати низ</w:t>
      </w:r>
    </w:p>
    <w:p w14:paraId="7D5A9374" w14:textId="77777777" w:rsidR="00027ECF" w:rsidRDefault="008F629C">
      <w:pPr>
        <w:jc w:val="both"/>
      </w:pPr>
      <w:r>
        <w:lastRenderedPageBreak/>
        <w:t>процепот на штиците. Тие беа голи и беспомошни, а штиците не</w:t>
      </w:r>
    </w:p>
    <w:p w14:paraId="16D7C79F" w14:textId="77777777" w:rsidR="00027ECF" w:rsidRDefault="008F629C">
      <w:pPr>
        <w:jc w:val="both"/>
      </w:pPr>
      <w:r>
        <w:t>беа повеќе сиви, туку темни и влажни, како да стоеле на пороен</w:t>
      </w:r>
    </w:p>
    <w:p w14:paraId="6F11E99D" w14:textId="77777777" w:rsidR="00027ECF" w:rsidRDefault="008F629C">
      <w:pPr>
        <w:jc w:val="both"/>
      </w:pPr>
      <w:r>
        <w:t>дожд. Чуварот не носеше униформа, никаде не можев да ја видам</w:t>
      </w:r>
    </w:p>
    <w:p w14:paraId="1D3C177C" w14:textId="77777777" w:rsidR="00027ECF" w:rsidRDefault="008F629C">
      <w:pPr>
        <w:jc w:val="both"/>
      </w:pPr>
      <w:r>
        <w:t>сината боја, а не можев да ја видам ниту неговата долна облека.</w:t>
      </w:r>
    </w:p>
    <w:p w14:paraId="255DB5A8" w14:textId="77777777" w:rsidR="00027ECF" w:rsidRDefault="008F629C">
      <w:pPr>
        <w:jc w:val="both"/>
      </w:pPr>
      <w:r>
        <w:t>Неговите големи нозе беа превртени кон надворешната страна,</w:t>
      </w:r>
    </w:p>
    <w:p w14:paraId="170EBE0F" w14:textId="77777777" w:rsidR="00027ECF" w:rsidRDefault="008F629C">
      <w:pPr>
        <w:jc w:val="both"/>
      </w:pPr>
      <w:r>
        <w:t>неговата десна рака беше свртена нагоре, а во бледата дланка</w:t>
      </w:r>
    </w:p>
    <w:p w14:paraId="2B9DF8A0" w14:textId="77777777" w:rsidR="00027ECF" w:rsidRDefault="008F629C">
      <w:pPr>
        <w:jc w:val="both"/>
      </w:pPr>
      <w:r>
        <w:t>видов мртви инсекти, црви, не, гасеници. А поради валканите</w:t>
      </w:r>
    </w:p>
    <w:p w14:paraId="6657EE49" w14:textId="77777777" w:rsidR="00027ECF" w:rsidRDefault="008F629C">
      <w:pPr>
        <w:jc w:val="both"/>
      </w:pPr>
      <w:r>
        <w:t>мустаќи, неговата уста беше заробена во насмевка. Очите му беа</w:t>
      </w:r>
    </w:p>
    <w:p w14:paraId="565D5064" w14:textId="77777777" w:rsidR="00027ECF" w:rsidRDefault="008F629C">
      <w:pPr>
        <w:pStyle w:val="Heading1"/>
      </w:pPr>
      <w:r>
        <w:t>Р„..</w:t>
      </w:r>
    </w:p>
    <w:p w14:paraId="54E1FF6B" w14:textId="77777777" w:rsidR="00027ECF" w:rsidRDefault="00027ECF"/>
    <w:p w14:paraId="7D1085B5" w14:textId="77777777" w:rsidR="00027ECF" w:rsidRDefault="00027ECF"/>
    <w:p w14:paraId="7DE668C9" w14:textId="77777777" w:rsidR="00027ECF" w:rsidRDefault="008F629C">
      <w:pPr>
        <w:jc w:val="both"/>
      </w:pPr>
      <w:r>
        <w:t>===== page_170.png =====</w:t>
      </w:r>
    </w:p>
    <w:p w14:paraId="0B4EE6C7" w14:textId="77777777" w:rsidR="00027ECF" w:rsidRDefault="008F629C">
      <w:pPr>
        <w:jc w:val="both"/>
      </w:pPr>
      <w:r>
        <w:t>|</w:t>
      </w:r>
    </w:p>
    <w:p w14:paraId="6CF8083A" w14:textId="77777777" w:rsidR="00027ECF" w:rsidRDefault="00027ECF"/>
    <w:p w14:paraId="02609229" w14:textId="77777777" w:rsidR="00027ECF" w:rsidRDefault="008F629C">
      <w:pPr>
        <w:jc w:val="both"/>
      </w:pPr>
      <w:r>
        <w:t>да слушнам крава, зад дебелото стакло од десет сантиметри, зај</w:t>
      </w:r>
    </w:p>
    <w:p w14:paraId="4DD3D063" w14:textId="77777777" w:rsidR="00027ECF" w:rsidRDefault="008F629C">
      <w:pPr>
        <w:jc w:val="both"/>
      </w:pPr>
      <w:r>
        <w:t>зидовите кои се пошироки од должината на рацете на Артур;</w:t>
      </w:r>
    </w:p>
    <w:p w14:paraId="51EE4739" w14:textId="77777777" w:rsidR="00027ECF" w:rsidRDefault="008F629C">
      <w:pPr>
        <w:jc w:val="both"/>
      </w:pPr>
      <w:r>
        <w:t>Зарем таа крава не би требало да се наоѓа пред зградата? И ете</w:t>
      </w:r>
    </w:p>
    <w:p w14:paraId="3D2F3DB5" w14:textId="77777777" w:rsidR="00027ECF" w:rsidRDefault="008F629C">
      <w:pPr>
        <w:jc w:val="both"/>
      </w:pPr>
      <w:r>
        <w:t>повторно: возбудено рикање, со брза сукцесија на краток, силен</w:t>
      </w:r>
    </w:p>
    <w:p w14:paraId="585F2716" w14:textId="77777777" w:rsidR="00027ECF" w:rsidRDefault="008F629C">
      <w:pPr>
        <w:jc w:val="both"/>
      </w:pPr>
      <w:r>
        <w:t>и идентичен одек. Тоа повеќе беше рикање отколку мукање, Ги</w:t>
      </w:r>
    </w:p>
    <w:p w14:paraId="556B6B21" w14:textId="77777777" w:rsidR="00027ECF" w:rsidRDefault="008F629C">
      <w:pPr>
        <w:jc w:val="both"/>
      </w:pPr>
      <w:r>
        <w:t>видов главата која доаѓаше како продолжение на растегнатио,</w:t>
      </w:r>
    </w:p>
    <w:p w14:paraId="14F9BFA9" w14:textId="77777777" w:rsidR="00027ECF" w:rsidRDefault="008F629C">
      <w:pPr>
        <w:jc w:val="both"/>
      </w:pPr>
      <w:r>
        <w:t>врат, животинските очи и топлата пареа што излегуваце 0,</w:t>
      </w:r>
    </w:p>
    <w:p w14:paraId="4C3A74BC" w14:textId="77777777" w:rsidR="00027ECF" w:rsidRDefault="008F629C">
      <w:pPr>
        <w:jc w:val="both"/>
      </w:pPr>
      <w:r>
        <w:t>нејзините бели дробови. Ноќниот звук доаѓаше од убиственат,</w:t>
      </w:r>
    </w:p>
    <w:p w14:paraId="799D2EEE" w14:textId="77777777" w:rsidR="00027ECF" w:rsidRDefault="008F629C">
      <w:pPr>
        <w:jc w:val="both"/>
      </w:pPr>
      <w:r>
        <w:t>осаменост. Дали е тоа поради големата височина? Дали посто,</w:t>
      </w:r>
    </w:p>
    <w:p w14:paraId="1E1E4A1D" w14:textId="77777777" w:rsidR="00027ECF" w:rsidRDefault="008F629C">
      <w:pPr>
        <w:jc w:val="both"/>
      </w:pPr>
      <w:r>
        <w:t>некоја права линија што води од апартманот кон животното ве</w:t>
      </w:r>
    </w:p>
    <w:p w14:paraId="0B0DF25C" w14:textId="77777777" w:rsidR="00027ECF" w:rsidRDefault="008F629C">
      <w:pPr>
        <w:jc w:val="both"/>
      </w:pPr>
      <w:r>
        <w:t>ливада, без никаква пречка на патот? Дали звукот е вовлече</w:t>
      </w:r>
    </w:p>
    <w:p w14:paraId="31177343" w14:textId="77777777" w:rsidR="00027ECF" w:rsidRDefault="008F629C">
      <w:pPr>
        <w:jc w:val="both"/>
      </w:pPr>
      <w:r>
        <w:t>преку тунелот на вентилацијата, и пренесен внатре?</w:t>
      </w:r>
    </w:p>
    <w:p w14:paraId="6BADA1E3" w14:textId="77777777" w:rsidR="00027ECF" w:rsidRDefault="00027ECF"/>
    <w:p w14:paraId="7F28656A" w14:textId="77777777" w:rsidR="00027ECF" w:rsidRDefault="008F629C">
      <w:pPr>
        <w:jc w:val="both"/>
      </w:pPr>
      <w:r>
        <w:t>Сакав да го прашам Хари дали.и тој го слуша истото, но не</w:t>
      </w:r>
    </w:p>
    <w:p w14:paraId="4BC79F8C" w14:textId="77777777" w:rsidR="00027ECF" w:rsidRDefault="008F629C">
      <w:pPr>
        <w:jc w:val="both"/>
      </w:pPr>
      <w:r>
        <w:t>сакав со својот глас да го засенам мукањето. Чувствував дека</w:t>
      </w:r>
    </w:p>
    <w:p w14:paraId="4440AA6E" w14:textId="77777777" w:rsidR="00027ECF" w:rsidRDefault="008F629C">
      <w:pPr>
        <w:jc w:val="both"/>
      </w:pPr>
      <w:r>
        <w:lastRenderedPageBreak/>
        <w:t>моето молчење го привлекува вниманието на тешкиот звук</w:t>
      </w:r>
    </w:p>
    <w:p w14:paraId="7FD71F5D" w14:textId="77777777" w:rsidR="00027ECF" w:rsidRDefault="008F629C">
      <w:pPr>
        <w:jc w:val="both"/>
      </w:pPr>
      <w:r>
        <w:t>Крава. Живо животно, не е далеку од тука, кое се уште нег</w:t>
      </w:r>
    </w:p>
    <w:p w14:paraId="7ADB3814" w14:textId="77777777" w:rsidR="00027ECF" w:rsidRDefault="008F629C">
      <w:pPr>
        <w:jc w:val="both"/>
      </w:pPr>
      <w:r>
        <w:t>изедено.</w:t>
      </w:r>
    </w:p>
    <w:p w14:paraId="47035CDD" w14:textId="77777777" w:rsidR="00027ECF" w:rsidRDefault="00027ECF"/>
    <w:p w14:paraId="670E5F07" w14:textId="77777777" w:rsidR="00027ECF" w:rsidRDefault="008F629C">
      <w:pPr>
        <w:jc w:val="both"/>
      </w:pPr>
      <w:r>
        <w:t>141</w:t>
      </w:r>
    </w:p>
    <w:p w14:paraId="2D607A18" w14:textId="77777777" w:rsidR="00027ECF" w:rsidRDefault="00027ECF"/>
    <w:p w14:paraId="6938A96E" w14:textId="77777777" w:rsidR="00027ECF" w:rsidRDefault="008F629C">
      <w:pPr>
        <w:jc w:val="both"/>
      </w:pPr>
      <w:r>
        <w:t>„Хари?“ Со својата уста го формирав неговото име, и то</w:t>
      </w:r>
    </w:p>
    <w:p w14:paraId="3DC8E270" w14:textId="77777777" w:rsidR="00027ECF" w:rsidRDefault="008F629C">
      <w:pPr>
        <w:jc w:val="both"/>
      </w:pPr>
      <w:r>
        <w:t>повеќе отколку што навистина со шепот го изговорив. Ние се дви-</w:t>
      </w:r>
    </w:p>
    <w:p w14:paraId="5EA3B7BB" w14:textId="77777777" w:rsidR="00027ECF" w:rsidRDefault="008F629C">
      <w:pPr>
        <w:jc w:val="both"/>
      </w:pPr>
      <w:r>
        <w:t>жевме низ ходникот кога слушнав нешто зад нас и застанав, едно</w:t>
      </w:r>
    </w:p>
    <w:p w14:paraId="49CC60FE" w14:textId="77777777" w:rsidR="00027ECF" w:rsidRDefault="008F629C">
      <w:pPr>
        <w:jc w:val="both"/>
      </w:pPr>
      <w:r>
        <w:t>слабо шумолење, над кое одеднаш еден звук одекна од унифој-</w:t>
      </w:r>
    </w:p>
    <w:p w14:paraId="40B1C4DE" w14:textId="77777777" w:rsidR="00027ECF" w:rsidRDefault="008F629C">
      <w:pPr>
        <w:jc w:val="both"/>
      </w:pPr>
      <w:r>
        <w:t>мата на Хари, и од мојата, краток, но неверојатно силен звук, како</w:t>
      </w:r>
    </w:p>
    <w:p w14:paraId="7EDA5542" w14:textId="77777777" w:rsidR="00027ECF" w:rsidRDefault="008F629C">
      <w:pPr>
        <w:jc w:val="both"/>
      </w:pPr>
      <w:r>
        <w:t>на пример тој набрзина со раката да поминал по своето торзо, и</w:t>
      </w:r>
    </w:p>
    <w:p w14:paraId="1905B24D" w14:textId="77777777" w:rsidR="00027ECF" w:rsidRDefault="008F629C">
      <w:pPr>
        <w:jc w:val="both"/>
      </w:pPr>
      <w:r>
        <w:t>како само еднаш да го кренал своето колено. Јас ја завртив устаи</w:t>
      </w:r>
    </w:p>
    <w:p w14:paraId="0A95E80D" w14:textId="77777777" w:rsidR="00027ECF" w:rsidRDefault="008F629C">
      <w:pPr>
        <w:jc w:val="both"/>
      </w:pPr>
      <w:r>
        <w:t>во тој правец и повторно го формирав неговото име со малку</w:t>
      </w:r>
    </w:p>
    <w:p w14:paraId="33F3F76A" w14:textId="77777777" w:rsidR="00027ECF" w:rsidRDefault="008F629C">
      <w:pPr>
        <w:jc w:val="both"/>
      </w:pPr>
      <w:r>
        <w:t>посилна воздишка. Со испружена рака почнав да опипувам во</w:t>
      </w:r>
    </w:p>
    <w:p w14:paraId="31677C4B" w14:textId="77777777" w:rsidR="00027ECF" w:rsidRDefault="008F629C">
      <w:pPr>
        <w:jc w:val="both"/>
      </w:pPr>
      <w:r>
        <w:t>мракот. Тој повеќе не е тука. „Хари?“ Поминаа пет секунди. Как</w:t>
      </w:r>
    </w:p>
    <w:p w14:paraId="6A181A77" w14:textId="77777777" w:rsidR="00027ECF" w:rsidRDefault="008F629C">
      <w:pPr>
        <w:jc w:val="both"/>
      </w:pPr>
      <w:r>
        <w:t>некој да ме туркаше со притисната глава надолу и јас останав би</w:t>
      </w:r>
    </w:p>
    <w:p w14:paraId="39BC438A" w14:textId="77777777" w:rsidR="00027ECF" w:rsidRDefault="008F629C">
      <w:pPr>
        <w:pStyle w:val="Heading2"/>
      </w:pPr>
      <w:r>
        <w:t>здив во моите гради. Не можам да останам на ова место. Опипу:</w:t>
      </w:r>
    </w:p>
    <w:p w14:paraId="0677C5BA" w14:textId="77777777" w:rsidR="00027ECF" w:rsidRDefault="008F629C">
      <w:pPr>
        <w:jc w:val="both"/>
      </w:pPr>
      <w:r>
        <w:t>вајќи во мракот, одев по својот пат кон местото каде што мислан</w:t>
      </w:r>
    </w:p>
    <w:p w14:paraId="3BE913B6" w14:textId="77777777" w:rsidR="00027ECF" w:rsidRDefault="008F629C">
      <w:pPr>
        <w:jc w:val="both"/>
      </w:pPr>
      <w:r>
        <w:t>дека последен пат го слушнав Хари. „Хари?“ Трипати стиснав на</w:t>
      </w:r>
    </w:p>
    <w:p w14:paraId="77A60E39" w14:textId="77777777" w:rsidR="00027ECF" w:rsidRDefault="00027ECF"/>
    <w:p w14:paraId="387C8A22" w14:textId="77777777" w:rsidR="00027ECF" w:rsidRDefault="00027ECF"/>
    <w:p w14:paraId="1CCC03B5" w14:textId="77777777" w:rsidR="00027ECF" w:rsidRDefault="008F629C">
      <w:pPr>
        <w:jc w:val="both"/>
      </w:pPr>
      <w:r>
        <w:t>===== page_171.png =====</w:t>
      </w:r>
    </w:p>
    <w:p w14:paraId="59B709EC" w14:textId="77777777" w:rsidR="00027ECF" w:rsidRDefault="008F629C">
      <w:pPr>
        <w:jc w:val="both"/>
      </w:pPr>
      <w:r>
        <w:t>копчето на мојот рачен часовник. И испратив светлосни сиг-</w:t>
      </w:r>
    </w:p>
    <w:p w14:paraId="5E049466" w14:textId="77777777" w:rsidR="00027ECF" w:rsidRDefault="008F629C">
      <w:pPr>
        <w:jc w:val="both"/>
      </w:pPr>
      <w:r>
        <w:t>нали во различни правци бидејќи стоев на прагот од вратата и</w:t>
      </w:r>
    </w:p>
    <w:p w14:paraId="70BDFBF2" w14:textId="77777777" w:rsidR="00027ECF" w:rsidRDefault="008F629C">
      <w:pPr>
        <w:jc w:val="both"/>
      </w:pPr>
      <w:r>
        <w:t>на еден метар подалеку, барем како што видов од слабото светло,</w:t>
      </w:r>
    </w:p>
    <w:p w14:paraId="43776C86" w14:textId="77777777" w:rsidR="00027ECF" w:rsidRDefault="008F629C">
      <w:pPr>
        <w:jc w:val="both"/>
      </w:pPr>
      <w:r>
        <w:t>попречно се наоѓаше еден ходник. Чекав, слушав и зјапав. Поми-</w:t>
      </w:r>
    </w:p>
    <w:p w14:paraId="578B2306" w14:textId="77777777" w:rsidR="00027ECF" w:rsidRDefault="008F629C">
      <w:pPr>
        <w:jc w:val="both"/>
      </w:pPr>
      <w:r>
        <w:t>слив на Хари, кој можеби се уште стои и чека на некое кратко</w:t>
      </w:r>
    </w:p>
    <w:p w14:paraId="0FCB8EED" w14:textId="77777777" w:rsidR="00027ECF" w:rsidRDefault="008F629C">
      <w:pPr>
        <w:jc w:val="both"/>
      </w:pPr>
      <w:r>
        <w:t>растојание. Јас разговарав со него во моите мисли, и како антена</w:t>
      </w:r>
    </w:p>
    <w:p w14:paraId="0F36C33D" w14:textId="77777777" w:rsidR="00027ECF" w:rsidRDefault="008F629C">
      <w:pPr>
        <w:pStyle w:val="Heading2"/>
      </w:pPr>
      <w:r>
        <w:lastRenderedPageBreak/>
        <w:t>го раширив наоколу опсегот на мојата концентрација. Се дви- :</w:t>
      </w:r>
    </w:p>
    <w:p w14:paraId="42ECA3EC" w14:textId="77777777" w:rsidR="00027ECF" w:rsidRDefault="008F629C">
      <w:pPr>
        <w:jc w:val="both"/>
      </w:pPr>
      <w:r>
        <w:t>жев чекор по чекор зад аголот, исправен, и барав врати, влезови,</w:t>
      </w:r>
    </w:p>
    <w:p w14:paraId="0B596762" w14:textId="77777777" w:rsidR="00027ECF" w:rsidRDefault="008F629C">
      <w:pPr>
        <w:jc w:val="both"/>
      </w:pPr>
      <w:r>
        <w:t>соби. „Хари?“ Клекнав долу, устата ми беше сува, а јазикот оте-</w:t>
      </w:r>
    </w:p>
    <w:p w14:paraId="7FDFDB7C" w14:textId="77777777" w:rsidR="00027ECF" w:rsidRDefault="008F629C">
      <w:pPr>
        <w:jc w:val="both"/>
      </w:pPr>
      <w:r>
        <w:t>чен. Зошто тој барем еднаш не светне со батеријата? Да не му се</w:t>
      </w:r>
    </w:p>
    <w:p w14:paraId="49F42FCA" w14:textId="77777777" w:rsidR="00027ECF" w:rsidRDefault="008F629C">
      <w:pPr>
        <w:jc w:val="both"/>
      </w:pPr>
      <w:r>
        <w:t>случило нешто? Дали открил нешто? Почнав да ползам на раце</w:t>
      </w:r>
    </w:p>
    <w:p w14:paraId="37DA2915" w14:textId="77777777" w:rsidR="00027ECF" w:rsidRDefault="008F629C">
      <w:pPr>
        <w:jc w:val="both"/>
      </w:pPr>
      <w:r>
        <w:t>и колена, враќајќи се назад на местото каде што го изгубив пред</w:t>
      </w:r>
    </w:p>
    <w:p w14:paraId="4766D628" w14:textId="77777777" w:rsidR="00027ECF" w:rsidRDefault="008F629C">
      <w:pPr>
        <w:jc w:val="both"/>
      </w:pPr>
      <w:r>
        <w:t>дваесетина минути. Почнав самиот себе да се пцујам. Можеби ние</w:t>
      </w:r>
    </w:p>
    <w:p w14:paraId="4F3299F7" w14:textId="77777777" w:rsidR="00027ECF" w:rsidRDefault="008F629C">
      <w:pPr>
        <w:jc w:val="both"/>
      </w:pPr>
      <w:r>
        <w:t>сме се изгубиле затоа што јас не останав на своето место. Зошто</w:t>
      </w:r>
    </w:p>
    <w:p w14:paraId="634985F9" w14:textId="77777777" w:rsidR="00027ECF" w:rsidRDefault="008F629C">
      <w:pPr>
        <w:jc w:val="both"/>
      </w:pPr>
      <w:r>
        <w:t>не останав таму? Се обидов повторно да си го замислам звукот на</w:t>
      </w:r>
    </w:p>
    <w:p w14:paraId="16A59B38" w14:textId="77777777" w:rsidR="00027ECF" w:rsidRDefault="008F629C">
      <w:pPr>
        <w:jc w:val="both"/>
      </w:pPr>
      <w:r>
        <w:t>неговата униформа, да се сетам на движењата што предизвикуваа</w:t>
      </w:r>
    </w:p>
    <w:p w14:paraId="6A406D30" w14:textId="77777777" w:rsidR="00027ECF" w:rsidRDefault="008F629C">
      <w:pPr>
        <w:jc w:val="both"/>
      </w:pPr>
      <w:r>
        <w:t>некаков шум. Некој да не го заробил? „Хари?“</w:t>
      </w:r>
    </w:p>
    <w:p w14:paraId="44A9ACF8" w14:textId="77777777" w:rsidR="00027ECF" w:rsidRDefault="00027ECF"/>
    <w:p w14:paraId="3C5D7A77" w14:textId="77777777" w:rsidR="00027ECF" w:rsidRDefault="008F629C">
      <w:pPr>
        <w:jc w:val="both"/>
      </w:pPr>
      <w:r>
        <w:t>142</w:t>
      </w:r>
    </w:p>
    <w:p w14:paraId="692FEEEF" w14:textId="77777777" w:rsidR="00027ECF" w:rsidRDefault="00027ECF"/>
    <w:p w14:paraId="6EEE4081" w14:textId="77777777" w:rsidR="00027ECF" w:rsidRDefault="008F629C">
      <w:pPr>
        <w:jc w:val="both"/>
      </w:pPr>
      <w:r>
        <w:t>Зората пристигна како ослободување. Штом црнилото се прет-</w:t>
      </w:r>
    </w:p>
    <w:p w14:paraId="452D9477" w14:textId="77777777" w:rsidR="00027ECF" w:rsidRDefault="008F629C">
      <w:pPr>
        <w:jc w:val="both"/>
      </w:pPr>
      <w:r>
        <w:t>вори во најтемно сино, што беше беспрекорно осветлено, за миг</w:t>
      </w:r>
    </w:p>
    <w:p w14:paraId="00A57FF6" w14:textId="77777777" w:rsidR="00027ECF" w:rsidRDefault="008F629C">
      <w:pPr>
        <w:jc w:val="both"/>
      </w:pPr>
      <w:r>
        <w:t>Хари ми исчезна од мислите. И од подот погледнав кон прозорецот</w:t>
      </w:r>
    </w:p>
    <w:p w14:paraId="682AB4F7" w14:textId="77777777" w:rsidR="00027ECF" w:rsidRDefault="008F629C">
      <w:pPr>
        <w:jc w:val="both"/>
      </w:pPr>
      <w:r>
        <w:t>како да гледам во филмско платно. Тоа беше спектакл кој одамна го</w:t>
      </w:r>
    </w:p>
    <w:p w14:paraId="496D5534" w14:textId="77777777" w:rsidR="00027ECF" w:rsidRDefault="008F629C">
      <w:pPr>
        <w:jc w:val="both"/>
      </w:pPr>
      <w:r>
        <w:t>немав видено, и кој по напнатата ноќ ме допре до солзи: утешител-</w:t>
      </w:r>
    </w:p>
    <w:p w14:paraId="026A794C" w14:textId="77777777" w:rsidR="00027ECF" w:rsidRDefault="008F629C">
      <w:pPr>
        <w:jc w:val="both"/>
      </w:pPr>
      <w:r>
        <w:t>ниот доказ дека овие сигурни нешта - вртењето на Земјата околу</w:t>
      </w:r>
    </w:p>
    <w:p w14:paraId="49BBFE13" w14:textId="77777777" w:rsidR="00027ECF" w:rsidRDefault="008F629C">
      <w:pPr>
        <w:jc w:val="both"/>
      </w:pPr>
      <w:r>
        <w:t>својата оска и постоењето на Сонцето - не се засегнати.</w:t>
      </w:r>
    </w:p>
    <w:p w14:paraId="4C0EF1DA" w14:textId="77777777" w:rsidR="00027ECF" w:rsidRDefault="00027ECF"/>
    <w:p w14:paraId="74610598" w14:textId="77777777" w:rsidR="00027ECF" w:rsidRDefault="008F629C">
      <w:pPr>
        <w:jc w:val="both"/>
      </w:pPr>
      <w:r>
        <w:t>143.</w:t>
      </w:r>
    </w:p>
    <w:p w14:paraId="49208A69" w14:textId="77777777" w:rsidR="00027ECF" w:rsidRDefault="00027ECF"/>
    <w:p w14:paraId="006AB118" w14:textId="77777777" w:rsidR="00027ECF" w:rsidRDefault="008F629C">
      <w:pPr>
        <w:jc w:val="both"/>
      </w:pPr>
      <w:r>
        <w:t>Јас продолжив цел ден да се кријам зад еден стол со висок</w:t>
      </w:r>
    </w:p>
    <w:p w14:paraId="18189C1F" w14:textId="77777777" w:rsidR="00027ECF" w:rsidRDefault="008F629C">
      <w:pPr>
        <w:jc w:val="both"/>
      </w:pPr>
      <w:r>
        <w:t>потпирач. Имав две перници, со вез од ловечки кучиња и</w:t>
      </w:r>
    </w:p>
    <w:p w14:paraId="0329FFCC" w14:textId="77777777" w:rsidR="00027ECF" w:rsidRDefault="00027ECF"/>
    <w:p w14:paraId="7D46EC5E" w14:textId="77777777" w:rsidR="00027ECF" w:rsidRDefault="00027ECF"/>
    <w:p w14:paraId="24E6BDA3" w14:textId="77777777" w:rsidR="00027ECF" w:rsidRDefault="008F629C">
      <w:pPr>
        <w:jc w:val="both"/>
      </w:pPr>
      <w:r>
        <w:t>===== page_172.png =====</w:t>
      </w:r>
    </w:p>
    <w:p w14:paraId="4305E32B" w14:textId="77777777" w:rsidR="00027ECF" w:rsidRDefault="008F629C">
      <w:pPr>
        <w:jc w:val="both"/>
      </w:pPr>
      <w:r>
        <w:t>Вашата Детер ри</w:t>
      </w:r>
    </w:p>
    <w:p w14:paraId="53E8B100" w14:textId="77777777" w:rsidR="00027ECF" w:rsidRDefault="008F629C">
      <w:pPr>
        <w:jc w:val="both"/>
      </w:pPr>
      <w:r>
        <w:lastRenderedPageBreak/>
        <w:t>разлетани патки, со искинат шев и избледени облачиња од памук</w:t>
      </w:r>
    </w:p>
    <w:p w14:paraId="20DB38AD" w14:textId="77777777" w:rsidR="00027ECF" w:rsidRDefault="008F629C">
      <w:pPr>
        <w:jc w:val="both"/>
      </w:pPr>
      <w:r>
        <w:t>бавно натопени со мојата темножолта урина. Јас не можев да раз.</w:t>
      </w:r>
    </w:p>
    <w:p w14:paraId="1519F900" w14:textId="77777777" w:rsidR="00027ECF" w:rsidRDefault="008F629C">
      <w:pPr>
        <w:jc w:val="both"/>
      </w:pPr>
      <w:r>
        <w:t>ликувам никаков звук. Никаква бучава, никаков звук од горниот</w:t>
      </w:r>
    </w:p>
    <w:p w14:paraId="207238AA" w14:textId="77777777" w:rsidR="00027ECF" w:rsidRDefault="008F629C">
      <w:pPr>
        <w:jc w:val="both"/>
      </w:pPr>
      <w:r>
        <w:t>дел на облеката, никаков човек што излегува од плакар. Лежејќи,</w:t>
      </w:r>
    </w:p>
    <w:p w14:paraId="58F4860E" w14:textId="77777777" w:rsidR="00027ECF" w:rsidRDefault="008F629C">
      <w:pPr>
        <w:jc w:val="both"/>
      </w:pPr>
      <w:r>
        <w:t>гледав во дрвените штици на подот.</w:t>
      </w:r>
    </w:p>
    <w:p w14:paraId="37C7BF0C" w14:textId="77777777" w:rsidR="00027ECF" w:rsidRDefault="00027ECF"/>
    <w:p w14:paraId="04F901C9" w14:textId="77777777" w:rsidR="00027ECF" w:rsidRDefault="008F629C">
      <w:pPr>
        <w:jc w:val="both"/>
      </w:pPr>
      <w:r>
        <w:t>Или Хари е мртов или тој мисли дека јас сум мртов.</w:t>
      </w:r>
    </w:p>
    <w:p w14:paraId="5FC62800" w14:textId="77777777" w:rsidR="00027ECF" w:rsidRDefault="00027ECF"/>
    <w:p w14:paraId="4FF979BE" w14:textId="77777777" w:rsidR="00027ECF" w:rsidRDefault="008F629C">
      <w:pPr>
        <w:jc w:val="both"/>
      </w:pPr>
      <w:r>
        <w:t>И каде е тој последен станар? Дали е тој оној што го нападна;</w:t>
      </w:r>
    </w:p>
    <w:p w14:paraId="30C03D86" w14:textId="77777777" w:rsidR="00027ECF" w:rsidRDefault="008F629C">
      <w:pPr>
        <w:jc w:val="both"/>
      </w:pPr>
      <w:r>
        <w:t>Хари? Или лежи некаде на вакви дабови штици со своето вкоча.</w:t>
      </w:r>
    </w:p>
    <w:p w14:paraId="5A050CCD" w14:textId="77777777" w:rsidR="00027ECF" w:rsidRDefault="008F629C">
      <w:pPr>
        <w:jc w:val="both"/>
      </w:pPr>
      <w:r>
        <w:t>нето бездушно тело?</w:t>
      </w:r>
    </w:p>
    <w:p w14:paraId="0EC90D7C" w14:textId="77777777" w:rsidR="00027ECF" w:rsidRDefault="00027ECF"/>
    <w:p w14:paraId="52170EEF" w14:textId="77777777" w:rsidR="00027ECF" w:rsidRDefault="008F629C">
      <w:pPr>
        <w:jc w:val="both"/>
      </w:pPr>
      <w:r>
        <w:t>Шансата Хари сега да влезе тука, да го изговори моето име и</w:t>
      </w:r>
    </w:p>
    <w:p w14:paraId="59A4CC33" w14:textId="77777777" w:rsidR="00027ECF" w:rsidRDefault="00027ECF"/>
    <w:p w14:paraId="223AB784" w14:textId="77777777" w:rsidR="00027ECF" w:rsidRDefault="008F629C">
      <w:pPr>
        <w:jc w:val="both"/>
      </w:pPr>
      <w:r>
        <w:t>- потоа смеејќи се да ме праша зошто, по ѓаволите, се кријам зад</w:t>
      </w:r>
    </w:p>
    <w:p w14:paraId="419F0783" w14:textId="77777777" w:rsidR="00027ECF" w:rsidRDefault="008F629C">
      <w:pPr>
        <w:jc w:val="both"/>
      </w:pPr>
      <w:r>
        <w:t>столот со висок потпирач, таа шанса навистина за миг посто-</w:t>
      </w:r>
    </w:p>
    <w:p w14:paraId="0CF00E26" w14:textId="77777777" w:rsidR="00027ECF" w:rsidRDefault="008F629C">
      <w:pPr>
        <w:jc w:val="both"/>
      </w:pPr>
      <w:r>
        <w:t>еше во раните утрински часови. Во секој случај, јас се обидов</w:t>
      </w:r>
    </w:p>
    <w:p w14:paraId="705B8E4F" w14:textId="77777777" w:rsidR="00027ECF" w:rsidRDefault="008F629C">
      <w:pPr>
        <w:jc w:val="both"/>
      </w:pPr>
      <w:r>
        <w:t>да не размислувам за ништо друго. Ги чекав неговите чекори,</w:t>
      </w:r>
    </w:p>
    <w:p w14:paraId="036F69FC" w14:textId="77777777" w:rsidR="00027ECF" w:rsidRDefault="008F629C">
      <w:pPr>
        <w:jc w:val="both"/>
      </w:pPr>
      <w:r>
        <w:t>и чукањето на работ од панталоните по неговата мазна боја за</w:t>
      </w:r>
    </w:p>
    <w:p w14:paraId="644190A2" w14:textId="77777777" w:rsidR="00027ECF" w:rsidRDefault="008F629C">
      <w:pPr>
        <w:jc w:val="both"/>
      </w:pPr>
      <w:r>
        <w:t>чевли. Чекав таму каде што седев.</w:t>
      </w:r>
    </w:p>
    <w:p w14:paraId="42567782" w14:textId="77777777" w:rsidR="00027ECF" w:rsidRDefault="00027ECF"/>
    <w:p w14:paraId="0A339C35" w14:textId="77777777" w:rsidR="00027ECF" w:rsidRDefault="008F629C">
      <w:pPr>
        <w:jc w:val="both"/>
      </w:pPr>
      <w:r>
        <w:t>144</w:t>
      </w:r>
    </w:p>
    <w:p w14:paraId="78FC58E5" w14:textId="77777777" w:rsidR="00027ECF" w:rsidRDefault="00027ECF"/>
    <w:p w14:paraId="03EB3983" w14:textId="77777777" w:rsidR="00027ECF" w:rsidRDefault="008F629C">
      <w:pPr>
        <w:jc w:val="both"/>
      </w:pPr>
      <w:r>
        <w:t>Во доцните попладневни часови почна да ми кркори стома-</w:t>
      </w:r>
    </w:p>
    <w:p w14:paraId="720A14DA" w14:textId="77777777" w:rsidR="00027ECF" w:rsidRDefault="008F629C">
      <w:pPr>
        <w:jc w:val="both"/>
      </w:pPr>
      <w:r>
        <w:t>кот. Тоа сигурно можеше да се слушне во соседната соба и во</w:t>
      </w:r>
    </w:p>
    <w:p w14:paraId="07CEED3A" w14:textId="77777777" w:rsidR="00027ECF" w:rsidRDefault="008F629C">
      <w:pPr>
        <w:jc w:val="both"/>
      </w:pPr>
      <w:r>
        <w:t>двата ходници кои обезбедуваа пристап до и од оваа просторија,</w:t>
      </w:r>
    </w:p>
    <w:p w14:paraId="286F917B" w14:textId="77777777" w:rsidR="00027ECF" w:rsidRDefault="008F629C">
      <w:pPr>
        <w:jc w:val="both"/>
      </w:pPr>
      <w:r>
        <w:t>а можеби и подалеку. Се фатив за глуждовите и си го стиснав</w:t>
      </w:r>
    </w:p>
    <w:p w14:paraId="5B2CD321" w14:textId="77777777" w:rsidR="00027ECF" w:rsidRDefault="008F629C">
      <w:pPr>
        <w:jc w:val="both"/>
      </w:pPr>
      <w:r>
        <w:t>телото, ги затегнав мускулите на стомакот за да можам одеднаш</w:t>
      </w:r>
    </w:p>
    <w:p w14:paraId="61AC82B6" w14:textId="77777777" w:rsidR="00027ECF" w:rsidRDefault="008F629C">
      <w:pPr>
        <w:jc w:val="both"/>
      </w:pPr>
      <w:r>
        <w:t>да го исфрлам кркорењето.</w:t>
      </w:r>
    </w:p>
    <w:p w14:paraId="321F6546" w14:textId="77777777" w:rsidR="00027ECF" w:rsidRDefault="00027ECF"/>
    <w:p w14:paraId="797CEA25" w14:textId="77777777" w:rsidR="00027ECF" w:rsidRDefault="008F629C">
      <w:pPr>
        <w:jc w:val="both"/>
      </w:pPr>
      <w:r>
        <w:t>Подоцна од ладната пот ме полазија морници по грбот.</w:t>
      </w:r>
    </w:p>
    <w:p w14:paraId="482F84BA" w14:textId="77777777" w:rsidR="00027ECF" w:rsidRDefault="00027ECF"/>
    <w:p w14:paraId="6203B400" w14:textId="77777777" w:rsidR="00027ECF" w:rsidRDefault="008F629C">
      <w:pPr>
        <w:jc w:val="both"/>
      </w:pPr>
      <w:r>
        <w:t>Во пресрет на ноќта, тесниот простор зад столот со висок</w:t>
      </w:r>
    </w:p>
    <w:p w14:paraId="431D5B70" w14:textId="77777777" w:rsidR="00027ECF" w:rsidRDefault="008F629C">
      <w:pPr>
        <w:jc w:val="both"/>
      </w:pPr>
      <w:r>
        <w:t>потпирач се претвори во затвор и искушението да се тргнам од</w:t>
      </w:r>
    </w:p>
    <w:p w14:paraId="58499FB1" w14:textId="77777777" w:rsidR="00027ECF" w:rsidRDefault="008F629C">
      <w:pPr>
        <w:jc w:val="both"/>
      </w:pPr>
      <w:r>
        <w:t>таму стана премногу големо.</w:t>
      </w:r>
    </w:p>
    <w:p w14:paraId="1B80387F" w14:textId="77777777" w:rsidR="00027ECF" w:rsidRDefault="00027ECF"/>
    <w:p w14:paraId="210428E5" w14:textId="77777777" w:rsidR="00027ECF" w:rsidRDefault="008F629C">
      <w:pPr>
        <w:jc w:val="both"/>
      </w:pPr>
      <w:r>
        <w:t>Перспективата радикално се смени.</w:t>
      </w:r>
    </w:p>
    <w:p w14:paraId="37A19AFB" w14:textId="77777777" w:rsidR="00027ECF" w:rsidRDefault="00027ECF"/>
    <w:p w14:paraId="4DC35517" w14:textId="77777777" w:rsidR="00027ECF" w:rsidRDefault="008F629C">
      <w:pPr>
        <w:jc w:val="both"/>
      </w:pPr>
      <w:r>
        <w:t>Ентериерот ме обзеде.</w:t>
      </w:r>
    </w:p>
    <w:p w14:paraId="59A43F40" w14:textId="77777777" w:rsidR="00027ECF" w:rsidRDefault="00027ECF"/>
    <w:p w14:paraId="0D1B69AC" w14:textId="77777777" w:rsidR="00027ECF" w:rsidRDefault="008F629C">
      <w:pPr>
        <w:jc w:val="both"/>
      </w:pPr>
      <w:r>
        <w:t>Потоа, ништо друго не се случуваше. Воздухот во собата беше</w:t>
      </w:r>
    </w:p>
    <w:p w14:paraId="6FB1A2C7" w14:textId="77777777" w:rsidR="00027ECF" w:rsidRDefault="008F629C">
      <w:pPr>
        <w:jc w:val="both"/>
      </w:pPr>
      <w:r>
        <w:t>неподвижен. Иако би можел, исто така, цел ден да останам да</w:t>
      </w:r>
    </w:p>
    <w:p w14:paraId="0CBEAE72" w14:textId="77777777" w:rsidR="00027ECF" w:rsidRDefault="008F629C">
      <w:pPr>
        <w:jc w:val="both"/>
      </w:pPr>
      <w:r>
        <w:t>седам како сега, со рацете на потпирачот за грбот. Би можел це</w:t>
      </w:r>
    </w:p>
    <w:p w14:paraId="0A371286" w14:textId="77777777" w:rsidR="00027ECF" w:rsidRDefault="008F629C">
      <w:pPr>
        <w:jc w:val="both"/>
      </w:pPr>
      <w:r>
        <w:t>ден да седам на столот. И тоа никој не би го забележал.</w:t>
      </w:r>
    </w:p>
    <w:p w14:paraId="7DCE609D" w14:textId="77777777" w:rsidR="00027ECF" w:rsidRDefault="00027ECF"/>
    <w:p w14:paraId="715D613E" w14:textId="77777777" w:rsidR="00027ECF" w:rsidRDefault="008F629C">
      <w:pPr>
        <w:jc w:val="both"/>
      </w:pPr>
      <w:r>
        <w:t>оо |</w:t>
      </w:r>
    </w:p>
    <w:p w14:paraId="26686B41" w14:textId="77777777" w:rsidR="00027ECF" w:rsidRDefault="00027ECF"/>
    <w:p w14:paraId="0EE76D77" w14:textId="77777777" w:rsidR="00027ECF" w:rsidRDefault="00027ECF"/>
    <w:p w14:paraId="5F5F2154" w14:textId="77777777" w:rsidR="00027ECF" w:rsidRDefault="008F629C">
      <w:pPr>
        <w:jc w:val="both"/>
      </w:pPr>
      <w:r>
        <w:t>===== page_173.png =====</w:t>
      </w:r>
    </w:p>
    <w:p w14:paraId="5F8E8F12" w14:textId="77777777" w:rsidR="00027ECF" w:rsidRDefault="008F629C">
      <w:pPr>
        <w:jc w:val="both"/>
      </w:pPr>
      <w:r>
        <w:t>"“--- та ааа</w:t>
      </w:r>
    </w:p>
    <w:p w14:paraId="7B139388" w14:textId="77777777" w:rsidR="00027ECF" w:rsidRDefault="008F629C">
      <w:pPr>
        <w:jc w:val="both"/>
      </w:pPr>
      <w:r>
        <w:t>чувар. 183</w:t>
      </w:r>
    </w:p>
    <w:p w14:paraId="390FBB1F" w14:textId="77777777" w:rsidR="00027ECF" w:rsidRDefault="00027ECF"/>
    <w:p w14:paraId="2B8A71B3" w14:textId="77777777" w:rsidR="00027ECF" w:rsidRDefault="008F629C">
      <w:pPr>
        <w:jc w:val="both"/>
      </w:pPr>
      <w:r>
        <w:t>145</w:t>
      </w:r>
    </w:p>
    <w:p w14:paraId="7938A6E8" w14:textId="77777777" w:rsidR="00027ECF" w:rsidRDefault="00027ECF"/>
    <w:p w14:paraId="0D680C0B" w14:textId="77777777" w:rsidR="00027ECF" w:rsidRDefault="008F629C">
      <w:pPr>
        <w:jc w:val="both"/>
      </w:pPr>
      <w:r>
        <w:t>Гледам само високи згради. Тоа несомнено придонесуваше за</w:t>
      </w:r>
    </w:p>
    <w:p w14:paraId="6BA2BBEA" w14:textId="77777777" w:rsidR="00027ECF" w:rsidRDefault="008F629C">
      <w:pPr>
        <w:jc w:val="both"/>
      </w:pPr>
      <w:r>
        <w:t>шармот на становите што можеа да се видат преку други високи</w:t>
      </w:r>
    </w:p>
    <w:p w14:paraId="5D0FE981" w14:textId="77777777" w:rsidR="00027ECF" w:rsidRDefault="008F629C">
      <w:pPr>
        <w:jc w:val="both"/>
      </w:pPr>
      <w:r>
        <w:t>згради во центарот на градот. Особено сега, при пристигнувањето</w:t>
      </w:r>
    </w:p>
    <w:p w14:paraId="467DF07A" w14:textId="77777777" w:rsidR="00027ECF" w:rsidRDefault="008F629C">
      <w:pPr>
        <w:jc w:val="both"/>
      </w:pPr>
      <w:r>
        <w:t>на ноќта, погледот беше неодолив. Улиците беа скриени, како таа</w:t>
      </w:r>
    </w:p>
    <w:p w14:paraId="687F4066" w14:textId="77777777" w:rsidR="00027ECF" w:rsidRDefault="008F629C">
      <w:pPr>
        <w:jc w:val="both"/>
      </w:pPr>
      <w:r>
        <w:lastRenderedPageBreak/>
        <w:t>да им била намерата. Повторно се појави вештачкото светло,</w:t>
      </w:r>
    </w:p>
    <w:p w14:paraId="74D67F37" w14:textId="77777777" w:rsidR="00027ECF" w:rsidRDefault="008F629C">
      <w:pPr>
        <w:jc w:val="both"/>
      </w:pPr>
      <w:r>
        <w:t>но повторно недостигаше секаков вид движење што можеше да</w:t>
      </w:r>
    </w:p>
    <w:p w14:paraId="63DB4BFA" w14:textId="77777777" w:rsidR="00027ECF" w:rsidRDefault="008F629C">
      <w:pPr>
        <w:jc w:val="both"/>
      </w:pPr>
      <w:r>
        <w:t>укаже на човечко присуство. На чистото небо не видов никакви</w:t>
      </w:r>
    </w:p>
    <w:p w14:paraId="6EFE9E58" w14:textId="77777777" w:rsidR="00027ECF" w:rsidRDefault="008F629C">
      <w:pPr>
        <w:jc w:val="both"/>
      </w:pPr>
      <w:r>
        <w:t>траги од бели воздушни линии на авионите. Само во далечината</w:t>
      </w:r>
    </w:p>
    <w:p w14:paraId="390D7EB8" w14:textId="77777777" w:rsidR="00027ECF" w:rsidRDefault="008F629C">
      <w:pPr>
        <w:jc w:val="both"/>
      </w:pPr>
      <w:r>
        <w:t>се гледаше како плови една пурпурна дамка која брзо исчезна</w:t>
      </w:r>
    </w:p>
    <w:p w14:paraId="55C33022" w14:textId="77777777" w:rsidR="00027ECF" w:rsidRDefault="008F629C">
      <w:pPr>
        <w:jc w:val="both"/>
      </w:pPr>
      <w:r>
        <w:t>меѓу невидливите слоеви на воздухот. Небото беше празно и бес-</w:t>
      </w:r>
    </w:p>
    <w:p w14:paraId="3C1A79A5" w14:textId="77777777" w:rsidR="00027ECF" w:rsidRDefault="008F629C">
      <w:pPr>
        <w:jc w:val="both"/>
      </w:pPr>
      <w:r>
        <w:t>крајно. Зајдисонцето ме воодушеви, и веќе петнаесет минути јас</w:t>
      </w:r>
    </w:p>
    <w:p w14:paraId="5EB97AFE" w14:textId="77777777" w:rsidR="00027ECF" w:rsidRDefault="008F629C">
      <w:pPr>
        <w:jc w:val="both"/>
      </w:pPr>
      <w:r>
        <w:t>воопшто не погледнав назад преку моето рамо; додека.Сонцето</w:t>
      </w:r>
    </w:p>
    <w:p w14:paraId="0CB04A21" w14:textId="77777777" w:rsidR="00027ECF" w:rsidRDefault="008F629C">
      <w:pPr>
        <w:jc w:val="both"/>
      </w:pPr>
      <w:r>
        <w:t>не си замине, јас сум бесмртен. Можеби ништо не се случило.</w:t>
      </w:r>
    </w:p>
    <w:p w14:paraId="62187E05" w14:textId="77777777" w:rsidR="00027ECF" w:rsidRDefault="008F629C">
      <w:pPr>
        <w:jc w:val="both"/>
      </w:pPr>
      <w:r>
        <w:t>Сјајните згради, трепкањето на светлата. Можеби јас и Хари сме</w:t>
      </w:r>
    </w:p>
    <w:p w14:paraId="60A78232" w14:textId="77777777" w:rsidR="00027ECF" w:rsidRDefault="008F629C">
      <w:pPr>
        <w:jc w:val="both"/>
      </w:pPr>
      <w:r>
        <w:t>направиле ужасна грешка. Луѓето се уште одат во супермаркетите</w:t>
      </w:r>
    </w:p>
    <w:p w14:paraId="153AA616" w14:textId="77777777" w:rsidR="00027ECF" w:rsidRDefault="008F629C">
      <w:pPr>
        <w:jc w:val="both"/>
      </w:pPr>
      <w:r>
        <w:t>за да можат набрзина да купат парче месо, млеко и путер.</w:t>
      </w:r>
    </w:p>
    <w:p w14:paraId="06025F61" w14:textId="77777777" w:rsidR="00027ECF" w:rsidRDefault="00027ECF"/>
    <w:p w14:paraId="2411C75C" w14:textId="77777777" w:rsidR="00027ECF" w:rsidRDefault="008F629C">
      <w:pPr>
        <w:jc w:val="both"/>
      </w:pPr>
      <w:r>
        <w:t>Една убава русокоса жена во црн фустан ги преуредува чашите</w:t>
      </w:r>
    </w:p>
    <w:p w14:paraId="5919D3F6" w14:textId="77777777" w:rsidR="00027ECF" w:rsidRDefault="008F629C">
      <w:pPr>
        <w:jc w:val="both"/>
      </w:pPr>
      <w:r>
        <w:t>за вино на масата со број 18, додека првите клиенти влегуваат</w:t>
      </w:r>
    </w:p>
    <w:p w14:paraId="4EE55F68" w14:textId="77777777" w:rsidR="00027ECF" w:rsidRDefault="008F629C">
      <w:pPr>
        <w:jc w:val="both"/>
      </w:pPr>
      <w:r>
        <w:t>во ресторанот и учтиво ја чекаат во претсобјето. Во автоматот</w:t>
      </w:r>
    </w:p>
    <w:p w14:paraId="5089E6DB" w14:textId="77777777" w:rsidR="00027ECF" w:rsidRDefault="008F629C">
      <w:pPr>
        <w:jc w:val="both"/>
      </w:pPr>
      <w:r>
        <w:t>на станицата едно чоколадо со кикиритки се лизна кон работ,</w:t>
      </w:r>
    </w:p>
    <w:p w14:paraId="556A43BD" w14:textId="77777777" w:rsidR="00027ECF" w:rsidRDefault="008F629C">
      <w:pPr>
        <w:jc w:val="both"/>
      </w:pPr>
      <w:r>
        <w:t>паѓајќи надолу во фиоката на машината.</w:t>
      </w:r>
    </w:p>
    <w:p w14:paraId="68B57DE1" w14:textId="77777777" w:rsidR="00027ECF" w:rsidRDefault="00027ECF"/>
    <w:p w14:paraId="15AB00E0" w14:textId="77777777" w:rsidR="00027ECF" w:rsidRDefault="008F629C">
      <w:pPr>
        <w:jc w:val="both"/>
      </w:pPr>
      <w:r>
        <w:t>146</w:t>
      </w:r>
    </w:p>
    <w:p w14:paraId="5C4D4693" w14:textId="77777777" w:rsidR="00027ECF" w:rsidRDefault="00027ECF"/>
    <w:p w14:paraId="1B994DE5" w14:textId="77777777" w:rsidR="00027ECF" w:rsidRDefault="008F629C">
      <w:pPr>
        <w:jc w:val="both"/>
      </w:pPr>
      <w:r>
        <w:t>Јас тивко се движев наоколу во мракот. Исклучена е можноста</w:t>
      </w:r>
    </w:p>
    <w:p w14:paraId="634E1185" w14:textId="77777777" w:rsidR="00027ECF" w:rsidRDefault="008F629C">
      <w:pPr>
        <w:jc w:val="both"/>
      </w:pPr>
      <w:r>
        <w:t>-танарот се уште да седи во некој плакар. Хари тргна во потрага</w:t>
      </w:r>
    </w:p>
    <w:p w14:paraId="45031886" w14:textId="77777777" w:rsidR="00027ECF" w:rsidRDefault="008F629C">
      <w:pPr>
        <w:jc w:val="both"/>
      </w:pPr>
      <w:r>
        <w:t>по него, исто како и јас. Станарот е на прво место. Доколку го</w:t>
      </w:r>
    </w:p>
    <w:p w14:paraId="22D0942A" w14:textId="77777777" w:rsidR="00027ECF" w:rsidRDefault="008F629C">
      <w:pPr>
        <w:jc w:val="both"/>
      </w:pPr>
      <w:r>
        <w:t>најдам станарот, веројатно ќе го најдам и Хари. Ние едноставно</w:t>
      </w:r>
    </w:p>
    <w:p w14:paraId="36D0CDAD" w14:textId="77777777" w:rsidR="00027ECF" w:rsidRDefault="008F629C">
      <w:pPr>
        <w:jc w:val="both"/>
      </w:pPr>
      <w:r>
        <w:t>се изгубивме еден со друг. Требаше да си останам на своето место,</w:t>
      </w:r>
    </w:p>
    <w:p w14:paraId="036F2517" w14:textId="77777777" w:rsidR="00027ECF" w:rsidRDefault="008F629C">
      <w:pPr>
        <w:jc w:val="both"/>
      </w:pPr>
      <w:r>
        <w:t>но тоа не се случи. Хари го држеше пиштолот в рака, со прстот на</w:t>
      </w:r>
    </w:p>
    <w:p w14:paraId="59EEA285" w14:textId="77777777" w:rsidR="00027ECF" w:rsidRDefault="008F629C">
      <w:pPr>
        <w:jc w:val="both"/>
      </w:pPr>
      <w:r>
        <w:t>чкрапалото. Дури и со целосно изненадување, па дури и со фрлено</w:t>
      </w:r>
    </w:p>
    <w:p w14:paraId="32DDA6E1" w14:textId="77777777" w:rsidR="00027ECF" w:rsidRDefault="008F629C">
      <w:pPr>
        <w:jc w:val="both"/>
      </w:pPr>
      <w:r>
        <w:t>пијано врз неговата глава, или некој крупен човек да му го стиска</w:t>
      </w:r>
    </w:p>
    <w:p w14:paraId="7C57C20D" w14:textId="77777777" w:rsidR="00027ECF" w:rsidRDefault="00027ECF"/>
    <w:p w14:paraId="4DBC7564" w14:textId="77777777" w:rsidR="00027ECF" w:rsidRDefault="008F629C">
      <w:pPr>
        <w:pStyle w:val="Heading1"/>
      </w:pPr>
      <w:r>
        <w:t>. . ЧА</w:t>
      </w:r>
    </w:p>
    <w:p w14:paraId="51F06328" w14:textId="77777777" w:rsidR="00027ECF" w:rsidRDefault="00027ECF"/>
    <w:p w14:paraId="0E18C99B" w14:textId="77777777" w:rsidR="00027ECF" w:rsidRDefault="00027ECF"/>
    <w:p w14:paraId="67FAEB24" w14:textId="77777777" w:rsidR="00027ECF" w:rsidRDefault="008F629C">
      <w:pPr>
        <w:jc w:val="both"/>
      </w:pPr>
      <w:r>
        <w:t>===== page_174.png =====</w:t>
      </w:r>
    </w:p>
    <w:p w14:paraId="201BA7E3" w14:textId="77777777" w:rsidR="00027ECF" w:rsidRDefault="008F629C">
      <w:pPr>
        <w:jc w:val="both"/>
      </w:pPr>
      <w:r>
        <w:t>грлото, тој сепак ќе може да испука еден куршум. Но, ниту тоа.</w:t>
      </w:r>
    </w:p>
    <w:p w14:paraId="600460D7" w14:textId="77777777" w:rsidR="00027ECF" w:rsidRDefault="008F629C">
      <w:pPr>
        <w:jc w:val="both"/>
      </w:pPr>
      <w:r>
        <w:t>се случи. Бидејќи тој, исто како и јас, не знае што се случило с, |</w:t>
      </w:r>
    </w:p>
    <w:p w14:paraId="23040CD9" w14:textId="77777777" w:rsidR="00027ECF" w:rsidRDefault="008F629C">
      <w:pPr>
        <w:jc w:val="both"/>
      </w:pPr>
      <w:r>
        <w:t>станарот, затоа се држи настрана. Од другата страна на замоко; |</w:t>
      </w:r>
    </w:p>
    <w:p w14:paraId="6D6D9428" w14:textId="77777777" w:rsidR="00027ECF" w:rsidRDefault="008F629C">
      <w:pPr>
        <w:jc w:val="both"/>
      </w:pPr>
      <w:r>
        <w:t>тој ги брише прашината и нечистотијата од рабовите на собит: ,</w:t>
      </w:r>
    </w:p>
    <w:p w14:paraId="1FD9ACA2" w14:textId="77777777" w:rsidR="00027ECF" w:rsidRDefault="008F629C">
      <w:pPr>
        <w:jc w:val="both"/>
      </w:pPr>
      <w:r>
        <w:t>исто како и јас во ова крило. Илјада квадратни метри. Се заврти,</w:t>
      </w:r>
    </w:p>
    <w:p w14:paraId="7CC07E1E" w14:textId="77777777" w:rsidR="00027ECF" w:rsidRDefault="008F629C">
      <w:pPr>
        <w:pStyle w:val="Heading2"/>
      </w:pPr>
      <w:r>
        <w:t>на грб, нежно ја повлеков кошулата од оштетената кожа на моит:</w:t>
      </w:r>
    </w:p>
    <w:p w14:paraId="7FB338BC" w14:textId="77777777" w:rsidR="00027ECF" w:rsidRDefault="008F629C">
      <w:pPr>
        <w:jc w:val="both"/>
      </w:pPr>
      <w:r>
        <w:t>лакти и направив мала пресметка. Ова ми се чини навистина глу.</w:t>
      </w:r>
    </w:p>
    <w:p w14:paraId="19947D75" w14:textId="77777777" w:rsidR="00027ECF" w:rsidRDefault="008F629C">
      <w:pPr>
        <w:jc w:val="both"/>
      </w:pPr>
      <w:r>
        <w:t>паво: илјада квадратни метри, тоа е четириесет метри на дваесет</w:t>
      </w:r>
    </w:p>
    <w:p w14:paraId="709DC067" w14:textId="77777777" w:rsidR="00027ECF" w:rsidRDefault="008F629C">
      <w:pPr>
        <w:jc w:val="both"/>
      </w:pPr>
      <w:r>
        <w:t>пет метри! Апартманите се дефинитивно поголеми. Кој етој шт,</w:t>
      </w:r>
    </w:p>
    <w:p w14:paraId="6EEB1385" w14:textId="77777777" w:rsidR="00027ECF" w:rsidRDefault="008F629C">
      <w:pPr>
        <w:jc w:val="both"/>
      </w:pPr>
      <w:r>
        <w:t>тврдеше дека се работи за илјада квадратни метри? Не можам 11</w:t>
      </w:r>
    </w:p>
    <w:p w14:paraId="4B58C8EE" w14:textId="77777777" w:rsidR="00027ECF" w:rsidRDefault="008F629C">
      <w:pPr>
        <w:jc w:val="both"/>
      </w:pPr>
      <w:r>
        <w:t>се сетам. Дали тоа беше Артур? Дали зборот „илјада“ бил иско.</w:t>
      </w:r>
    </w:p>
    <w:p w14:paraId="282136CB" w14:textId="77777777" w:rsidR="00027ECF" w:rsidRDefault="008F629C">
      <w:pPr>
        <w:jc w:val="both"/>
      </w:pPr>
      <w:r>
        <w:t>ристен на практичен начин во разговорот за да може полесно 11</w:t>
      </w:r>
    </w:p>
    <w:p w14:paraId="1D3FC58B" w14:textId="77777777" w:rsidR="00027ECF" w:rsidRDefault="008F629C">
      <w:pPr>
        <w:jc w:val="both"/>
      </w:pPr>
      <w:r>
        <w:t>се разбере? Како симбол за огромното богатство на станарите</w:t>
      </w:r>
    </w:p>
    <w:p w14:paraId="328A1706" w14:textId="77777777" w:rsidR="00027ECF" w:rsidRDefault="008F629C">
      <w:pPr>
        <w:jc w:val="both"/>
      </w:pPr>
      <w:r>
        <w:t>Поради нивната нескротлива екстраваганција?</w:t>
      </w:r>
    </w:p>
    <w:p w14:paraId="76A21D7D" w14:textId="77777777" w:rsidR="00027ECF" w:rsidRDefault="00027ECF"/>
    <w:p w14:paraId="44523C38" w14:textId="77777777" w:rsidR="00027ECF" w:rsidRDefault="008F629C">
      <w:pPr>
        <w:jc w:val="both"/>
      </w:pPr>
      <w:r>
        <w:t>147</w:t>
      </w:r>
    </w:p>
    <w:p w14:paraId="21DD1B45" w14:textId="77777777" w:rsidR="00027ECF" w:rsidRDefault="00027ECF"/>
    <w:p w14:paraId="3A6BE143" w14:textId="77777777" w:rsidR="00027ECF" w:rsidRDefault="008F629C">
      <w:pPr>
        <w:jc w:val="both"/>
      </w:pPr>
      <w:r>
        <w:t>Го ставив пиштолот врз стомакот, и ги отворав и затвора</w:t>
      </w:r>
    </w:p>
    <w:p w14:paraId="57AD8DD9" w14:textId="77777777" w:rsidR="00027ECF" w:rsidRDefault="008F629C">
      <w:pPr>
        <w:jc w:val="both"/>
      </w:pPr>
      <w:r>
        <w:t>дланките за да го спречам грчењето. Неподвижно лежев на подот,</w:t>
      </w:r>
    </w:p>
    <w:p w14:paraId="382794C0" w14:textId="77777777" w:rsidR="00027ECF" w:rsidRDefault="008F629C">
      <w:pPr>
        <w:jc w:val="both"/>
      </w:pPr>
      <w:r>
        <w:t>со рацете покрај телото, како да чекам да се појави докторо</w:t>
      </w:r>
    </w:p>
    <w:p w14:paraId="61825833" w14:textId="77777777" w:rsidR="00027ECF" w:rsidRDefault="008F629C">
      <w:pPr>
        <w:jc w:val="both"/>
      </w:pPr>
      <w:r>
        <w:t>поради кој сега веќе лежам на масата. Дали Хари во меѓуврем</w:t>
      </w:r>
    </w:p>
    <w:p w14:paraId="607E7D2F" w14:textId="77777777" w:rsidR="00027ECF" w:rsidRDefault="008F629C">
      <w:pPr>
        <w:jc w:val="both"/>
      </w:pPr>
      <w:r>
        <w:t>направил пресметка? Дали домот ми се чини поголем затоа шт</w:t>
      </w:r>
    </w:p>
    <w:p w14:paraId="6F955A0D" w14:textId="77777777" w:rsidR="00027ECF" w:rsidRDefault="008F629C">
      <w:pPr>
        <w:jc w:val="both"/>
      </w:pPr>
      <w:r>
        <w:t>јас никогаш претходно не сум бил тука и затоа што немам добај</w:t>
      </w:r>
    </w:p>
    <w:p w14:paraId="4FAC86BA" w14:textId="77777777" w:rsidR="00027ECF" w:rsidRDefault="008F629C">
      <w:pPr>
        <w:jc w:val="both"/>
      </w:pPr>
      <w:r>
        <w:t>преглед? Се што е познато, станува помало. Згора на оа, ги гле</w:t>
      </w:r>
    </w:p>
    <w:p w14:paraId="28B97DE4" w14:textId="77777777" w:rsidR="00027ECF" w:rsidRDefault="008F629C">
      <w:pPr>
        <w:jc w:val="both"/>
      </w:pPr>
      <w:r>
        <w:lastRenderedPageBreak/>
        <w:t>дам нештата што се осветлени од месечевата светлина. Фидовит</w:t>
      </w:r>
    </w:p>
    <w:p w14:paraId="6F1F5204" w14:textId="77777777" w:rsidR="00027ECF" w:rsidRDefault="008F629C">
      <w:pPr>
        <w:jc w:val="both"/>
      </w:pPr>
      <w:r>
        <w:t>се високи како два ката. |</w:t>
      </w:r>
    </w:p>
    <w:p w14:paraId="1F9A5A84" w14:textId="77777777" w:rsidR="00027ECF" w:rsidRDefault="00027ECF"/>
    <w:p w14:paraId="7F8F458D" w14:textId="77777777" w:rsidR="00027ECF" w:rsidRDefault="008F629C">
      <w:pPr>
        <w:jc w:val="both"/>
      </w:pPr>
      <w:r>
        <w:t>Среде собата блескаше една голема дизајнирана машиќ</w:t>
      </w:r>
    </w:p>
    <w:p w14:paraId="366C3CFE" w14:textId="77777777" w:rsidR="00027ECF" w:rsidRDefault="008F629C">
      <w:pPr>
        <w:jc w:val="both"/>
      </w:pPr>
      <w:r>
        <w:t>со неколку цевки од хром и неколку челични кабли. Фитнес</w:t>
      </w:r>
    </w:p>
    <w:p w14:paraId="716C9F08" w14:textId="77777777" w:rsidR="00027ECF" w:rsidRDefault="008F629C">
      <w:pPr>
        <w:jc w:val="both"/>
      </w:pPr>
      <w:r>
        <w:t>машина. Не можев да замислам за што друго би можела да сеул</w:t>
      </w:r>
    </w:p>
    <w:p w14:paraId="6F1DF009" w14:textId="77777777" w:rsidR="00027ECF" w:rsidRDefault="008F629C">
      <w:pPr>
        <w:jc w:val="both"/>
      </w:pPr>
      <w:r>
        <w:t>требува оваа машина. Додека двајцата сериозни мажи од своит</w:t>
      </w:r>
    </w:p>
    <w:p w14:paraId="6A8E8C51" w14:textId="77777777" w:rsidR="00027ECF" w:rsidRDefault="008F629C">
      <w:pPr>
        <w:jc w:val="both"/>
      </w:pPr>
      <w:r>
        <w:t>темни портрети на дрвената ламперија со недоверба гледаа ке</w:t>
      </w:r>
    </w:p>
    <w:p w14:paraId="79A9F3C9" w14:textId="77777777" w:rsidR="00027ECF" w:rsidRDefault="008F629C">
      <w:pPr>
        <w:jc w:val="both"/>
      </w:pPr>
      <w:r>
        <w:t>оваа машина,</w:t>
      </w:r>
    </w:p>
    <w:p w14:paraId="07FA6999" w14:textId="77777777" w:rsidR="00027ECF" w:rsidRDefault="00027ECF"/>
    <w:p w14:paraId="2CB1C490" w14:textId="77777777" w:rsidR="00027ECF" w:rsidRDefault="008F629C">
      <w:pPr>
        <w:jc w:val="both"/>
      </w:pPr>
      <w:r>
        <w:t>Јас не смеам да заспијам. И покрај се, се чувствував како би</w:t>
      </w:r>
    </w:p>
    <w:p w14:paraId="3ACE81B5" w14:textId="77777777" w:rsidR="00027ECF" w:rsidRDefault="008F629C">
      <w:pPr>
        <w:jc w:val="both"/>
      </w:pPr>
      <w:r>
        <w:t>тешкотии да можам да заспијам, накратко, јас станав блажен</w:t>
      </w:r>
    </w:p>
    <w:p w14:paraId="1F52DBD7" w14:textId="77777777" w:rsidR="00027ECF" w:rsidRDefault="008F629C">
      <w:pPr>
        <w:jc w:val="both"/>
      </w:pPr>
      <w:r>
        <w:t>свесен дека тонам во себе. Си ја почешав брадата. Си пикни</w:t>
      </w:r>
    </w:p>
    <w:p w14:paraId="48C88DD6" w14:textId="77777777" w:rsidR="00027ECF" w:rsidRDefault="00027ECF"/>
    <w:p w14:paraId="50F63690" w14:textId="77777777" w:rsidR="00027ECF" w:rsidRDefault="00027ECF"/>
    <w:p w14:paraId="10981AC4" w14:textId="77777777" w:rsidR="00027ECF" w:rsidRDefault="008F629C">
      <w:pPr>
        <w:jc w:val="both"/>
      </w:pPr>
      <w:r>
        <w:t>===== page_175.png =====</w:t>
      </w:r>
    </w:p>
    <w:p w14:paraId="36478C9F" w14:textId="77777777" w:rsidR="00027ECF" w:rsidRDefault="008F629C">
      <w:pPr>
        <w:jc w:val="both"/>
      </w:pPr>
      <w:r>
        <w:t>прст во увото и го раздвижив најбрзо што можев, Чувството</w:t>
      </w:r>
    </w:p>
    <w:p w14:paraId="71EA8B2C" w14:textId="77777777" w:rsidR="00027ECF" w:rsidRDefault="008F629C">
      <w:pPr>
        <w:jc w:val="both"/>
      </w:pPr>
      <w:r>
        <w:t>на уживање се рашири врз мојот череп, отворајќи ми ја устата,</w:t>
      </w:r>
    </w:p>
    <w:p w14:paraId="4DEA07E7" w14:textId="77777777" w:rsidR="00027ECF" w:rsidRDefault="008F629C">
      <w:pPr>
        <w:jc w:val="both"/>
      </w:pPr>
      <w:r>
        <w:t>целосно ме освежи. И штом бучавата ја напушти мојата глава и</w:t>
      </w:r>
    </w:p>
    <w:p w14:paraId="263DF892" w14:textId="77777777" w:rsidR="00027ECF" w:rsidRDefault="008F629C">
      <w:pPr>
        <w:jc w:val="both"/>
      </w:pPr>
      <w:r>
        <w:t>штом повторно почнав да ја слушам тишината, ја стиснав без-</w:t>
      </w:r>
    </w:p>
    <w:p w14:paraId="3275AFBD" w14:textId="77777777" w:rsidR="00027ECF" w:rsidRDefault="008F629C">
      <w:pPr>
        <w:jc w:val="both"/>
      </w:pPr>
      <w:r>
        <w:t>бедносната спојка и го демонтирав пиштолот: механизмот со</w:t>
      </w:r>
    </w:p>
    <w:p w14:paraId="67E3B010" w14:textId="77777777" w:rsidR="00027ECF" w:rsidRDefault="008F629C">
      <w:pPr>
        <w:jc w:val="both"/>
      </w:pPr>
      <w:r>
        <w:t>ороз и блокадата на прачката. А својот поглед го фокусиравкон</w:t>
      </w:r>
    </w:p>
    <w:p w14:paraId="24E63DD1" w14:textId="77777777" w:rsidR="00027ECF" w:rsidRDefault="008F629C">
      <w:pPr>
        <w:jc w:val="both"/>
      </w:pPr>
      <w:r>
        <w:t>таванот кој беше облеан во мрак. Двапати ја пробив отпорноста</w:t>
      </w:r>
    </w:p>
    <w:p w14:paraId="2FDE32E6" w14:textId="77777777" w:rsidR="00027ECF" w:rsidRDefault="008F629C">
      <w:pPr>
        <w:jc w:val="both"/>
      </w:pPr>
      <w:r>
        <w:t>на чкрапалото, со две јасни кликања на копчето и отпуштање на</w:t>
      </w:r>
    </w:p>
    <w:p w14:paraId="7A536F54" w14:textId="77777777" w:rsidR="00027ECF" w:rsidRDefault="008F629C">
      <w:pPr>
        <w:jc w:val="both"/>
      </w:pPr>
      <w:r>
        <w:t>иглата. Деловите веќе неколку секунди лежеа на мојот стомак.</w:t>
      </w:r>
    </w:p>
    <w:p w14:paraId="6DE2D82F" w14:textId="77777777" w:rsidR="00027ECF" w:rsidRDefault="008F629C">
      <w:pPr>
        <w:jc w:val="both"/>
      </w:pPr>
      <w:r>
        <w:t>И никој не го забележи тоа. Никој не ја искористи таа можност.</w:t>
      </w:r>
    </w:p>
    <w:p w14:paraId="328C67DB" w14:textId="77777777" w:rsidR="00027ECF" w:rsidRDefault="008F629C">
      <w:pPr>
        <w:jc w:val="both"/>
      </w:pPr>
      <w:r>
        <w:t>А потоа, го кликнав и го вратив повторно сето тоа назад, и тоа</w:t>
      </w:r>
    </w:p>
    <w:p w14:paraId="4F78FBDF" w14:textId="77777777" w:rsidR="00027ECF" w:rsidRDefault="008F629C">
      <w:pPr>
        <w:jc w:val="both"/>
      </w:pPr>
      <w:r>
        <w:t>беше како пиштолот, без јас темелно да го исчистев, е сосема нов</w:t>
      </w:r>
    </w:p>
    <w:p w14:paraId="6F638681" w14:textId="77777777" w:rsidR="00027ECF" w:rsidRDefault="008F629C">
      <w:pPr>
        <w:jc w:val="both"/>
      </w:pPr>
      <w:r>
        <w:t>и неверојатно сигурен и прецизен.</w:t>
      </w:r>
    </w:p>
    <w:p w14:paraId="582C03AA" w14:textId="77777777" w:rsidR="00027ECF" w:rsidRDefault="00027ECF"/>
    <w:p w14:paraId="2B9573E4" w14:textId="77777777" w:rsidR="00027ECF" w:rsidRDefault="008F629C">
      <w:pPr>
        <w:jc w:val="both"/>
      </w:pPr>
      <w:r>
        <w:t>148 ј</w:t>
      </w:r>
    </w:p>
    <w:p w14:paraId="1F8BB138" w14:textId="77777777" w:rsidR="00027ECF" w:rsidRDefault="00027ECF"/>
    <w:p w14:paraId="4D1A7E72" w14:textId="77777777" w:rsidR="00027ECF" w:rsidRDefault="008F629C">
      <w:pPr>
        <w:jc w:val="both"/>
      </w:pPr>
      <w:r>
        <w:t>Можеби оставив некаква трага зад себе. И штом ќе се раздени,</w:t>
      </w:r>
    </w:p>
    <w:p w14:paraId="0C71B1BC" w14:textId="77777777" w:rsidR="00027ECF" w:rsidRDefault="008F629C">
      <w:pPr>
        <w:jc w:val="both"/>
      </w:pPr>
      <w:r>
        <w:t>мојата трага ќе биде видлива како патека од трага на полжав кој</w:t>
      </w:r>
    </w:p>
    <w:p w14:paraId="00BC365E" w14:textId="77777777" w:rsidR="00027ECF" w:rsidRDefault="008F629C">
      <w:pPr>
        <w:jc w:val="both"/>
      </w:pPr>
      <w:r>
        <w:t>цела ноќ имал тешкотии со временските услови. Иако сум сигурен</w:t>
      </w:r>
    </w:p>
    <w:p w14:paraId="4F7E690C" w14:textId="77777777" w:rsidR="00027ECF" w:rsidRDefault="008F629C">
      <w:pPr>
        <w:jc w:val="both"/>
      </w:pPr>
      <w:r>
        <w:t>дека се работи за истиот апартман, сепак не најдов никаква врска</w:t>
      </w:r>
    </w:p>
    <w:p w14:paraId="3F90D457" w14:textId="77777777" w:rsidR="00027ECF" w:rsidRDefault="008F629C">
      <w:pPr>
        <w:jc w:val="both"/>
      </w:pPr>
      <w:r>
        <w:t>со рутата што вчера јас и Хари ја поставивме. Никаде не можев да</w:t>
      </w:r>
    </w:p>
    <w:p w14:paraId="322EF0E3" w14:textId="77777777" w:rsidR="00027ECF" w:rsidRDefault="008F629C">
      <w:pPr>
        <w:jc w:val="both"/>
      </w:pPr>
      <w:r>
        <w:t>ги најдам вратите што сами се затвораа, но и кујната не мора да</w:t>
      </w:r>
    </w:p>
    <w:p w14:paraId="4DDC01CA" w14:textId="77777777" w:rsidR="00027ECF" w:rsidRDefault="008F629C">
      <w:pPr>
        <w:jc w:val="both"/>
      </w:pPr>
      <w:r>
        <w:t>се наоѓа зад тие врати: ништо тука не е јасно. Се беше слично, но,</w:t>
      </w:r>
    </w:p>
    <w:p w14:paraId="0C3D8D9C" w14:textId="77777777" w:rsidR="00027ECF" w:rsidRDefault="008F629C">
      <w:pPr>
        <w:jc w:val="both"/>
      </w:pPr>
      <w:r>
        <w:t>сепак, јасништо не можев да препознам. Можеби јас, опкружен со</w:t>
      </w:r>
    </w:p>
    <w:p w14:paraId="306E4A60" w14:textId="77777777" w:rsidR="00027ECF" w:rsidRDefault="008F629C">
      <w:pPr>
        <w:jc w:val="both"/>
      </w:pPr>
      <w:r>
        <w:t>безброј комарци, со неточен компас се наоѓам во опустошениот</w:t>
      </w:r>
    </w:p>
    <w:p w14:paraId="12282144" w14:textId="77777777" w:rsidR="00027ECF" w:rsidRDefault="008F629C">
      <w:pPr>
        <w:jc w:val="both"/>
      </w:pPr>
      <w:r>
        <w:t>пејзаж на високиот север. Каде што и во тој случај би се чувству-</w:t>
      </w:r>
    </w:p>
    <w:p w14:paraId="2890DFC2" w14:textId="77777777" w:rsidR="00027ECF" w:rsidRDefault="008F629C">
      <w:pPr>
        <w:jc w:val="both"/>
      </w:pPr>
      <w:r>
        <w:t>вал еднакво изгубен како и тука, помеѓу тапетите, канделабрите</w:t>
      </w:r>
    </w:p>
    <w:p w14:paraId="58E4D5D7" w14:textId="77777777" w:rsidR="00027ECF" w:rsidRDefault="008F629C">
      <w:pPr>
        <w:jc w:val="both"/>
      </w:pPr>
      <w:r>
        <w:t>и клупите со сандак, каде што не разликував ништо поради глад.</w:t>
      </w:r>
    </w:p>
    <w:p w14:paraId="5DEC7411" w14:textId="77777777" w:rsidR="00027ECF" w:rsidRDefault="00027ECF"/>
    <w:p w14:paraId="532D9DA5" w14:textId="77777777" w:rsidR="00027ECF" w:rsidRDefault="008F629C">
      <w:pPr>
        <w:jc w:val="both"/>
      </w:pPr>
      <w:r>
        <w:t>149</w:t>
      </w:r>
    </w:p>
    <w:p w14:paraId="1805AB3F" w14:textId="77777777" w:rsidR="00027ECF" w:rsidRDefault="00027ECF"/>
    <w:p w14:paraId="2C873D5F" w14:textId="77777777" w:rsidR="00027ECF" w:rsidRDefault="008F629C">
      <w:pPr>
        <w:jc w:val="both"/>
      </w:pPr>
      <w:r>
        <w:t>Една скала. Погоре почувствував уште една. Осветлував со</w:t>
      </w:r>
    </w:p>
    <w:p w14:paraId="5B4A22CD" w14:textId="77777777" w:rsidR="00027ECF" w:rsidRDefault="008F629C">
      <w:pPr>
        <w:jc w:val="both"/>
      </w:pPr>
      <w:r>
        <w:t>помош на мојот рачен часовник, бев далеку од прозорецот, во</w:t>
      </w:r>
    </w:p>
    <w:p w14:paraId="462602A4" w14:textId="77777777" w:rsidR="00027ECF" w:rsidRDefault="00027ECF"/>
    <w:p w14:paraId="3B402432" w14:textId="77777777" w:rsidR="00027ECF" w:rsidRDefault="008F629C">
      <w:pPr>
        <w:jc w:val="both"/>
      </w:pPr>
      <w:r>
        <w:t>Рак</w:t>
      </w:r>
    </w:p>
    <w:p w14:paraId="26B96B1B" w14:textId="77777777" w:rsidR="00027ECF" w:rsidRDefault="00027ECF"/>
    <w:p w14:paraId="324EB597" w14:textId="77777777" w:rsidR="00027ECF" w:rsidRDefault="00027ECF"/>
    <w:p w14:paraId="10991FF9" w14:textId="77777777" w:rsidR="00027ECF" w:rsidRDefault="008F629C">
      <w:pPr>
        <w:jc w:val="both"/>
      </w:pPr>
      <w:r>
        <w:t>===== page_176.png =====</w:t>
      </w:r>
    </w:p>
    <w:p w14:paraId="5D6C5D2F" w14:textId="77777777" w:rsidR="00027ECF" w:rsidRDefault="008F629C">
      <w:pPr>
        <w:jc w:val="both"/>
      </w:pPr>
      <w:r>
        <w:t>срцето на апартманот, некаде во некоја мала соба. Една мала,</w:t>
      </w:r>
    </w:p>
    <w:p w14:paraId="213FCA17" w14:textId="77777777" w:rsidR="00027ECF" w:rsidRDefault="008F629C">
      <w:pPr>
        <w:jc w:val="both"/>
      </w:pPr>
      <w:r>
        <w:t>бела, дрвена скала, како да водеше кон мезанинот или таванот,</w:t>
      </w:r>
    </w:p>
    <w:p w14:paraId="27388B0E" w14:textId="77777777" w:rsidR="00027ECF" w:rsidRDefault="008F629C">
      <w:pPr>
        <w:jc w:val="both"/>
      </w:pPr>
      <w:r>
        <w:t>Утрото пристигнуваше, можеби другите соби се веќе осветлени.</w:t>
      </w:r>
    </w:p>
    <w:p w14:paraId="3F3B627D" w14:textId="77777777" w:rsidR="00027ECF" w:rsidRDefault="008F629C">
      <w:pPr>
        <w:jc w:val="both"/>
      </w:pPr>
      <w:r>
        <w:t>Јас цела ноќ ништо не слушнав. Станарот не е на овој кат. Тој е</w:t>
      </w:r>
    </w:p>
    <w:p w14:paraId="643E3D69" w14:textId="77777777" w:rsidR="00027ECF" w:rsidRDefault="008F629C">
      <w:pPr>
        <w:jc w:val="both"/>
      </w:pPr>
      <w:r>
        <w:lastRenderedPageBreak/>
        <w:t>или мртов или жив. Доколку е жив, тој сигурно од страв побегнал</w:t>
      </w:r>
    </w:p>
    <w:p w14:paraId="42C6C37B" w14:textId="77777777" w:rsidR="00027ECF" w:rsidRDefault="008F629C">
      <w:pPr>
        <w:jc w:val="both"/>
      </w:pPr>
      <w:r>
        <w:t>нагоре, кон повисоките апартмани. Тој уште од длабочините ја</w:t>
      </w:r>
    </w:p>
    <w:p w14:paraId="5E461375" w14:textId="77777777" w:rsidR="00027ECF" w:rsidRDefault="008F629C">
      <w:pPr>
        <w:jc w:val="both"/>
      </w:pPr>
      <w:r>
        <w:t>очекувал опасноста, како безмилосна вода надојдена за време на</w:t>
      </w:r>
    </w:p>
    <w:p w14:paraId="41655E2C" w14:textId="77777777" w:rsidR="00027ECF" w:rsidRDefault="008F629C">
      <w:pPr>
        <w:jc w:val="both"/>
      </w:pPr>
      <w:r>
        <w:t>поплава. Се качив нагоре; скалите беа кратки, околу три метри,</w:t>
      </w:r>
    </w:p>
    <w:p w14:paraId="68DAA2B0" w14:textId="77777777" w:rsidR="00027ECF" w:rsidRDefault="008F629C">
      <w:pPr>
        <w:jc w:val="both"/>
      </w:pPr>
      <w:r>
        <w:t>но не и повеќе. Очекував мезанин, некоја работна просторија,</w:t>
      </w:r>
    </w:p>
    <w:p w14:paraId="26A01893" w14:textId="77777777" w:rsidR="00027ECF" w:rsidRDefault="008F629C">
      <w:pPr>
        <w:jc w:val="both"/>
      </w:pPr>
      <w:r>
        <w:t>ателје, мансарда, но со мојата рака не ги почувствував познатите</w:t>
      </w:r>
    </w:p>
    <w:p w14:paraId="66DB82B0" w14:textId="77777777" w:rsidR="00027ECF" w:rsidRDefault="008F629C">
      <w:pPr>
        <w:jc w:val="both"/>
      </w:pPr>
      <w:r>
        <w:t>дабови штици. Го почувствував студот од каменот. Се наоѓав</w:t>
      </w:r>
    </w:p>
    <w:p w14:paraId="0E317820" w14:textId="77777777" w:rsidR="00027ECF" w:rsidRDefault="008F629C">
      <w:pPr>
        <w:jc w:val="both"/>
      </w:pPr>
      <w:r>
        <w:t>во просторија која во најмала рака ги зајакнуваше моите звуци.</w:t>
      </w:r>
    </w:p>
    <w:p w14:paraId="1ADA2377" w14:textId="77777777" w:rsidR="00027ECF" w:rsidRDefault="008F629C">
      <w:pPr>
        <w:jc w:val="both"/>
      </w:pPr>
      <w:r>
        <w:t>Местото ме потсети на порталите кои јас и Хари ги поминавме</w:t>
      </w:r>
    </w:p>
    <w:p w14:paraId="3D8F5CC7" w14:textId="77777777" w:rsidR="00027ECF" w:rsidRDefault="008F629C">
      <w:pPr>
        <w:jc w:val="both"/>
      </w:pPr>
      <w:r>
        <w:t>претходно. Малку понатаму, се наоѓаа нови камени скали кои беа</w:t>
      </w:r>
    </w:p>
    <w:p w14:paraId="3FE7223F" w14:textId="77777777" w:rsidR="00027ECF" w:rsidRDefault="008F629C">
      <w:pPr>
        <w:jc w:val="both"/>
      </w:pPr>
      <w:r>
        <w:t>исти како главните скали во зградата. Дали сум заглавен кај глав-</w:t>
      </w:r>
    </w:p>
    <w:p w14:paraId="2119B091" w14:textId="77777777" w:rsidR="00027ECF" w:rsidRDefault="008F629C">
      <w:pPr>
        <w:jc w:val="both"/>
      </w:pPr>
      <w:r>
        <w:t>ните скали, во близина на вратите што сами се затвораат? Или</w:t>
      </w:r>
    </w:p>
    <w:p w14:paraId="719770CE" w14:textId="77777777" w:rsidR="00027ECF" w:rsidRDefault="008F629C">
      <w:pPr>
        <w:jc w:val="both"/>
      </w:pPr>
      <w:r>
        <w:t>постојат повеќе вакви скалила? Зарем е возможно апартманите</w:t>
      </w:r>
    </w:p>
    <w:p w14:paraId="59CF8FA3" w14:textId="77777777" w:rsidR="00027ECF" w:rsidRDefault="008F629C">
      <w:pPr>
        <w:jc w:val="both"/>
      </w:pPr>
      <w:r>
        <w:t>не само што се поголеми од илјада квадратни метри туку тие,</w:t>
      </w:r>
    </w:p>
    <w:p w14:paraId="0AC64359" w14:textId="77777777" w:rsidR="00027ECF" w:rsidRDefault="008F629C">
      <w:pPr>
        <w:jc w:val="both"/>
      </w:pPr>
      <w:r>
        <w:t>исто така, ги поседуваат и земјиштето и димензиите кои целосно</w:t>
      </w:r>
    </w:p>
    <w:p w14:paraId="73126CB8" w14:textId="77777777" w:rsidR="00027ECF" w:rsidRDefault="008F629C">
      <w:pPr>
        <w:jc w:val="both"/>
      </w:pPr>
      <w:r>
        <w:t>се разликуваат едни од други? И</w:t>
      </w:r>
    </w:p>
    <w:p w14:paraId="24E1C24F" w14:textId="77777777" w:rsidR="00027ECF" w:rsidRDefault="00027ECF"/>
    <w:p w14:paraId="03E82718" w14:textId="77777777" w:rsidR="00027ECF" w:rsidRDefault="008F629C">
      <w:pPr>
        <w:jc w:val="both"/>
      </w:pPr>
      <w:r>
        <w:t>150 Но</w:t>
      </w:r>
    </w:p>
    <w:p w14:paraId="7C3087C0" w14:textId="77777777" w:rsidR="00027ECF" w:rsidRDefault="00027ECF"/>
    <w:p w14:paraId="6CD4CE41" w14:textId="77777777" w:rsidR="00027ECF" w:rsidRDefault="008F629C">
      <w:pPr>
        <w:jc w:val="both"/>
      </w:pPr>
      <w:r>
        <w:t>Навистина е смешно и бесмислено бесшумно да се движам.</w:t>
      </w:r>
    </w:p>
    <w:p w14:paraId="3AF9770B" w14:textId="77777777" w:rsidR="00027ECF" w:rsidRDefault="008F629C">
      <w:pPr>
        <w:jc w:val="both"/>
      </w:pPr>
      <w:r>
        <w:t>После трите бели, мермерни столба, во два реда по три столба,</w:t>
      </w:r>
    </w:p>
    <w:p w14:paraId="0F58BC56" w14:textId="77777777" w:rsidR="00027ECF" w:rsidRDefault="008F629C">
      <w:pPr>
        <w:jc w:val="both"/>
      </w:pPr>
      <w:r>
        <w:t>речиси ништо друго немаше во импозантната сала: секое ќоше</w:t>
      </w:r>
    </w:p>
    <w:p w14:paraId="5A3DF2D4" w14:textId="77777777" w:rsidR="00027ECF" w:rsidRDefault="008F629C">
      <w:pPr>
        <w:jc w:val="both"/>
      </w:pPr>
      <w:r>
        <w:t>беше видливо. Јас сум сам. Се фокусирав. Стоев како човек</w:t>
      </w:r>
    </w:p>
    <w:p w14:paraId="159982B7" w14:textId="77777777" w:rsidR="00027ECF" w:rsidRDefault="008F629C">
      <w:pPr>
        <w:jc w:val="both"/>
      </w:pPr>
      <w:r>
        <w:t>на своите нозе. Дали е ова џамија? Пред моите очи се појавија</w:t>
      </w:r>
    </w:p>
    <w:p w14:paraId="3D3855D6" w14:textId="77777777" w:rsidR="00027ECF" w:rsidRDefault="008F629C">
      <w:pPr>
        <w:jc w:val="both"/>
      </w:pPr>
      <w:r>
        <w:t>бледо сивите простории за молитви кои се криеја зад избледе</w:t>
      </w:r>
    </w:p>
    <w:p w14:paraId="3541C4CA" w14:textId="77777777" w:rsidR="00027ECF" w:rsidRDefault="008F629C">
      <w:pPr>
        <w:jc w:val="both"/>
      </w:pPr>
      <w:r>
        <w:t>ните врати на магацинот, со кабли и цевководи по должината</w:t>
      </w:r>
    </w:p>
    <w:p w14:paraId="37274F40" w14:textId="77777777" w:rsidR="00027ECF" w:rsidRDefault="008F629C">
      <w:pPr>
        <w:jc w:val="both"/>
      </w:pPr>
      <w:r>
        <w:t>на 5идовите, со ниски, спуштени тавани. Тоа навистина ми се</w:t>
      </w:r>
    </w:p>
    <w:p w14:paraId="7A182A3B" w14:textId="77777777" w:rsidR="00027ECF" w:rsidRDefault="008F629C">
      <w:pPr>
        <w:jc w:val="both"/>
      </w:pPr>
      <w:r>
        <w:t>чинеше како да е муслимански храм на брегот на реката Еуф.</w:t>
      </w:r>
    </w:p>
    <w:p w14:paraId="0C190D6D" w14:textId="77777777" w:rsidR="00027ECF" w:rsidRDefault="008F629C">
      <w:pPr>
        <w:jc w:val="both"/>
      </w:pPr>
      <w:r>
        <w:t>рат. Секој квадратен сантиметар беше покриен со плочки, Кои</w:t>
      </w:r>
    </w:p>
    <w:p w14:paraId="3824C8F8" w14:textId="77777777" w:rsidR="00027ECF" w:rsidRDefault="008F629C">
      <w:pPr>
        <w:jc w:val="both"/>
      </w:pPr>
      <w:r>
        <w:lastRenderedPageBreak/>
        <w:t>заедно пресликуваа венци, маслинови гранчиња и симетрични</w:t>
      </w:r>
    </w:p>
    <w:p w14:paraId="763E98AC" w14:textId="77777777" w:rsidR="00027ECF" w:rsidRDefault="00027ECF"/>
    <w:p w14:paraId="5A7402BB" w14:textId="77777777" w:rsidR="00027ECF" w:rsidRDefault="00027ECF"/>
    <w:p w14:paraId="2F99B0B4" w14:textId="77777777" w:rsidR="00027ECF" w:rsidRDefault="008F629C">
      <w:pPr>
        <w:jc w:val="both"/>
      </w:pPr>
      <w:r>
        <w:t>===== page_177.png =====</w:t>
      </w:r>
    </w:p>
    <w:p w14:paraId="361CAB07" w14:textId="77777777" w:rsidR="00027ECF" w:rsidRDefault="008F629C">
      <w:pPr>
        <w:jc w:val="both"/>
      </w:pPr>
      <w:r>
        <w:t>ластари, сини, жолти, црвено-кафеави, зелени, во. годем број И</w:t>
      </w:r>
    </w:p>
    <w:p w14:paraId="04DA09E2" w14:textId="77777777" w:rsidR="00027ECF" w:rsidRDefault="008F629C">
      <w:pPr>
        <w:pStyle w:val="Heading2"/>
      </w:pPr>
      <w:r>
        <w:t>дезени кои ме заслепуваа. Јас речиси не можев да издржам, бев . :</w:t>
      </w:r>
    </w:p>
    <w:p w14:paraId="3BB9CA84" w14:textId="77777777" w:rsidR="00027ECF" w:rsidRDefault="008F629C">
      <w:pPr>
        <w:jc w:val="both"/>
      </w:pPr>
      <w:r>
        <w:t>вчудовиден од целиот тој живопис. Се концентрирав на ниските |</w:t>
      </w:r>
    </w:p>
    <w:p w14:paraId="619AF242" w14:textId="77777777" w:rsidR="00027ECF" w:rsidRDefault="008F629C">
      <w:pPr>
        <w:jc w:val="both"/>
      </w:pPr>
      <w:r>
        <w:t>клупи кои беа поврзани покрај зидовите, и беа поставени под |</w:t>
      </w:r>
    </w:p>
    <w:p w14:paraId="104CB2AF" w14:textId="77777777" w:rsidR="00027ECF" w:rsidRDefault="008F629C">
      <w:pPr>
        <w:jc w:val="both"/>
      </w:pPr>
      <w:r>
        <w:t>прозорците во форма на клучалка, опишувајќи ги периметрите |</w:t>
      </w:r>
    </w:p>
    <w:p w14:paraId="696F9BD8" w14:textId="77777777" w:rsidR="00027ECF" w:rsidRDefault="008F629C">
      <w:pPr>
        <w:jc w:val="both"/>
      </w:pPr>
      <w:r>
        <w:t>на просторијата, како снопчиња растителна култура од лајсни. А</w:t>
      </w:r>
    </w:p>
    <w:p w14:paraId="79BA971D" w14:textId="77777777" w:rsidR="00027ECF" w:rsidRDefault="008F629C">
      <w:pPr>
        <w:jc w:val="both"/>
      </w:pPr>
      <w:r>
        <w:t>на најдалечната страна се наоѓаше еден внатрешен, тесен балкон.</w:t>
      </w:r>
    </w:p>
    <w:p w14:paraId="06443816" w14:textId="77777777" w:rsidR="00027ECF" w:rsidRDefault="008F629C">
      <w:pPr>
        <w:jc w:val="both"/>
      </w:pPr>
      <w:r>
        <w:t>Но, немаше никаков тепих, немаше дури ниту некаква черга. Во</w:t>
      </w:r>
    </w:p>
    <w:p w14:paraId="022863E9" w14:textId="77777777" w:rsidR="00027ECF" w:rsidRDefault="008F629C">
      <w:pPr>
        <w:jc w:val="both"/>
      </w:pPr>
      <w:r>
        <w:t>средината на подот имаше калеидоскопски компас составен од -.</w:t>
      </w:r>
    </w:p>
    <w:p w14:paraId="628D92CC" w14:textId="77777777" w:rsidR="00027ECF" w:rsidRDefault="008F629C">
      <w:pPr>
        <w:jc w:val="both"/>
      </w:pPr>
      <w:r>
        <w:t>најколоритен природен камен, под златен лустер со големина на</w:t>
      </w:r>
    </w:p>
    <w:p w14:paraId="6C457BF1" w14:textId="77777777" w:rsidR="00027ECF" w:rsidRDefault="008F629C">
      <w:pPr>
        <w:jc w:val="both"/>
      </w:pPr>
      <w:r>
        <w:t>крошна од дрво. Ш И</w:t>
      </w:r>
    </w:p>
    <w:p w14:paraId="40B0C99B" w14:textId="77777777" w:rsidR="00027ECF" w:rsidRDefault="00027ECF"/>
    <w:p w14:paraId="59331F4A" w14:textId="77777777" w:rsidR="00027ECF" w:rsidRDefault="008F629C">
      <w:pPr>
        <w:jc w:val="both"/>
      </w:pPr>
      <w:r>
        <w:t>Таму, во центарот, се видов и самиот себе. Ја видов својата</w:t>
      </w:r>
    </w:p>
    <w:p w14:paraId="19444DE0" w14:textId="77777777" w:rsidR="00027ECF" w:rsidRDefault="008F629C">
      <w:pPr>
        <w:jc w:val="both"/>
      </w:pPr>
      <w:r>
        <w:t>извалкана и парталава униформа. Моите банални црни чевли и</w:t>
      </w:r>
    </w:p>
    <w:p w14:paraId="6C6C44BE" w14:textId="77777777" w:rsidR="00027ECF" w:rsidRDefault="008F629C">
      <w:pPr>
        <w:jc w:val="both"/>
      </w:pPr>
      <w:r>
        <w:t>моето нечесно лице. Се чувствував како да сквернавам. И се уште</w:t>
      </w:r>
    </w:p>
    <w:p w14:paraId="109619F9" w14:textId="77777777" w:rsidR="00027ECF" w:rsidRDefault="008F629C">
      <w:pPr>
        <w:pStyle w:val="Heading2"/>
      </w:pPr>
      <w:r>
        <w:t>ја носев капата на главата. :</w:t>
      </w:r>
    </w:p>
    <w:p w14:paraId="696F1CFA" w14:textId="77777777" w:rsidR="00027ECF" w:rsidRDefault="00027ECF"/>
    <w:p w14:paraId="66B79383" w14:textId="77777777" w:rsidR="00027ECF" w:rsidRDefault="008F629C">
      <w:pPr>
        <w:pStyle w:val="Heading1"/>
      </w:pPr>
      <w:r>
        <w:t>151 ЕЕ</w:t>
      </w:r>
    </w:p>
    <w:p w14:paraId="2BA2E9A0" w14:textId="77777777" w:rsidR="00027ECF" w:rsidRDefault="00027ECF"/>
    <w:p w14:paraId="23E95B38" w14:textId="77777777" w:rsidR="00027ECF" w:rsidRDefault="008F629C">
      <w:pPr>
        <w:jc w:val="both"/>
      </w:pPr>
      <w:r>
        <w:t>Поминав врз алуминиумската плоча со слабото светло од</w:t>
      </w:r>
    </w:p>
    <w:p w14:paraId="4A5D40BF" w14:textId="77777777" w:rsidR="00027ECF" w:rsidRDefault="008F629C">
      <w:pPr>
        <w:jc w:val="both"/>
      </w:pPr>
      <w:r>
        <w:t>мојот рачен часовник. Две тројки. Јас бев на триесет.и третиот</w:t>
      </w:r>
    </w:p>
    <w:p w14:paraId="7689AB36" w14:textId="77777777" w:rsidR="00027ECF" w:rsidRDefault="008F629C">
      <w:pPr>
        <w:jc w:val="both"/>
      </w:pPr>
      <w:r>
        <w:t>кат. Во себе си ја повторив реченицата; како да запечатувам нека-</w:t>
      </w:r>
    </w:p>
    <w:p w14:paraId="1A7A2FEE" w14:textId="77777777" w:rsidR="00027ECF" w:rsidRDefault="008F629C">
      <w:pPr>
        <w:jc w:val="both"/>
      </w:pPr>
      <w:r>
        <w:t>ков сертификат. И потпрен со грбот до зидот, се спуштив долу на</w:t>
      </w:r>
    </w:p>
    <w:p w14:paraId="5C8D73EF" w14:textId="77777777" w:rsidR="00027ECF" w:rsidRDefault="008F629C">
      <w:pPr>
        <w:jc w:val="both"/>
      </w:pPr>
      <w:r>
        <w:t>подот. Скалите што ги поврзуваа сите катови беа наменети иск-</w:t>
      </w:r>
    </w:p>
    <w:p w14:paraId="39A573B0" w14:textId="77777777" w:rsidR="00027ECF" w:rsidRDefault="008F629C">
      <w:pPr>
        <w:jc w:val="both"/>
      </w:pPr>
      <w:r>
        <w:t>лучиво за персоналот. Вработените кои, на крајот на краиштата,</w:t>
      </w:r>
    </w:p>
    <w:p w14:paraId="1B53F4F1" w14:textId="77777777" w:rsidR="00027ECF" w:rsidRDefault="008F629C">
      <w:pPr>
        <w:jc w:val="both"/>
      </w:pPr>
      <w:r>
        <w:t>имаа ист работодавец. Станарите ја купиле услугата, но тие не се</w:t>
      </w:r>
    </w:p>
    <w:p w14:paraId="7EE87865" w14:textId="77777777" w:rsidR="00027ECF" w:rsidRDefault="008F629C">
      <w:pPr>
        <w:jc w:val="both"/>
      </w:pPr>
      <w:r>
        <w:lastRenderedPageBreak/>
        <w:t>нивни претпоставени. Затоа, вработените, како во времето кога "</w:t>
      </w:r>
    </w:p>
    <w:p w14:paraId="375FB965" w14:textId="77777777" w:rsidR="00027ECF" w:rsidRDefault="008F629C">
      <w:pPr>
        <w:jc w:val="both"/>
      </w:pPr>
      <w:r>
        <w:t>се носеле перики, можеле да исчезнат во затскриените и тајни</w:t>
      </w:r>
    </w:p>
    <w:p w14:paraId="6E583786" w14:textId="77777777" w:rsidR="00027ECF" w:rsidRDefault="008F629C">
      <w:pPr>
        <w:jc w:val="both"/>
      </w:pPr>
      <w:r>
        <w:t>ходници, со цел, доколку е потребно, покрај дрвените скали на</w:t>
      </w:r>
    </w:p>
    <w:p w14:paraId="4956F5BB" w14:textId="77777777" w:rsidR="00027ECF" w:rsidRDefault="008F629C">
      <w:pPr>
        <w:jc w:val="both"/>
      </w:pPr>
      <w:r>
        <w:t>таванот, даодатнадругкат. |</w:t>
      </w:r>
    </w:p>
    <w:p w14:paraId="281DEFE9" w14:textId="77777777" w:rsidR="00027ECF" w:rsidRDefault="00027ECF"/>
    <w:p w14:paraId="1F89837B" w14:textId="77777777" w:rsidR="00027ECF" w:rsidRDefault="008F629C">
      <w:pPr>
        <w:jc w:val="both"/>
      </w:pPr>
      <w:r>
        <w:t>Толку долго зјапав во црвеното светло на рамката, што ознаката</w:t>
      </w:r>
    </w:p>
    <w:p w14:paraId="7985C43F" w14:textId="77777777" w:rsidR="00027ECF" w:rsidRDefault="008F629C">
      <w:pPr>
        <w:jc w:val="both"/>
      </w:pPr>
      <w:r>
        <w:t>-| ништо повеќе не ми значеше и со задоцнување допре до мене</w:t>
      </w:r>
    </w:p>
    <w:p w14:paraId="1BC6986E" w14:textId="77777777" w:rsidR="00027ECF" w:rsidRDefault="008F629C">
      <w:pPr>
        <w:jc w:val="both"/>
      </w:pPr>
      <w:r>
        <w:t>дека одеднаш се изгаси. А јас продолжив да гледам во истата точка.</w:t>
      </w:r>
    </w:p>
    <w:p w14:paraId="2CD26AE3" w14:textId="77777777" w:rsidR="00027ECF" w:rsidRDefault="008F629C">
      <w:pPr>
        <w:jc w:val="both"/>
      </w:pPr>
      <w:r>
        <w:t>И кога ќе почнев да трепкам со очите, ќе видев како повторно</w:t>
      </w:r>
    </w:p>
    <w:p w14:paraId="1F5B3F6A" w14:textId="77777777" w:rsidR="00027ECF" w:rsidRDefault="008F629C">
      <w:pPr>
        <w:jc w:val="both"/>
      </w:pPr>
      <w:r>
        <w:t>матно се појавува. Таа слика беше надмината од новото светло. Тоа</w:t>
      </w:r>
    </w:p>
    <w:p w14:paraId="0A9C7AC9" w14:textId="77777777" w:rsidR="00027ECF" w:rsidRDefault="00027ECF"/>
    <w:p w14:paraId="301F2A1E" w14:textId="77777777" w:rsidR="00027ECF" w:rsidRDefault="008F629C">
      <w:pPr>
        <w:jc w:val="both"/>
      </w:pPr>
      <w:r>
        <w:t>те Хо а онитинина</w:t>
      </w:r>
    </w:p>
    <w:p w14:paraId="369F841C" w14:textId="77777777" w:rsidR="00027ECF" w:rsidRDefault="00027ECF"/>
    <w:p w14:paraId="209BFD64" w14:textId="77777777" w:rsidR="00027ECF" w:rsidRDefault="00027ECF"/>
    <w:p w14:paraId="1B54A94A" w14:textId="77777777" w:rsidR="00027ECF" w:rsidRDefault="008F629C">
      <w:pPr>
        <w:jc w:val="both"/>
      </w:pPr>
      <w:r>
        <w:t>===== page_178.png =====</w:t>
      </w:r>
    </w:p>
    <w:p w14:paraId="19EF4C0F" w14:textId="77777777" w:rsidR="00027ECF" w:rsidRDefault="008F629C">
      <w:pPr>
        <w:jc w:val="both"/>
      </w:pPr>
      <w:r>
        <w:t>беше исто така црвено, можеби малку посветло, во форма на бук-</w:t>
      </w:r>
    </w:p>
    <w:p w14:paraId="0C459C91" w14:textId="77777777" w:rsidR="00027ECF" w:rsidRDefault="008F629C">
      <w:pPr>
        <w:jc w:val="both"/>
      </w:pPr>
      <w:r>
        <w:t>вата „0“. За кратко време јас бев убеден дека со својот мозок, преку</w:t>
      </w:r>
    </w:p>
    <w:p w14:paraId="6594143B" w14:textId="77777777" w:rsidR="00027ECF" w:rsidRDefault="008F629C">
      <w:pPr>
        <w:jc w:val="both"/>
      </w:pPr>
      <w:r>
        <w:t>моите очи, управувам со светлината. Помислувам на 1, помислу-</w:t>
      </w:r>
    </w:p>
    <w:p w14:paraId="7CD9060E" w14:textId="77777777" w:rsidR="00027ECF" w:rsidRDefault="008F629C">
      <w:pPr>
        <w:jc w:val="both"/>
      </w:pPr>
      <w:r>
        <w:t>вам на 2, и гледам: пред моите очи едноподруго се палеа светлата.</w:t>
      </w:r>
    </w:p>
    <w:p w14:paraId="2CCA3322" w14:textId="77777777" w:rsidR="00027ECF" w:rsidRDefault="008F629C">
      <w:pPr>
        <w:jc w:val="both"/>
      </w:pPr>
      <w:r>
        <w:t>Дури кога се осветли бројот 4, можев да слушнам нешто, едно</w:t>
      </w:r>
    </w:p>
    <w:p w14:paraId="64187657" w14:textId="77777777" w:rsidR="00027ECF" w:rsidRDefault="008F629C">
      <w:pPr>
        <w:jc w:val="both"/>
      </w:pPr>
      <w:r>
        <w:t>слабо, подземно протривање, а веќе кај бројот 5, неколку секунди</w:t>
      </w:r>
    </w:p>
    <w:p w14:paraId="1980E364" w14:textId="77777777" w:rsidR="00027ECF" w:rsidRDefault="008F629C">
      <w:pPr>
        <w:jc w:val="both"/>
      </w:pPr>
      <w:r>
        <w:t>по исчезнувањето на бројот -1, ме погоди како кофа со мраз ладна</w:t>
      </w:r>
    </w:p>
    <w:p w14:paraId="00A02981" w14:textId="77777777" w:rsidR="00027ECF" w:rsidRDefault="008F629C">
      <w:pPr>
        <w:jc w:val="both"/>
      </w:pPr>
      <w:r>
        <w:t>вода во лицето: лифтот за вработените е во движење.</w:t>
      </w:r>
    </w:p>
    <w:p w14:paraId="1B64F9DB" w14:textId="77777777" w:rsidR="00027ECF" w:rsidRDefault="00027ECF"/>
    <w:p w14:paraId="0BD1FEAF" w14:textId="77777777" w:rsidR="00027ECF" w:rsidRDefault="008F629C">
      <w:pPr>
        <w:jc w:val="both"/>
      </w:pPr>
      <w:r>
        <w:t>Без здив ги следев броевите. Се обидов да ги заповедам. Бројот</w:t>
      </w:r>
    </w:p>
    <w:p w14:paraId="1224406E" w14:textId="77777777" w:rsidR="00027ECF" w:rsidRDefault="008F629C">
      <w:pPr>
        <w:jc w:val="both"/>
      </w:pPr>
      <w:r>
        <w:t>20 беше точка на пресврт. Штом забележав дека не успеав да го</w:t>
      </w:r>
    </w:p>
    <w:p w14:paraId="13C86450" w14:textId="77777777" w:rsidR="00027ECF" w:rsidRDefault="008F629C">
      <w:pPr>
        <w:jc w:val="both"/>
      </w:pPr>
      <w:r>
        <w:t>задржам бројот 20, пред да се вклучи 21, во мракот сфатив дека</w:t>
      </w:r>
    </w:p>
    <w:p w14:paraId="09BD1091" w14:textId="77777777" w:rsidR="00027ECF" w:rsidRDefault="008F629C">
      <w:pPr>
        <w:jc w:val="both"/>
      </w:pPr>
      <w:r>
        <w:t>лифтот се движи кон овој кат, 33, дека доаѓа кон мене.</w:t>
      </w:r>
    </w:p>
    <w:p w14:paraId="35314F0D" w14:textId="77777777" w:rsidR="00027ECF" w:rsidRDefault="00027ECF"/>
    <w:p w14:paraId="3FB262AD" w14:textId="77777777" w:rsidR="00027ECF" w:rsidRDefault="008F629C">
      <w:pPr>
        <w:jc w:val="both"/>
      </w:pPr>
      <w:r>
        <w:lastRenderedPageBreak/>
        <w:t>152</w:t>
      </w:r>
    </w:p>
    <w:p w14:paraId="39806AD7" w14:textId="77777777" w:rsidR="00027ECF" w:rsidRDefault="00027ECF"/>
    <w:p w14:paraId="0E8F9020" w14:textId="77777777" w:rsidR="00027ECF" w:rsidRDefault="008F629C">
      <w:pPr>
        <w:jc w:val="both"/>
      </w:pPr>
      <w:r>
        <w:t>Седев право пред лифтот и со двете раце цврсто го држев</w:t>
      </w:r>
    </w:p>
    <w:p w14:paraId="3498E32F" w14:textId="77777777" w:rsidR="00027ECF" w:rsidRDefault="008F629C">
      <w:pPr>
        <w:jc w:val="both"/>
      </w:pPr>
      <w:r>
        <w:t>пиштолот. Рацете ми беа потпрени на кренатите колена. И од</w:t>
      </w:r>
    </w:p>
    <w:p w14:paraId="68504775" w14:textId="77777777" w:rsidR="00027ECF" w:rsidRDefault="008F629C">
      <w:pPr>
        <w:jc w:val="both"/>
      </w:pPr>
      <w:r>
        <w:t>педесетина метри растојание ќе пукам директно во целта. |</w:t>
      </w:r>
    </w:p>
    <w:p w14:paraId="6AD234FC" w14:textId="77777777" w:rsidR="00027ECF" w:rsidRDefault="00027ECF"/>
    <w:p w14:paraId="1D478D74" w14:textId="77777777" w:rsidR="00027ECF" w:rsidRDefault="008F629C">
      <w:pPr>
        <w:jc w:val="both"/>
      </w:pPr>
      <w:r>
        <w:t>Своето внимание го фокусирав кон вратата и повеќе не гледав</w:t>
      </w:r>
    </w:p>
    <w:p w14:paraId="5D0A4FD0" w14:textId="77777777" w:rsidR="00027ECF" w:rsidRDefault="008F629C">
      <w:pPr>
        <w:jc w:val="both"/>
      </w:pPr>
      <w:r>
        <w:t>во црвените бројки. |</w:t>
      </w:r>
    </w:p>
    <w:p w14:paraId="6FA4D300" w14:textId="77777777" w:rsidR="00027ECF" w:rsidRDefault="00027ECF"/>
    <w:p w14:paraId="213F8B2E" w14:textId="77777777" w:rsidR="00027ECF" w:rsidRDefault="008F629C">
      <w:pPr>
        <w:jc w:val="both"/>
      </w:pPr>
      <w:r>
        <w:t>Се слушна една бучава на вшмукување, од високи кон ниски</w:t>
      </w:r>
    </w:p>
    <w:p w14:paraId="1DCB3802" w14:textId="77777777" w:rsidR="00027ECF" w:rsidRDefault="008F629C">
      <w:pPr>
        <w:jc w:val="both"/>
      </w:pPr>
      <w:r>
        <w:t>тонови.</w:t>
      </w:r>
    </w:p>
    <w:p w14:paraId="18306578" w14:textId="77777777" w:rsidR="00027ECF" w:rsidRDefault="00027ECF"/>
    <w:p w14:paraId="13B15DAD" w14:textId="77777777" w:rsidR="00027ECF" w:rsidRDefault="008F629C">
      <w:pPr>
        <w:jc w:val="both"/>
      </w:pPr>
      <w:r>
        <w:t>Познатиот сигнал. -</w:t>
      </w:r>
    </w:p>
    <w:p w14:paraId="1663685A" w14:textId="77777777" w:rsidR="00027ECF" w:rsidRDefault="00027ECF"/>
    <w:p w14:paraId="7EA70880" w14:textId="77777777" w:rsidR="00027ECF" w:rsidRDefault="008F629C">
      <w:pPr>
        <w:jc w:val="both"/>
      </w:pPr>
      <w:r>
        <w:t>И по мало колебање, вратата набрзина се отвори.</w:t>
      </w:r>
    </w:p>
    <w:p w14:paraId="68FE2576" w14:textId="77777777" w:rsidR="00027ECF" w:rsidRDefault="00027ECF"/>
    <w:p w14:paraId="78F00F95" w14:textId="77777777" w:rsidR="00027ECF" w:rsidRDefault="008F629C">
      <w:pPr>
        <w:jc w:val="both"/>
      </w:pPr>
      <w:r>
        <w:t>Во морето од светлина, јас ја видов масата.</w:t>
      </w:r>
    </w:p>
    <w:p w14:paraId="2C92C0AA" w14:textId="77777777" w:rsidR="00027ECF" w:rsidRDefault="00027ECF"/>
    <w:p w14:paraId="14F60510" w14:textId="77777777" w:rsidR="00027ECF" w:rsidRDefault="008F629C">
      <w:pPr>
        <w:jc w:val="both"/>
      </w:pPr>
      <w:r>
        <w:t>Тоа изгледаше како самиот лифт да ми ја презентира масата.</w:t>
      </w:r>
    </w:p>
    <w:p w14:paraId="3D2CFF58" w14:textId="77777777" w:rsidR="00027ECF" w:rsidRDefault="008F629C">
      <w:pPr>
        <w:jc w:val="both"/>
      </w:pPr>
      <w:r>
        <w:t>А отворот преку кој јас и Хари се качивме на покривот од каби-</w:t>
      </w:r>
    </w:p>
    <w:p w14:paraId="024CA638" w14:textId="77777777" w:rsidR="00027ECF" w:rsidRDefault="008F629C">
      <w:pPr>
        <w:pStyle w:val="Heading2"/>
      </w:pPr>
      <w:r>
        <w:t>ната на лифтот се уште беше отворен. :</w:t>
      </w:r>
    </w:p>
    <w:p w14:paraId="51915E40" w14:textId="77777777" w:rsidR="00027ECF" w:rsidRDefault="00027ECF"/>
    <w:p w14:paraId="50D9A806" w14:textId="77777777" w:rsidR="00027ECF" w:rsidRDefault="008F629C">
      <w:pPr>
        <w:jc w:val="both"/>
      </w:pPr>
      <w:r>
        <w:t>Вратата остана отворена подолго од вообичаеното.</w:t>
      </w:r>
    </w:p>
    <w:p w14:paraId="490FD8CD" w14:textId="77777777" w:rsidR="00027ECF" w:rsidRDefault="00027ECF"/>
    <w:p w14:paraId="7FFD1C84" w14:textId="77777777" w:rsidR="00027ECF" w:rsidRDefault="008F629C">
      <w:pPr>
        <w:jc w:val="both"/>
      </w:pPr>
      <w:r>
        <w:t>Ме облеа непријатно чувство, дека нешто се бара од мене.</w:t>
      </w:r>
    </w:p>
    <w:p w14:paraId="2C3BF14F" w14:textId="77777777" w:rsidR="00027ECF" w:rsidRDefault="008F629C">
      <w:pPr>
        <w:jc w:val="both"/>
      </w:pPr>
      <w:r>
        <w:t>Лифтот сам посака да ми ја презентира масата. Сега сум јас на ред.</w:t>
      </w:r>
    </w:p>
    <w:p w14:paraId="12A53932" w14:textId="77777777" w:rsidR="00027ECF" w:rsidRDefault="00027ECF"/>
    <w:p w14:paraId="678FF04E" w14:textId="77777777" w:rsidR="00027ECF" w:rsidRDefault="008F629C">
      <w:pPr>
        <w:jc w:val="both"/>
      </w:pPr>
      <w:r>
        <w:t>Повторно ги разгледав ќошињата на кабината. Никој не би</w:t>
      </w:r>
    </w:p>
    <w:p w14:paraId="1802C292" w14:textId="77777777" w:rsidR="00027ECF" w:rsidRDefault="00027ECF"/>
    <w:p w14:paraId="3CEF1389" w14:textId="77777777" w:rsidR="00027ECF" w:rsidRDefault="008F629C">
      <w:pPr>
        <w:jc w:val="both"/>
      </w:pPr>
      <w:r>
        <w:t>| можел да ја скрие масата. Што значи дека нема никој во лифтот.</w:t>
      </w:r>
    </w:p>
    <w:p w14:paraId="3ACD46F6" w14:textId="77777777" w:rsidR="00027ECF" w:rsidRDefault="00027ECF"/>
    <w:p w14:paraId="70281D30" w14:textId="77777777" w:rsidR="00027ECF" w:rsidRDefault="008F629C">
      <w:pPr>
        <w:jc w:val="both"/>
      </w:pPr>
      <w:r>
        <w:t>Во него стои само масата.</w:t>
      </w:r>
    </w:p>
    <w:p w14:paraId="4DF4A1C3" w14:textId="77777777" w:rsidR="00027ECF" w:rsidRDefault="00027ECF"/>
    <w:p w14:paraId="3CEEA243" w14:textId="77777777" w:rsidR="00027ECF" w:rsidRDefault="00027ECF"/>
    <w:p w14:paraId="29D3B7D0" w14:textId="77777777" w:rsidR="00027ECF" w:rsidRDefault="008F629C">
      <w:pPr>
        <w:jc w:val="both"/>
      </w:pPr>
      <w:r>
        <w:t>===== page_179.png =====</w:t>
      </w:r>
    </w:p>
    <w:p w14:paraId="3A3F6760" w14:textId="77777777" w:rsidR="00027ECF" w:rsidRDefault="008F629C">
      <w:pPr>
        <w:jc w:val="both"/>
      </w:pPr>
      <w:r>
        <w:t>Потоа мојот поглед падна врз контролниот панел. И бидејќи</w:t>
      </w:r>
    </w:p>
    <w:p w14:paraId="2D6DAC49" w14:textId="77777777" w:rsidR="00027ECF" w:rsidRDefault="008F629C">
      <w:pPr>
        <w:jc w:val="both"/>
      </w:pPr>
      <w:r>
        <w:t>јас седев на земја, гледав од долу, каде што го забележав малку</w:t>
      </w:r>
    </w:p>
    <w:p w14:paraId="63774143" w14:textId="77777777" w:rsidR="00027ECF" w:rsidRDefault="008F629C">
      <w:pPr>
        <w:jc w:val="both"/>
      </w:pPr>
      <w:r>
        <w:t>поголемото копче во долгата низа, што изгледаше како точка на</w:t>
      </w:r>
    </w:p>
    <w:p w14:paraId="710F91E3" w14:textId="77777777" w:rsidR="00027ECF" w:rsidRDefault="008F629C">
      <w:pPr>
        <w:jc w:val="both"/>
      </w:pPr>
      <w:r>
        <w:t>извичник. А на него беше прикажана црвена слушалка од теле-</w:t>
      </w:r>
    </w:p>
    <w:p w14:paraId="7D5C968A" w14:textId="77777777" w:rsidR="00027ECF" w:rsidRDefault="008F629C">
      <w:pPr>
        <w:jc w:val="both"/>
      </w:pPr>
      <w:r>
        <w:t>фон. До него се гледаа тенките вертикални линии од вградениот</w:t>
      </w:r>
    </w:p>
    <w:p w14:paraId="64082DAF" w14:textId="77777777" w:rsidR="00027ECF" w:rsidRDefault="008F629C">
      <w:pPr>
        <w:jc w:val="both"/>
      </w:pPr>
      <w:r>
        <w:t>звучник.</w:t>
      </w:r>
    </w:p>
    <w:p w14:paraId="28CD6EAA" w14:textId="77777777" w:rsidR="00027ECF" w:rsidRDefault="00027ECF"/>
    <w:p w14:paraId="6C1B2C4C" w14:textId="77777777" w:rsidR="00027ECF" w:rsidRDefault="008F629C">
      <w:pPr>
        <w:jc w:val="both"/>
      </w:pPr>
      <w:r>
        <w:t>Што ќе се случи ако го притиснам копчето? Дали ќе добијам</w:t>
      </w:r>
    </w:p>
    <w:p w14:paraId="697F56D1" w14:textId="77777777" w:rsidR="00027ECF" w:rsidRDefault="008F629C">
      <w:pPr>
        <w:jc w:val="both"/>
      </w:pPr>
      <w:r>
        <w:t>некој од другата страна на линијата, некоја телефонска централа,</w:t>
      </w:r>
    </w:p>
    <w:p w14:paraId="55328FD4" w14:textId="77777777" w:rsidR="00027ECF" w:rsidRDefault="008F629C">
      <w:pPr>
        <w:jc w:val="both"/>
      </w:pPr>
      <w:r>
        <w:t>некоја млада жена која ќе ме праша како може да ми помогне?</w:t>
      </w:r>
    </w:p>
    <w:p w14:paraId="0FC4942E" w14:textId="77777777" w:rsidR="00027ECF" w:rsidRDefault="008F629C">
      <w:pPr>
        <w:jc w:val="both"/>
      </w:pPr>
      <w:r>
        <w:t>Но, ако ја прашам за надворешната ситуација, таа агилно ќе ме</w:t>
      </w:r>
    </w:p>
    <w:p w14:paraId="03756C3A" w14:textId="77777777" w:rsidR="00027ECF" w:rsidRDefault="008F629C">
      <w:pPr>
        <w:jc w:val="both"/>
      </w:pPr>
      <w:r>
        <w:t>одбие. Таа ќе го повторува своето прашање, како би можела да</w:t>
      </w:r>
    </w:p>
    <w:p w14:paraId="4AC5936F" w14:textId="77777777" w:rsidR="00027ECF" w:rsidRDefault="008F629C">
      <w:pPr>
        <w:jc w:val="both"/>
      </w:pPr>
      <w:r>
        <w:t>ми помогне, дали имам некаков проблем со лифтот и ја кажува</w:t>
      </w:r>
    </w:p>
    <w:p w14:paraId="18B5E32A" w14:textId="77777777" w:rsidR="00027ECF" w:rsidRDefault="008F629C">
      <w:pPr>
        <w:jc w:val="both"/>
      </w:pPr>
      <w:r>
        <w:t>адресата. Таа гледа во точката на црвено засенчената област од</w:t>
      </w:r>
    </w:p>
    <w:p w14:paraId="14D893EF" w14:textId="77777777" w:rsidR="00027ECF" w:rsidRDefault="008F629C">
      <w:pPr>
        <w:jc w:val="both"/>
      </w:pPr>
      <w:r>
        <w:t>мапата на зидот. И избрана е поради нејзиниот висок праг на</w:t>
      </w:r>
    </w:p>
    <w:p w14:paraId="53AFEAD9" w14:textId="77777777" w:rsidR="00027ECF" w:rsidRDefault="008F629C">
      <w:pPr>
        <w:jc w:val="both"/>
      </w:pPr>
      <w:r>
        <w:t>толеранција. Таму ја изучувала таа техника, поради која е невоз-</w:t>
      </w:r>
    </w:p>
    <w:p w14:paraId="1ED17B6C" w14:textId="77777777" w:rsidR="00027ECF" w:rsidRDefault="008F629C">
      <w:pPr>
        <w:jc w:val="both"/>
      </w:pPr>
      <w:r>
        <w:t>можно да биде исфрлена надвор од рамнотежа. Јас би можел да</w:t>
      </w:r>
    </w:p>
    <w:p w14:paraId="6578A9FC" w14:textId="77777777" w:rsidR="00027ECF" w:rsidRDefault="008F629C">
      <w:pPr>
        <w:jc w:val="both"/>
      </w:pPr>
      <w:r>
        <w:t>се карам, да беснеам, да викам, но гласот на жената нема воопшто</w:t>
      </w:r>
    </w:p>
    <w:p w14:paraId="611E1AE3" w14:textId="77777777" w:rsidR="00027ECF" w:rsidRDefault="008F629C">
      <w:pPr>
        <w:jc w:val="both"/>
      </w:pPr>
      <w:r>
        <w:t>да го измени својот весел тон што ќе одекнува од звучникот, без</w:t>
      </w:r>
    </w:p>
    <w:p w14:paraId="5AFA5759" w14:textId="77777777" w:rsidR="00027ECF" w:rsidRDefault="008F629C">
      <w:pPr>
        <w:jc w:val="both"/>
      </w:pPr>
      <w:r>
        <w:t>таа да открие нешто. Во неа е врежано тоа дека некој ги слуша.</w:t>
      </w:r>
    </w:p>
    <w:p w14:paraId="50F5C5DA" w14:textId="77777777" w:rsidR="00027ECF" w:rsidRDefault="008F629C">
      <w:pPr>
        <w:jc w:val="both"/>
      </w:pPr>
      <w:r>
        <w:t>Понекогаш. Но, таа не знае кога. Клиентот мора да се смири: тоа</w:t>
      </w:r>
    </w:p>
    <w:p w14:paraId="7FB411D6" w14:textId="77777777" w:rsidR="00027ECF" w:rsidRDefault="008F629C">
      <w:pPr>
        <w:jc w:val="both"/>
      </w:pPr>
      <w:r>
        <w:t>е нејзиниот приоритет број еден. Клиентот мора да добие впеча-</w:t>
      </w:r>
    </w:p>
    <w:p w14:paraId="3A1D302F" w14:textId="77777777" w:rsidR="00027ECF" w:rsidRDefault="008F629C">
      <w:pPr>
        <w:jc w:val="both"/>
      </w:pPr>
      <w:r>
        <w:t>ток дека наскоро ќе му се помогне. Тоа е единствената услуга што</w:t>
      </w:r>
    </w:p>
    <w:p w14:paraId="0CCE5511" w14:textId="77777777" w:rsidR="00027ECF" w:rsidRDefault="008F629C">
      <w:pPr>
        <w:jc w:val="both"/>
      </w:pPr>
      <w:r>
        <w:t>тие се уште можат да ја даваат: да лажат. Таа си ја кренала косата</w:t>
      </w:r>
    </w:p>
    <w:p w14:paraId="62A2266B" w14:textId="77777777" w:rsidR="00027ECF" w:rsidRDefault="008F629C">
      <w:pPr>
        <w:jc w:val="both"/>
      </w:pPr>
      <w:r>
        <w:lastRenderedPageBreak/>
        <w:t>собрана во опашка. Со врвот свиткан навнатре. А во тоалет со</w:t>
      </w:r>
    </w:p>
    <w:p w14:paraId="01A8CE63" w14:textId="77777777" w:rsidR="00027ECF" w:rsidRDefault="008F629C">
      <w:pPr>
        <w:jc w:val="both"/>
      </w:pPr>
      <w:r>
        <w:t>шамиче си ги брише солзите од аглите на очите, контролирано и</w:t>
      </w:r>
    </w:p>
    <w:p w14:paraId="44025493" w14:textId="77777777" w:rsidR="00027ECF" w:rsidRDefault="008F629C">
      <w:pPr>
        <w:jc w:val="both"/>
      </w:pPr>
      <w:r>
        <w:t>систематски, се додека тие не престанат да течат. Таа се претста-</w:t>
      </w:r>
    </w:p>
    <w:p w14:paraId="2873767A" w14:textId="77777777" w:rsidR="00027ECF" w:rsidRDefault="008F629C">
      <w:pPr>
        <w:jc w:val="both"/>
      </w:pPr>
      <w:r>
        <w:t>вува како Џули, а всушност се вика Изабела.</w:t>
      </w:r>
    </w:p>
    <w:p w14:paraId="7094FAE9" w14:textId="77777777" w:rsidR="00027ECF" w:rsidRDefault="00027ECF"/>
    <w:p w14:paraId="1E6ABF9F" w14:textId="77777777" w:rsidR="00027ECF" w:rsidRDefault="008F629C">
      <w:pPr>
        <w:jc w:val="both"/>
      </w:pPr>
      <w:r>
        <w:t>Јас станав и полека тргнав кон кабината исполнета со свет-</w:t>
      </w:r>
    </w:p>
    <w:p w14:paraId="0045FDB9" w14:textId="77777777" w:rsidR="00027ECF" w:rsidRDefault="008F629C">
      <w:pPr>
        <w:jc w:val="both"/>
      </w:pPr>
      <w:r>
        <w:t>лина. Само за да го слушнам гласот на Изабела! Јас бев подготвен</w:t>
      </w:r>
    </w:p>
    <w:p w14:paraId="18235636" w14:textId="77777777" w:rsidR="00027ECF" w:rsidRDefault="008F629C">
      <w:pPr>
        <w:jc w:val="both"/>
      </w:pPr>
      <w:r>
        <w:t>да ја играм таа игра. Нема да го комплицирам нејзиното лажење</w:t>
      </w:r>
    </w:p>
    <w:p w14:paraId="1EAF0B58" w14:textId="77777777" w:rsidR="00027ECF" w:rsidRDefault="008F629C">
      <w:pPr>
        <w:jc w:val="both"/>
      </w:pPr>
      <w:r>
        <w:t>и ќе ја прашам дали ќе може што побрзо да испрати некој за да</w:t>
      </w:r>
    </w:p>
    <w:p w14:paraId="3C52F9E1" w14:textId="77777777" w:rsidR="00027ECF" w:rsidRDefault="008F629C">
      <w:pPr>
        <w:jc w:val="both"/>
      </w:pPr>
      <w:r>
        <w:t>го поправи лифтот.</w:t>
      </w:r>
    </w:p>
    <w:p w14:paraId="564900A8" w14:textId="77777777" w:rsidR="00027ECF" w:rsidRDefault="00027ECF"/>
    <w:p w14:paraId="49AB17A7" w14:textId="77777777" w:rsidR="00027ECF" w:rsidRDefault="008F629C">
      <w:pPr>
        <w:jc w:val="both"/>
      </w:pPr>
      <w:r>
        <w:t>Во близина на кабината слушнав дупло кликање, и одеднаш</w:t>
      </w:r>
    </w:p>
    <w:p w14:paraId="43B74DB7" w14:textId="77777777" w:rsidR="00027ECF" w:rsidRDefault="008F629C">
      <w:pPr>
        <w:jc w:val="both"/>
      </w:pPr>
      <w:r>
        <w:t>двете половини на вратата се лизнаа кон средината. Јас набрзина</w:t>
      </w:r>
    </w:p>
    <w:p w14:paraId="6A2D3C78" w14:textId="77777777" w:rsidR="00027ECF" w:rsidRDefault="008F629C">
      <w:pPr>
        <w:jc w:val="both"/>
      </w:pPr>
      <w:r>
        <w:t>си ја повлеков раката и се вкочанив. Неколку минути имав јасен</w:t>
      </w:r>
    </w:p>
    <w:p w14:paraId="6475C360" w14:textId="77777777" w:rsidR="00027ECF" w:rsidRDefault="008F629C">
      <w:pPr>
        <w:jc w:val="both"/>
      </w:pPr>
      <w:r>
        <w:t>поглед кон штиците што го формираа горниот дел на масата, со</w:t>
      </w:r>
    </w:p>
    <w:p w14:paraId="14D5166A" w14:textId="77777777" w:rsidR="00027ECF" w:rsidRDefault="00027ECF"/>
    <w:p w14:paraId="4DC9A07F" w14:textId="77777777" w:rsidR="00027ECF" w:rsidRDefault="00027ECF"/>
    <w:p w14:paraId="4B1F069F" w14:textId="77777777" w:rsidR="00027ECF" w:rsidRDefault="008F629C">
      <w:pPr>
        <w:jc w:val="both"/>
      </w:pPr>
      <w:r>
        <w:t>===== page_180.png =====</w:t>
      </w:r>
    </w:p>
    <w:p w14:paraId="004DDD7A" w14:textId="77777777" w:rsidR="00027ECF" w:rsidRDefault="008F629C">
      <w:pPr>
        <w:jc w:val="both"/>
      </w:pPr>
      <w:r>
        <w:t>ВА</w:t>
      </w:r>
    </w:p>
    <w:p w14:paraId="46365162" w14:textId="77777777" w:rsidR="00027ECF" w:rsidRDefault="008F629C">
      <w:pPr>
        <w:jc w:val="both"/>
      </w:pPr>
      <w:r>
        <w:t>Во оилцацнцнининнинаниаа Петер Терин</w:t>
      </w:r>
    </w:p>
    <w:p w14:paraId="2CDD020F" w14:textId="77777777" w:rsidR="00027ECF" w:rsidRDefault="008F629C">
      <w:pPr>
        <w:jc w:val="both"/>
      </w:pPr>
      <w:r>
        <w:t>затворени; тој веќе длабоко спие. Истоштен од врескање. Не, тоа</w:t>
      </w:r>
    </w:p>
    <w:p w14:paraId="35A4B910" w14:textId="77777777" w:rsidR="00027ECF" w:rsidRDefault="008F629C">
      <w:pPr>
        <w:jc w:val="both"/>
      </w:pPr>
      <w:r>
        <w:t>не се гасеници. Нивната розова боја постепено се ширеше по</w:t>
      </w:r>
    </w:p>
    <w:p w14:paraId="0B5C7CD2" w14:textId="77777777" w:rsidR="00027ECF" w:rsidRDefault="008F629C">
      <w:pPr>
        <w:jc w:val="both"/>
      </w:pPr>
      <w:r>
        <w:t>целото негово широко, црно тело, по неговото лице, по неговиот</w:t>
      </w:r>
    </w:p>
    <w:p w14:paraId="762D4E3E" w14:textId="77777777" w:rsidR="00027ECF" w:rsidRDefault="008F629C">
      <w:pPr>
        <w:jc w:val="both"/>
      </w:pPr>
      <w:r>
        <w:t>полов орган, по листовите и по стапалата на нозете. И поради</w:t>
      </w:r>
    </w:p>
    <w:p w14:paraId="431F8514" w14:textId="77777777" w:rsidR="00027ECF" w:rsidRDefault="008F629C">
      <w:pPr>
        <w:jc w:val="both"/>
      </w:pPr>
      <w:r>
        <w:t>инстинктивната одбивност, стискајќи ги затворив очите. Тој беше</w:t>
      </w:r>
    </w:p>
    <w:p w14:paraId="2B4120F7" w14:textId="77777777" w:rsidR="00027ECF" w:rsidRDefault="008F629C">
      <w:pPr>
        <w:jc w:val="both"/>
      </w:pPr>
      <w:r>
        <w:t>покриен со тоа, чуварот повеќе не беше целосно црн. Новата боја</w:t>
      </w:r>
    </w:p>
    <w:p w14:paraId="7C9A6F41" w14:textId="77777777" w:rsidR="00027ECF" w:rsidRDefault="008F629C">
      <w:pPr>
        <w:jc w:val="both"/>
      </w:pPr>
      <w:r>
        <w:t>беше цврсто заглавена во влакненцата во близина на влажното</w:t>
      </w:r>
    </w:p>
    <w:p w14:paraId="4BAB1469" w14:textId="77777777" w:rsidR="00027ECF" w:rsidRDefault="008F629C">
      <w:pPr>
        <w:jc w:val="both"/>
      </w:pPr>
      <w:r>
        <w:t>дрво. Ознаките на белите ленти се прелеваа во бледо кафеава боја.</w:t>
      </w:r>
    </w:p>
    <w:p w14:paraId="7D3AED76" w14:textId="77777777" w:rsidR="00027ECF" w:rsidRDefault="008F629C">
      <w:pPr>
        <w:jc w:val="both"/>
      </w:pPr>
      <w:r>
        <w:t>Неговиот полов орган, дебел како селски колбас, почиваше на</w:t>
      </w:r>
    </w:p>
    <w:p w14:paraId="58B4C898" w14:textId="77777777" w:rsidR="00027ECF" w:rsidRDefault="008F629C">
      <w:pPr>
        <w:jc w:val="both"/>
      </w:pPr>
      <w:r>
        <w:lastRenderedPageBreak/>
        <w:t>темноцрниот, отечен набор на кожата, нежно свртен кон внатре-</w:t>
      </w:r>
    </w:p>
    <w:p w14:paraId="2A804B4F" w14:textId="77777777" w:rsidR="00027ECF" w:rsidRDefault="008F629C">
      <w:pPr>
        <w:jc w:val="both"/>
      </w:pPr>
      <w:r>
        <w:t>шноста на неговиот бут. Во основа, тоа беше венец од куп влакна.</w:t>
      </w:r>
    </w:p>
    <w:p w14:paraId="16D5D23E" w14:textId="77777777" w:rsidR="00027ECF" w:rsidRDefault="008F629C">
      <w:pPr>
        <w:jc w:val="both"/>
      </w:pPr>
      <w:r>
        <w:t>Неговиот полов орган беше обрежан, не, кожичката беше повле-</w:t>
      </w:r>
    </w:p>
    <w:p w14:paraId="23EF6560" w14:textId="77777777" w:rsidR="00027ECF" w:rsidRDefault="008F629C">
      <w:pPr>
        <w:jc w:val="both"/>
      </w:pPr>
      <w:r>
        <w:t>чена, таа се збрчкала наспроти високиот раб во форма на желад,</w:t>
      </w:r>
    </w:p>
    <w:p w14:paraId="3210C6FA" w14:textId="77777777" w:rsidR="00027ECF" w:rsidRDefault="008F629C">
      <w:pPr>
        <w:jc w:val="both"/>
      </w:pPr>
      <w:r>
        <w:t>како да имал ерекција. Розовата боја ја имаше во изобилство на</w:t>
      </w:r>
    </w:p>
    <w:p w14:paraId="48AE3A03" w14:textId="77777777" w:rsidR="00027ECF" w:rsidRDefault="008F629C">
      <w:pPr>
        <w:jc w:val="both"/>
      </w:pPr>
      <w:r>
        <w:t>врвот од пенисот, на отечениот набор на кожата и на гениталиите.</w:t>
      </w:r>
    </w:p>
    <w:p w14:paraId="5EF47315" w14:textId="77777777" w:rsidR="00027ECF" w:rsidRDefault="008F629C">
      <w:pPr>
        <w:jc w:val="both"/>
      </w:pPr>
      <w:r>
        <w:t>Тоа го видов за само неколку секунди. Тоа не беа гасеници, туку</w:t>
      </w:r>
    </w:p>
    <w:p w14:paraId="62EFDF58" w14:textId="77777777" w:rsidR="00027ECF" w:rsidRDefault="008F629C">
      <w:pPr>
        <w:jc w:val="both"/>
      </w:pPr>
      <w:r>
        <w:t>вдлабнатини. Тоа беа купчиња од месо со розова, бело-розова,</w:t>
      </w:r>
    </w:p>
    <w:p w14:paraId="27581055" w14:textId="77777777" w:rsidR="00027ECF" w:rsidRDefault="008F629C">
      <w:pPr>
        <w:jc w:val="both"/>
      </w:pPr>
      <w:r>
        <w:t>сива и виолетово-црвена боја. Исто така, многу жолта боја, видов</w:t>
      </w:r>
    </w:p>
    <w:p w14:paraId="78774CCA" w14:textId="77777777" w:rsidR="00027ECF" w:rsidRDefault="008F629C">
      <w:pPr>
        <w:jc w:val="both"/>
      </w:pPr>
      <w:r>
        <w:t>зелено-жолта боја. Мирисаше на застоена урина и на гнило месо.</w:t>
      </w:r>
    </w:p>
    <w:p w14:paraId="13C9DF44" w14:textId="77777777" w:rsidR="00027ECF" w:rsidRDefault="008F629C">
      <w:pPr>
        <w:jc w:val="both"/>
      </w:pPr>
      <w:r>
        <w:t>Се концентрирав на рамниот долен дел на неговиот голем прст</w:t>
      </w:r>
    </w:p>
    <w:p w14:paraId="4286ED2C" w14:textId="77777777" w:rsidR="00027ECF" w:rsidRDefault="008F629C">
      <w:pPr>
        <w:jc w:val="both"/>
      </w:pPr>
      <w:r>
        <w:t>на ногата, во близина на него, со цел да го потиснам зголеменото</w:t>
      </w:r>
    </w:p>
    <w:p w14:paraId="4D459709" w14:textId="77777777" w:rsidR="00027ECF" w:rsidRDefault="008F629C">
      <w:pPr>
        <w:jc w:val="both"/>
      </w:pPr>
      <w:r>
        <w:t>чувство на гадење. Бледиот, рамен долен дел од неговиот голем</w:t>
      </w:r>
    </w:p>
    <w:p w14:paraId="01C01D40" w14:textId="77777777" w:rsidR="00027ECF" w:rsidRDefault="008F629C">
      <w:pPr>
        <w:jc w:val="both"/>
      </w:pPr>
      <w:r>
        <w:t>прст на ногата. Кој на чуден начин останал поштеден. Или се</w:t>
      </w:r>
    </w:p>
    <w:p w14:paraId="422EBFB8" w14:textId="77777777" w:rsidR="00027ECF" w:rsidRDefault="008F629C">
      <w:pPr>
        <w:jc w:val="both"/>
      </w:pPr>
      <w:r>
        <w:t>користел како средство за затегнување на стапалото.</w:t>
      </w:r>
    </w:p>
    <w:p w14:paraId="167DDAC7" w14:textId="77777777" w:rsidR="00027ECF" w:rsidRDefault="00027ECF"/>
    <w:p w14:paraId="753EC21B" w14:textId="77777777" w:rsidR="00027ECF" w:rsidRDefault="008F629C">
      <w:pPr>
        <w:jc w:val="both"/>
      </w:pPr>
      <w:r>
        <w:t>121</w:t>
      </w:r>
    </w:p>
    <w:p w14:paraId="03A98065" w14:textId="77777777" w:rsidR="00027ECF" w:rsidRDefault="00027ECF"/>
    <w:p w14:paraId="18AF5C77" w14:textId="77777777" w:rsidR="00027ECF" w:rsidRDefault="008F629C">
      <w:pPr>
        <w:jc w:val="both"/>
      </w:pPr>
      <w:r>
        <w:t>Тоа го видов за само неколку секунди. И преку тие стотици,</w:t>
      </w:r>
    </w:p>
    <w:p w14:paraId="1A7AF66F" w14:textId="77777777" w:rsidR="00027ECF" w:rsidRDefault="008F629C">
      <w:pPr>
        <w:jc w:val="both"/>
      </w:pPr>
      <w:r>
        <w:t>шарени купчиња од месо, се чинеше како неговото тело да било</w:t>
      </w:r>
    </w:p>
    <w:p w14:paraId="7A4CB273" w14:textId="77777777" w:rsidR="00027ECF" w:rsidRDefault="008F629C">
      <w:pPr>
        <w:jc w:val="both"/>
      </w:pPr>
      <w:r>
        <w:t>инволвирано во некоја ужасна борба, во некоја молекуларна</w:t>
      </w:r>
    </w:p>
    <w:p w14:paraId="6B66D378" w14:textId="77777777" w:rsidR="00027ECF" w:rsidRDefault="008F629C">
      <w:pPr>
        <w:jc w:val="both"/>
      </w:pPr>
      <w:r>
        <w:t>војна; расцутеното месо продираше низ неговата стара кожа. Тој</w:t>
      </w:r>
    </w:p>
    <w:p w14:paraId="62CB9FCC" w14:textId="77777777" w:rsidR="00027ECF" w:rsidRDefault="008F629C">
      <w:pPr>
        <w:jc w:val="both"/>
      </w:pPr>
      <w:r>
        <w:t>ја изменил својата форма.</w:t>
      </w:r>
    </w:p>
    <w:p w14:paraId="38BE4308" w14:textId="77777777" w:rsidR="00027ECF" w:rsidRDefault="00027ECF"/>
    <w:p w14:paraId="761E4F49" w14:textId="77777777" w:rsidR="00027ECF" w:rsidRDefault="008F629C">
      <w:pPr>
        <w:jc w:val="both"/>
      </w:pPr>
      <w:r>
        <w:t>Хари застана до масата. Се наведна над главата на чуварот,</w:t>
      </w:r>
    </w:p>
    <w:p w14:paraId="03D4AB5E" w14:textId="77777777" w:rsidR="00027ECF" w:rsidRDefault="008F629C">
      <w:pPr>
        <w:jc w:val="both"/>
      </w:pPr>
      <w:r>
        <w:t>велејќи дека тој поради непослушност, веќе два дена одбива да</w:t>
      </w:r>
    </w:p>
    <w:p w14:paraId="10BEF4C4" w14:textId="77777777" w:rsidR="00027ECF" w:rsidRDefault="00027ECF"/>
    <w:p w14:paraId="08C0BEDA" w14:textId="77777777" w:rsidR="00027ECF" w:rsidRDefault="008F629C">
      <w:pPr>
        <w:jc w:val="both"/>
      </w:pPr>
      <w:r>
        <w:t>1</w:t>
      </w:r>
    </w:p>
    <w:p w14:paraId="656654C9" w14:textId="77777777" w:rsidR="00027ECF" w:rsidRDefault="00027ECF"/>
    <w:p w14:paraId="21CF8793" w14:textId="77777777" w:rsidR="00027ECF" w:rsidRDefault="00027ECF"/>
    <w:p w14:paraId="3190E31A" w14:textId="77777777" w:rsidR="00027ECF" w:rsidRDefault="008F629C">
      <w:pPr>
        <w:jc w:val="both"/>
      </w:pPr>
      <w:r>
        <w:t>===== page_181.png =====</w:t>
      </w:r>
    </w:p>
    <w:p w14:paraId="1E6527FA" w14:textId="77777777" w:rsidR="00027ECF" w:rsidRDefault="008F629C">
      <w:pPr>
        <w:jc w:val="both"/>
      </w:pPr>
      <w:r>
        <w:t>лонгитудинално поставена чиста лента, врз сивото дрво, како</w:t>
      </w:r>
    </w:p>
    <w:p w14:paraId="29BB58E5" w14:textId="77777777" w:rsidR="00027ECF" w:rsidRDefault="008F629C">
      <w:pPr>
        <w:jc w:val="both"/>
      </w:pPr>
      <w:r>
        <w:t>чудна силуета на тело.</w:t>
      </w:r>
    </w:p>
    <w:p w14:paraId="134E1014" w14:textId="77777777" w:rsidR="00027ECF" w:rsidRDefault="00027ECF"/>
    <w:p w14:paraId="34CB7C4C" w14:textId="77777777" w:rsidR="00027ECF" w:rsidRDefault="008F629C">
      <w:pPr>
        <w:jc w:val="both"/>
      </w:pPr>
      <w:r>
        <w:t>Лифтот остана да стои на истото место.</w:t>
      </w:r>
    </w:p>
    <w:p w14:paraId="7D6C4FD0" w14:textId="77777777" w:rsidR="00027ECF" w:rsidRDefault="00027ECF"/>
    <w:p w14:paraId="3F3EE775" w14:textId="77777777" w:rsidR="00027ECF" w:rsidRDefault="008F629C">
      <w:pPr>
        <w:jc w:val="both"/>
      </w:pPr>
      <w:r>
        <w:t>Дали Хари го испратил лифтот затоа што се вратил назад во</w:t>
      </w:r>
    </w:p>
    <w:p w14:paraId="6B4247F2" w14:textId="77777777" w:rsidR="00027ECF" w:rsidRDefault="008F629C">
      <w:pPr>
        <w:jc w:val="both"/>
      </w:pPr>
      <w:r>
        <w:t>подрумот и седи заедно со последниот станар безбедно во мага-</w:t>
      </w:r>
    </w:p>
    <w:p w14:paraId="68CF03F3" w14:textId="77777777" w:rsidR="00027ECF" w:rsidRDefault="008F629C">
      <w:pPr>
        <w:jc w:val="both"/>
      </w:pPr>
      <w:r>
        <w:t>цинот? Но, од каде тој знае дека јас сум на 33 кат? Сигурно јас,</w:t>
      </w:r>
    </w:p>
    <w:p w14:paraId="68D776D6" w14:textId="77777777" w:rsidR="00027ECF" w:rsidRDefault="008F629C">
      <w:pPr>
        <w:jc w:val="both"/>
      </w:pPr>
      <w:r>
        <w:t>опипувајќи во мракот, сум го притиснал копчето; а вратата долу</w:t>
      </w:r>
    </w:p>
    <w:p w14:paraId="2CF6EFB9" w14:textId="77777777" w:rsidR="00027ECF" w:rsidRDefault="008F629C">
      <w:pPr>
        <w:jc w:val="both"/>
      </w:pPr>
      <w:r>
        <w:t>се борела со шишињата и на крајот победила.</w:t>
      </w:r>
    </w:p>
    <w:p w14:paraId="185748FA" w14:textId="77777777" w:rsidR="00027ECF" w:rsidRDefault="00027ECF"/>
    <w:p w14:paraId="67975E35" w14:textId="77777777" w:rsidR="00027ECF" w:rsidRDefault="008F629C">
      <w:pPr>
        <w:jc w:val="both"/>
      </w:pPr>
      <w:r>
        <w:t>Се кренав на нозе. Мојата позиција е откриена.</w:t>
      </w:r>
    </w:p>
    <w:p w14:paraId="35060AB8" w14:textId="77777777" w:rsidR="00027ECF" w:rsidRDefault="00027ECF"/>
    <w:p w14:paraId="43D60B29" w14:textId="77777777" w:rsidR="00027ECF" w:rsidRDefault="008F629C">
      <w:pPr>
        <w:jc w:val="both"/>
      </w:pPr>
      <w:r>
        <w:t>153</w:t>
      </w:r>
    </w:p>
    <w:p w14:paraId="05770754" w14:textId="77777777" w:rsidR="00027ECF" w:rsidRDefault="00027ECF"/>
    <w:p w14:paraId="4260D66A" w14:textId="77777777" w:rsidR="00027ECF" w:rsidRDefault="008F629C">
      <w:pPr>
        <w:jc w:val="both"/>
      </w:pPr>
      <w:r>
        <w:t>Ги отворив очите. Сончевата светлина беше остра како скр-</w:t>
      </w:r>
    </w:p>
    <w:p w14:paraId="180E837E" w14:textId="77777777" w:rsidR="00027ECF" w:rsidRDefault="008F629C">
      <w:pPr>
        <w:jc w:val="both"/>
      </w:pPr>
      <w:r>
        <w:t>шено стакло и ме сечеше директно во мозокот. И за миг, главата</w:t>
      </w:r>
    </w:p>
    <w:p w14:paraId="7FD72A39" w14:textId="77777777" w:rsidR="00027ECF" w:rsidRDefault="008F629C">
      <w:pPr>
        <w:jc w:val="both"/>
      </w:pPr>
      <w:r>
        <w:t>ми се наполни со болка. Јас сум спиел. Со грбот лежев на парке-</w:t>
      </w:r>
    </w:p>
    <w:p w14:paraId="7C7BC869" w14:textId="77777777" w:rsidR="00027ECF" w:rsidRDefault="008F629C">
      <w:pPr>
        <w:jc w:val="both"/>
      </w:pPr>
      <w:r>
        <w:t>тот и ги почувствував местата каде што мојот скелет со часови</w:t>
      </w:r>
    </w:p>
    <w:p w14:paraId="33C46027" w14:textId="77777777" w:rsidR="00027ECF" w:rsidRDefault="008F629C">
      <w:pPr>
        <w:jc w:val="both"/>
      </w:pPr>
      <w:r>
        <w:t>се потпирал на дрвениот паркет. Ќе морам да се раздвижам за</w:t>
      </w:r>
    </w:p>
    <w:p w14:paraId="0FA98353" w14:textId="77777777" w:rsidR="00027ECF" w:rsidRDefault="008F629C">
      <w:pPr>
        <w:jc w:val="both"/>
      </w:pPr>
      <w:r>
        <w:t>да можам да станам, но кој дел од телото ќе треба прво да го</w:t>
      </w:r>
    </w:p>
    <w:p w14:paraId="751FC1BE" w14:textId="77777777" w:rsidR="00027ECF" w:rsidRDefault="008F629C">
      <w:pPr>
        <w:jc w:val="both"/>
      </w:pPr>
      <w:r>
        <w:t>раздвижам?</w:t>
      </w:r>
    </w:p>
    <w:p w14:paraId="5E5897DF" w14:textId="77777777" w:rsidR="00027ECF" w:rsidRDefault="00027ECF"/>
    <w:p w14:paraId="07C73DFA" w14:textId="77777777" w:rsidR="00027ECF" w:rsidRDefault="008F629C">
      <w:pPr>
        <w:jc w:val="both"/>
      </w:pPr>
      <w:r>
        <w:t>Ја кренав раката во воздухот, несигурно, како да кревам пре-</w:t>
      </w:r>
    </w:p>
    <w:p w14:paraId="01A14BE2" w14:textId="77777777" w:rsidR="00027ECF" w:rsidRDefault="008F629C">
      <w:pPr>
        <w:jc w:val="both"/>
      </w:pPr>
      <w:r>
        <w:t>голема тежина за мене. Како чудовиште да се бранува врз моите</w:t>
      </w:r>
    </w:p>
    <w:p w14:paraId="23E8C916" w14:textId="77777777" w:rsidR="00027ECF" w:rsidRDefault="008F629C">
      <w:pPr>
        <w:jc w:val="both"/>
      </w:pPr>
      <w:r>
        <w:t>гради и запира на десет сантиметри над мојата глава. На мојот</w:t>
      </w:r>
    </w:p>
    <w:p w14:paraId="34771C5F" w14:textId="77777777" w:rsidR="00027ECF" w:rsidRDefault="008F629C">
      <w:pPr>
        <w:jc w:val="both"/>
      </w:pPr>
      <w:r>
        <w:t>рачен часовник прочитав 11 : 17. И со силен тресок мојата рака</w:t>
      </w:r>
    </w:p>
    <w:p w14:paraId="58884383" w14:textId="77777777" w:rsidR="00027ECF" w:rsidRDefault="008F629C">
      <w:pPr>
        <w:jc w:val="both"/>
      </w:pPr>
      <w:r>
        <w:lastRenderedPageBreak/>
        <w:t>падна врз половина од колкот и се истркала на подот. Сонот ме</w:t>
      </w:r>
    </w:p>
    <w:p w14:paraId="7E92D65C" w14:textId="77777777" w:rsidR="00027ECF" w:rsidRDefault="008F629C">
      <w:pPr>
        <w:jc w:val="both"/>
      </w:pPr>
      <w:r>
        <w:t>ИСтоштил.</w:t>
      </w:r>
    </w:p>
    <w:p w14:paraId="623680E1" w14:textId="77777777" w:rsidR="00027ECF" w:rsidRDefault="00027ECF"/>
    <w:p w14:paraId="5FFB2282" w14:textId="77777777" w:rsidR="00027ECF" w:rsidRDefault="008F629C">
      <w:pPr>
        <w:jc w:val="both"/>
      </w:pPr>
      <w:r>
        <w:t>Радијаторот до моето рамо имаше дебели елементи со рас-</w:t>
      </w:r>
    </w:p>
    <w:p w14:paraId="4067CF36" w14:textId="77777777" w:rsidR="00027ECF" w:rsidRDefault="008F629C">
      <w:pPr>
        <w:jc w:val="both"/>
      </w:pPr>
      <w:r>
        <w:t>кошен дизајн. Од високиот плафон надолу се спуштаа неколку</w:t>
      </w:r>
    </w:p>
    <w:p w14:paraId="6985195D" w14:textId="77777777" w:rsidR="00027ECF" w:rsidRDefault="008F629C">
      <w:pPr>
        <w:jc w:val="both"/>
      </w:pPr>
      <w:r>
        <w:t>абажури, аголни абажури, со портокалово стакло во црна рамка,</w:t>
      </w:r>
    </w:p>
    <w:p w14:paraId="322B0151" w14:textId="77777777" w:rsidR="00027ECF" w:rsidRDefault="008F629C">
      <w:pPr>
        <w:jc w:val="both"/>
      </w:pPr>
      <w:r>
        <w:t>порабено со реси; тие се спуштаа надолу онолку колку што</w:t>
      </w:r>
    </w:p>
    <w:p w14:paraId="36DE55EB" w14:textId="77777777" w:rsidR="00027ECF" w:rsidRDefault="008F629C">
      <w:pPr>
        <w:jc w:val="both"/>
      </w:pPr>
      <w:r>
        <w:t>беше положбата во висина на светилките. И со тежок маневар</w:t>
      </w:r>
    </w:p>
    <w:p w14:paraId="0A92FBE1" w14:textId="77777777" w:rsidR="00027ECF" w:rsidRDefault="008F629C">
      <w:pPr>
        <w:jc w:val="both"/>
      </w:pPr>
      <w:r>
        <w:t>јас се кренав на раце и на колена. За кратко И дозволив на гла-</w:t>
      </w:r>
    </w:p>
    <w:p w14:paraId="43D5A29B" w14:textId="77777777" w:rsidR="00027ECF" w:rsidRDefault="008F629C">
      <w:pPr>
        <w:jc w:val="both"/>
      </w:pPr>
      <w:r>
        <w:t>вата да виси на вратот, се додека не ми се повлече вртоглави-</w:t>
      </w:r>
    </w:p>
    <w:p w14:paraId="75CBF32A" w14:textId="77777777" w:rsidR="00027ECF" w:rsidRDefault="008F629C">
      <w:pPr>
        <w:jc w:val="both"/>
      </w:pPr>
      <w:r>
        <w:t>цата од нискиот крвен притисок. Потоа, се потпрев на петите,</w:t>
      </w:r>
    </w:p>
    <w:p w14:paraId="2C3C90D0" w14:textId="77777777" w:rsidR="00027ECF" w:rsidRDefault="008F629C">
      <w:pPr>
        <w:jc w:val="both"/>
      </w:pPr>
      <w:r>
        <w:t>го наместив пиштолот во футролата, ја зедов капата и според.</w:t>
      </w:r>
    </w:p>
    <w:p w14:paraId="2A8C4D76" w14:textId="77777777" w:rsidR="00027ECF" w:rsidRDefault="00027ECF"/>
    <w:p w14:paraId="63846FCC" w14:textId="77777777" w:rsidR="00027ECF" w:rsidRDefault="00027ECF"/>
    <w:p w14:paraId="6AC1CD55" w14:textId="77777777" w:rsidR="00027ECF" w:rsidRDefault="008F629C">
      <w:pPr>
        <w:jc w:val="both"/>
      </w:pPr>
      <w:r>
        <w:t>===== page_182.png =====</w:t>
      </w:r>
    </w:p>
    <w:p w14:paraId="27EF291F" w14:textId="77777777" w:rsidR="00027ECF" w:rsidRDefault="008F629C">
      <w:pPr>
        <w:jc w:val="both"/>
      </w:pPr>
      <w:r>
        <w:t>пропишаните правила, ја наместив на својата глава. Во светлиот |</w:t>
      </w:r>
    </w:p>
    <w:p w14:paraId="1D094BAD" w14:textId="77777777" w:rsidR="00027ECF" w:rsidRDefault="008F629C">
      <w:pPr>
        <w:jc w:val="both"/>
      </w:pPr>
      <w:r>
        <w:t>паркет имаше обработени делови од темно дрво, кои обележуваа</w:t>
      </w:r>
    </w:p>
    <w:p w14:paraId="08A8F548" w14:textId="77777777" w:rsidR="00027ECF" w:rsidRDefault="008F629C">
      <w:pPr>
        <w:jc w:val="both"/>
      </w:pPr>
      <w:r>
        <w:t>паралелни линии по должината на собата.</w:t>
      </w:r>
    </w:p>
    <w:p w14:paraId="54D67EEE" w14:textId="77777777" w:rsidR="00027ECF" w:rsidRDefault="00027ECF"/>
    <w:p w14:paraId="43D05E02" w14:textId="77777777" w:rsidR="00027ECF" w:rsidRDefault="008F629C">
      <w:pPr>
        <w:jc w:val="both"/>
      </w:pPr>
      <w:r>
        <w:t>Се потпрев на една ниска, тесна масичка до задниот дел на</w:t>
      </w:r>
    </w:p>
    <w:p w14:paraId="2BB33BA2" w14:textId="77777777" w:rsidR="00027ECF" w:rsidRDefault="008F629C">
      <w:pPr>
        <w:jc w:val="both"/>
      </w:pPr>
      <w:r>
        <w:t>каучот од еден метар. Ја видов својата рака до садот со темно-</w:t>
      </w:r>
    </w:p>
    <w:p w14:paraId="16038594" w14:textId="77777777" w:rsidR="00027ECF" w:rsidRDefault="008F629C">
      <w:pPr>
        <w:jc w:val="both"/>
      </w:pPr>
      <w:r>
        <w:t>сина боја со златни ленти, бисерни ѓердани, белегзии, прстени</w:t>
      </w:r>
    </w:p>
    <w:p w14:paraId="20283C6F" w14:textId="77777777" w:rsidR="00027ECF" w:rsidRDefault="008F629C">
      <w:pPr>
        <w:jc w:val="both"/>
      </w:pPr>
      <w:r>
        <w:t>и брошови, како да се овошје или слатки кои луѓето во текот на</w:t>
      </w:r>
    </w:p>
    <w:p w14:paraId="42A3349B" w14:textId="77777777" w:rsidR="00027ECF" w:rsidRDefault="008F629C">
      <w:pPr>
        <w:jc w:val="both"/>
      </w:pPr>
      <w:r>
        <w:t>денот ги јадат.</w:t>
      </w:r>
    </w:p>
    <w:p w14:paraId="0A2606B0" w14:textId="77777777" w:rsidR="00027ECF" w:rsidRDefault="00027ECF"/>
    <w:p w14:paraId="6FDB4262" w14:textId="77777777" w:rsidR="00027ECF" w:rsidRDefault="008F629C">
      <w:pPr>
        <w:jc w:val="both"/>
      </w:pPr>
      <w:r>
        <w:t>154</w:t>
      </w:r>
    </w:p>
    <w:p w14:paraId="498EAF80" w14:textId="77777777" w:rsidR="00027ECF" w:rsidRDefault="00027ECF"/>
    <w:p w14:paraId="01EF8BC2" w14:textId="77777777" w:rsidR="00027ECF" w:rsidRDefault="008F629C">
      <w:pPr>
        <w:jc w:val="both"/>
      </w:pPr>
      <w:r>
        <w:t>Уште од далеку го здогледав весникот. Тој се наоѓаше до антич-</w:t>
      </w:r>
    </w:p>
    <w:p w14:paraId="5DD1452D" w14:textId="77777777" w:rsidR="00027ECF" w:rsidRDefault="00027ECF"/>
    <w:p w14:paraId="4057B5ED" w14:textId="77777777" w:rsidR="00027ECF" w:rsidRDefault="008F629C">
      <w:pPr>
        <w:jc w:val="both"/>
      </w:pPr>
      <w:r>
        <w:lastRenderedPageBreak/>
        <w:t>киот предмет од кристал, врз бифе-шкафот направен од сјајно</w:t>
      </w:r>
    </w:p>
    <w:p w14:paraId="7FEB2920" w14:textId="77777777" w:rsidR="00027ECF" w:rsidRDefault="008F629C">
      <w:pPr>
        <w:jc w:val="both"/>
      </w:pPr>
      <w:r>
        <w:t>црешово дрво. Тој беше уредно здиплен, но излитен и со бори,</w:t>
      </w:r>
    </w:p>
    <w:p w14:paraId="7B959D45" w14:textId="77777777" w:rsidR="00027ECF" w:rsidRDefault="008F629C">
      <w:pPr>
        <w:jc w:val="both"/>
      </w:pPr>
      <w:r>
        <w:t>како веќе натопен со вода да бил изваден од поштенското сандаче</w:t>
      </w:r>
    </w:p>
    <w:p w14:paraId="35BF4871" w14:textId="77777777" w:rsidR="00027ECF" w:rsidRDefault="008F629C">
      <w:pPr>
        <w:jc w:val="both"/>
      </w:pPr>
      <w:r>
        <w:t>и како никој повеќе да не го отворил. Последното беше мошне</w:t>
      </w:r>
    </w:p>
    <w:p w14:paraId="064AF1F1" w14:textId="77777777" w:rsidR="00027ECF" w:rsidRDefault="008F629C">
      <w:pPr>
        <w:jc w:val="both"/>
      </w:pPr>
      <w:r>
        <w:t>веројатно: под насловот го прочитав датумот кој беше токму на</w:t>
      </w:r>
    </w:p>
    <w:p w14:paraId="04306AB2" w14:textId="77777777" w:rsidR="00027ECF" w:rsidRDefault="008F629C">
      <w:pPr>
        <w:jc w:val="both"/>
      </w:pPr>
      <w:r>
        <w:t>денот пред масовното заминување. Како куче со парче колбас го</w:t>
      </w:r>
    </w:p>
    <w:p w14:paraId="5079CE5C" w14:textId="77777777" w:rsidR="00027ECF" w:rsidRDefault="008F629C">
      <w:pPr>
        <w:jc w:val="both"/>
      </w:pPr>
      <w:r>
        <w:t>зграпчив весникот и се фрлив на подот. Моето срце силно биеше,</w:t>
      </w:r>
    </w:p>
    <w:p w14:paraId="6BEE72E4" w14:textId="77777777" w:rsidR="00027ECF" w:rsidRDefault="008F629C">
      <w:pPr>
        <w:jc w:val="both"/>
      </w:pPr>
      <w:r>
        <w:t>а рацете ми се тресеа. Очекував наслов кој на прв поглед, со пет-</w:t>
      </w:r>
    </w:p>
    <w:p w14:paraId="35BA7C01" w14:textId="77777777" w:rsidR="00027ECF" w:rsidRDefault="008F629C">
      <w:pPr>
        <w:jc w:val="both"/>
      </w:pPr>
      <w:r>
        <w:t>шест збора, ќе го објасни сето-тоа што јас и Хари во подрумот</w:t>
      </w:r>
    </w:p>
    <w:p w14:paraId="4E3410D9" w14:textId="77777777" w:rsidR="00027ECF" w:rsidRDefault="008F629C">
      <w:pPr>
        <w:jc w:val="both"/>
      </w:pPr>
      <w:r>
        <w:t>претпоставувавме дека се случило. Во горниот лев агол, кај бук-</w:t>
      </w:r>
    </w:p>
    <w:p w14:paraId="3E77308B" w14:textId="77777777" w:rsidR="00027ECF" w:rsidRDefault="008F629C">
      <w:pPr>
        <w:pStyle w:val="Heading2"/>
      </w:pPr>
      <w:r>
        <w:t>вата над точката, веднаш ја допираше таа тема:</w:t>
      </w:r>
    </w:p>
    <w:p w14:paraId="7D8E2AEB" w14:textId="77777777" w:rsidR="00027ECF" w:rsidRDefault="00027ECF"/>
    <w:p w14:paraId="52118530" w14:textId="77777777" w:rsidR="00027ECF" w:rsidRDefault="008F629C">
      <w:pPr>
        <w:jc w:val="both"/>
      </w:pPr>
      <w:r>
        <w:t>„Армијата не ги плаќа сметките.“ Додека со погледот поминав</w:t>
      </w:r>
    </w:p>
    <w:p w14:paraId="052F5A08" w14:textId="77777777" w:rsidR="00027ECF" w:rsidRDefault="008F629C">
      <w:pPr>
        <w:jc w:val="both"/>
      </w:pPr>
      <w:r>
        <w:t>врз горниот епиграф, „Одбраната почна внатрешна истрага“, се</w:t>
      </w:r>
    </w:p>
    <w:p w14:paraId="049DA559" w14:textId="77777777" w:rsidR="00027ECF" w:rsidRDefault="008F629C">
      <w:pPr>
        <w:jc w:val="both"/>
      </w:pPr>
      <w:r>
        <w:t>обидов да се помирам со веста на настаните што следуваа, што</w:t>
      </w:r>
    </w:p>
    <w:p w14:paraId="2EDD02E7" w14:textId="77777777" w:rsidR="00027ECF" w:rsidRDefault="008F629C">
      <w:pPr>
        <w:jc w:val="both"/>
      </w:pPr>
      <w:r>
        <w:t>всушност и не ми успеа толку брзо. Ја прочитав реченицата во</w:t>
      </w:r>
    </w:p>
    <w:p w14:paraId="6FC51AE7" w14:textId="77777777" w:rsidR="00027ECF" w:rsidRDefault="008F629C">
      <w:pPr>
        <w:jc w:val="both"/>
      </w:pPr>
      <w:r>
        <w:t>средина на статијата, како дополнителен зачин на ситуацијата,</w:t>
      </w:r>
    </w:p>
    <w:p w14:paraId="77A5F897" w14:textId="77777777" w:rsidR="00027ECF" w:rsidRDefault="008F629C">
      <w:pPr>
        <w:jc w:val="both"/>
      </w:pPr>
      <w:r>
        <w:t>напишана со малку поголеми печатни букви со црвена боја.</w:t>
      </w:r>
    </w:p>
    <w:p w14:paraId="353EAF9E" w14:textId="77777777" w:rsidR="00027ECF" w:rsidRDefault="00027ECF"/>
    <w:p w14:paraId="40E4167E" w14:textId="77777777" w:rsidR="00027ECF" w:rsidRDefault="008F629C">
      <w:pPr>
        <w:jc w:val="both"/>
      </w:pPr>
      <w:r>
        <w:t>„Касарната седи без речиси ниту капка вода поради неплате-</w:t>
      </w:r>
    </w:p>
    <w:p w14:paraId="093FAE4D" w14:textId="77777777" w:rsidR="00027ECF" w:rsidRDefault="008F629C">
      <w:pPr>
        <w:jc w:val="both"/>
      </w:pPr>
      <w:r>
        <w:t>ната фактура од 10.000 евра“. Јас повторно, збунет, ги прочитав</w:t>
      </w:r>
    </w:p>
    <w:p w14:paraId="6B0E813C" w14:textId="77777777" w:rsidR="00027ECF" w:rsidRDefault="00027ECF"/>
    <w:p w14:paraId="2680BCA8" w14:textId="77777777" w:rsidR="00027ECF" w:rsidRDefault="008F629C">
      <w:pPr>
        <w:jc w:val="both"/>
      </w:pPr>
      <w:r>
        <w:t>зборовите. А потоа, воведот во статијата, го повтори сето тоа што</w:t>
      </w:r>
    </w:p>
    <w:p w14:paraId="33D2350D" w14:textId="77777777" w:rsidR="00027ECF" w:rsidRDefault="008F629C">
      <w:pPr>
        <w:jc w:val="both"/>
      </w:pPr>
      <w:r>
        <w:t>| го прочитав досега. Несовесност во неколку касарни, поради што</w:t>
      </w:r>
    </w:p>
    <w:p w14:paraId="2249FA28" w14:textId="77777777" w:rsidR="00027ECF" w:rsidRDefault="008F629C">
      <w:pPr>
        <w:jc w:val="both"/>
      </w:pPr>
      <w:r>
        <w:t>Министерството за одбрана отворило внатрешна истрага.</w:t>
      </w:r>
    </w:p>
    <w:p w14:paraId="0B0EA07C" w14:textId="77777777" w:rsidR="00027ECF" w:rsidRDefault="008F629C">
      <w:pPr>
        <w:jc w:val="both"/>
      </w:pPr>
      <w:r>
        <w:t>! . "</w:t>
      </w:r>
    </w:p>
    <w:p w14:paraId="4B2F6141" w14:textId="77777777" w:rsidR="00027ECF" w:rsidRDefault="00027ECF"/>
    <w:p w14:paraId="73B2DAE5" w14:textId="77777777" w:rsidR="00027ECF" w:rsidRDefault="00027ECF"/>
    <w:p w14:paraId="2F846CB1" w14:textId="77777777" w:rsidR="00027ECF" w:rsidRDefault="008F629C">
      <w:pPr>
        <w:jc w:val="both"/>
      </w:pPr>
      <w:r>
        <w:t>===== page_183.png =====</w:t>
      </w:r>
    </w:p>
    <w:p w14:paraId="064A928E" w14:textId="77777777" w:rsidR="00027ECF" w:rsidRDefault="008F629C">
      <w:pPr>
        <w:jc w:val="both"/>
      </w:pPr>
      <w:r>
        <w:t>Неплатени сметки? Зарем е можно тие неплатени сметки да</w:t>
      </w:r>
    </w:p>
    <w:p w14:paraId="75E4F34D" w14:textId="77777777" w:rsidR="00027ECF" w:rsidRDefault="008F629C">
      <w:pPr>
        <w:jc w:val="both"/>
      </w:pPr>
      <w:r>
        <w:lastRenderedPageBreak/>
        <w:t>биле зародишот на конфликтот кој, поради некоја причина што</w:t>
      </w:r>
    </w:p>
    <w:p w14:paraId="6B56C722" w14:textId="77777777" w:rsidR="00027ECF" w:rsidRDefault="008F629C">
      <w:pPr>
        <w:jc w:val="both"/>
      </w:pPr>
      <w:r>
        <w:t>ми е непозната, набргу потоа го испразнил градот?</w:t>
      </w:r>
    </w:p>
    <w:p w14:paraId="7B224E6C" w14:textId="77777777" w:rsidR="00027ECF" w:rsidRDefault="00027ECF"/>
    <w:p w14:paraId="6E2774CD" w14:textId="77777777" w:rsidR="00027ECF" w:rsidRDefault="008F629C">
      <w:pPr>
        <w:jc w:val="both"/>
      </w:pPr>
      <w:r>
        <w:t>На задната страница повторно имаше уште една информација</w:t>
      </w:r>
    </w:p>
    <w:p w14:paraId="7AB8C824" w14:textId="77777777" w:rsidR="00027ECF" w:rsidRDefault="008F629C">
      <w:pPr>
        <w:jc w:val="both"/>
      </w:pPr>
      <w:r>
        <w:t>во врска со војската: трите главни града во јужниот дел на про-</w:t>
      </w:r>
    </w:p>
    <w:p w14:paraId="1DE30E08" w14:textId="77777777" w:rsidR="00027ECF" w:rsidRDefault="008F629C">
      <w:pPr>
        <w:jc w:val="both"/>
      </w:pPr>
      <w:r>
        <w:t>винцијата побарале помош од војската да го собере Ѓубрето, се</w:t>
      </w:r>
    </w:p>
    <w:p w14:paraId="2A9E139D" w14:textId="77777777" w:rsidR="00027ECF" w:rsidRDefault="008F629C">
      <w:pPr>
        <w:jc w:val="both"/>
      </w:pPr>
      <w:r>
        <w:t>додека не се постигне договор со синдикатите. Потоа, на стра-</w:t>
      </w:r>
    </w:p>
    <w:p w14:paraId="0D632530" w14:textId="77777777" w:rsidR="00027ECF" w:rsidRDefault="008F629C">
      <w:pPr>
        <w:jc w:val="both"/>
      </w:pPr>
      <w:r>
        <w:t>ницата број три: „Воените хеликоптери летале покрај каблите со</w:t>
      </w:r>
    </w:p>
    <w:p w14:paraId="2F9649ED" w14:textId="77777777" w:rsidR="00027ECF" w:rsidRDefault="008F629C">
      <w:pPr>
        <w:jc w:val="both"/>
      </w:pPr>
      <w:r>
        <w:t>висок напон“. Се чини дека принудното слетување било успешно</w:t>
      </w:r>
    </w:p>
    <w:p w14:paraId="339ED85F" w14:textId="77777777" w:rsidR="00027ECF" w:rsidRDefault="008F629C">
      <w:pPr>
        <w:jc w:val="both"/>
      </w:pPr>
      <w:r>
        <w:t>и немало повредени од екипажот; седум војници му се заблаго-</w:t>
      </w:r>
    </w:p>
    <w:p w14:paraId="6FDF9517" w14:textId="77777777" w:rsidR="00027ECF" w:rsidRDefault="008F629C">
      <w:pPr>
        <w:jc w:val="both"/>
      </w:pPr>
      <w:r>
        <w:t>даруваат на пилотот.</w:t>
      </w:r>
    </w:p>
    <w:p w14:paraId="6F6798BA" w14:textId="77777777" w:rsidR="00027ECF" w:rsidRDefault="00027ECF"/>
    <w:p w14:paraId="745AFDB2" w14:textId="77777777" w:rsidR="00027ECF" w:rsidRDefault="008F629C">
      <w:pPr>
        <w:jc w:val="both"/>
      </w:pPr>
      <w:r>
        <w:t>Набрзина ги прочитав сите наслови во весникот. И ниту еден</w:t>
      </w:r>
    </w:p>
    <w:p w14:paraId="61C385AE" w14:textId="77777777" w:rsidR="00027ECF" w:rsidRDefault="008F629C">
      <w:pPr>
        <w:jc w:val="both"/>
      </w:pPr>
      <w:r>
        <w:t>наслов не звучеше како да има некаква голема нерегуларност.</w:t>
      </w:r>
    </w:p>
    <w:p w14:paraId="24EC5355" w14:textId="77777777" w:rsidR="00027ECF" w:rsidRDefault="008F629C">
      <w:pPr>
        <w:jc w:val="both"/>
      </w:pPr>
      <w:r>
        <w:t>Но: зарем е можно некаква катастрофа да била објавена неколку</w:t>
      </w:r>
    </w:p>
    <w:p w14:paraId="1945A5AB" w14:textId="77777777" w:rsidR="00027ECF" w:rsidRDefault="008F629C">
      <w:pPr>
        <w:jc w:val="both"/>
      </w:pPr>
      <w:r>
        <w:t>дена претходно, а весникот да биде оставен, непрочитан, врз</w:t>
      </w:r>
    </w:p>
    <w:p w14:paraId="1FF15708" w14:textId="77777777" w:rsidR="00027ECF" w:rsidRDefault="008F629C">
      <w:pPr>
        <w:jc w:val="both"/>
      </w:pPr>
      <w:r>
        <w:t>бифе-шкафот?</w:t>
      </w:r>
    </w:p>
    <w:p w14:paraId="08A49372" w14:textId="77777777" w:rsidR="00027ECF" w:rsidRDefault="00027ECF"/>
    <w:p w14:paraId="2CB91F1B" w14:textId="77777777" w:rsidR="00027ECF" w:rsidRDefault="008F629C">
      <w:pPr>
        <w:jc w:val="both"/>
      </w:pPr>
      <w:r>
        <w:t>На страницата за култура наидов на една слика од славна лич-</w:t>
      </w:r>
    </w:p>
    <w:p w14:paraId="54EB2C78" w14:textId="77777777" w:rsidR="00027ECF" w:rsidRDefault="008F629C">
      <w:pPr>
        <w:jc w:val="both"/>
      </w:pPr>
      <w:r>
        <w:t>ност која ја видов со крвави очи и фатена под рака со еден човек,</w:t>
      </w:r>
    </w:p>
    <w:p w14:paraId="5D15D361" w14:textId="77777777" w:rsidR="00027ECF" w:rsidRDefault="008F629C">
      <w:pPr>
        <w:jc w:val="both"/>
      </w:pPr>
      <w:r>
        <w:t>во списанието на првиот кат. Таа се смееше со среќна и широка</w:t>
      </w:r>
    </w:p>
    <w:p w14:paraId="295B1DA3" w14:textId="77777777" w:rsidR="00027ECF" w:rsidRDefault="008F629C">
      <w:pPr>
        <w:jc w:val="both"/>
      </w:pPr>
      <w:r>
        <w:t>насмевка. Нејзиниот прекрасен вечерен фустан одвај можеше да</w:t>
      </w:r>
    </w:p>
    <w:p w14:paraId="278CB12F" w14:textId="77777777" w:rsidR="00027ECF" w:rsidRDefault="008F629C">
      <w:pPr>
        <w:jc w:val="both"/>
      </w:pPr>
      <w:r>
        <w:t>ја прикрие тајната на нејзиниот успех. Човекот не беше на таа</w:t>
      </w:r>
    </w:p>
    <w:p w14:paraId="5B76300A" w14:textId="77777777" w:rsidR="00027ECF" w:rsidRDefault="008F629C">
      <w:pPr>
        <w:jc w:val="both"/>
      </w:pPr>
      <w:r>
        <w:t>слика. Во горниот лев агол на фотографијата имаше закачено</w:t>
      </w:r>
    </w:p>
    <w:p w14:paraId="601DD2E9" w14:textId="77777777" w:rsidR="00027ECF" w:rsidRDefault="008F629C">
      <w:pPr>
        <w:jc w:val="both"/>
      </w:pPr>
      <w:r>
        <w:t>црна лента во знак на жалост, бидејќи жената беше сликана еден</w:t>
      </w:r>
    </w:p>
    <w:p w14:paraId="73312855" w14:textId="77777777" w:rsidR="00027ECF" w:rsidRDefault="008F629C">
      <w:pPr>
        <w:jc w:val="both"/>
      </w:pPr>
      <w:r>
        <w:t>ден пред да скокне од прозорецот на хотелот „Хилтон“. Покривот</w:t>
      </w:r>
    </w:p>
    <w:p w14:paraId="3FE5301A" w14:textId="77777777" w:rsidR="00027ECF" w:rsidRDefault="008F629C">
      <w:pPr>
        <w:jc w:val="both"/>
      </w:pPr>
      <w:r>
        <w:t>врз влезот на хотелот го намалил нејзиниот удар, но робусниќ</w:t>
      </w:r>
    </w:p>
    <w:p w14:paraId="56732C96" w14:textId="77777777" w:rsidR="00027ECF" w:rsidRDefault="008F629C">
      <w:pPr>
        <w:jc w:val="both"/>
      </w:pPr>
      <w:r>
        <w:t>решетки од вентилацијата на паркираната лимузина, со марка</w:t>
      </w:r>
    </w:p>
    <w:p w14:paraId="1B8259DA" w14:textId="77777777" w:rsidR="00027ECF" w:rsidRDefault="008F629C">
      <w:pPr>
        <w:jc w:val="both"/>
      </w:pPr>
      <w:r>
        <w:t>„хамер“, дополнително го смачкал нејзиниот череп. За нејзинац</w:t>
      </w:r>
    </w:p>
    <w:p w14:paraId="72BDAE20" w14:textId="77777777" w:rsidR="00027ECF" w:rsidRDefault="008F629C">
      <w:pPr>
        <w:jc w:val="both"/>
      </w:pPr>
      <w:r>
        <w:lastRenderedPageBreak/>
        <w:t>смрт беше опширно пишувано на четири страници. Некои ги</w:t>
      </w:r>
    </w:p>
    <w:p w14:paraId="71CDE8B9" w14:textId="77777777" w:rsidR="00027ECF" w:rsidRDefault="008F629C">
      <w:pPr>
        <w:jc w:val="both"/>
      </w:pPr>
      <w:r>
        <w:t>обвинуваа популарните медиуми. А други, пак, воопшто не ќ</w:t>
      </w:r>
    </w:p>
    <w:p w14:paraId="0365FF04" w14:textId="77777777" w:rsidR="00027ECF" w:rsidRDefault="008F629C">
      <w:pPr>
        <w:pStyle w:val="Heading2"/>
      </w:pPr>
      <w:r>
        <w:t>сомневаа дека таа била турната. :</w:t>
      </w:r>
    </w:p>
    <w:p w14:paraId="7AF4EF07" w14:textId="77777777" w:rsidR="00027ECF" w:rsidRDefault="00027ECF"/>
    <w:p w14:paraId="2182D0B0" w14:textId="77777777" w:rsidR="00027ECF" w:rsidRDefault="008F629C">
      <w:pPr>
        <w:jc w:val="both"/>
      </w:pPr>
      <w:r>
        <w:t>155</w:t>
      </w:r>
    </w:p>
    <w:p w14:paraId="328CAE0E" w14:textId="77777777" w:rsidR="00027ECF" w:rsidRDefault="00027ECF"/>
    <w:p w14:paraId="59FE18D0" w14:textId="77777777" w:rsidR="00027ECF" w:rsidRDefault="008F629C">
      <w:pPr>
        <w:jc w:val="both"/>
      </w:pPr>
      <w:r>
        <w:t>По втор пат го прочитав весникот од почеток до крај. Се кон</w:t>
      </w:r>
    </w:p>
    <w:p w14:paraId="040AD994" w14:textId="77777777" w:rsidR="00027ECF" w:rsidRDefault="008F629C">
      <w:pPr>
        <w:jc w:val="both"/>
      </w:pPr>
      <w:r>
        <w:t>центрирав на секоја реченица. Некаде помеѓу настаните ШИ</w:t>
      </w:r>
    </w:p>
    <w:p w14:paraId="2F49B977" w14:textId="77777777" w:rsidR="00027ECF" w:rsidRDefault="00027ECF"/>
    <w:p w14:paraId="3A5CD4A3" w14:textId="77777777" w:rsidR="00027ECF" w:rsidRDefault="00027ECF"/>
    <w:p w14:paraId="165632DB" w14:textId="77777777" w:rsidR="00027ECF" w:rsidRDefault="008F629C">
      <w:pPr>
        <w:jc w:val="both"/>
      </w:pPr>
      <w:r>
        <w:t>===== page_184.png =====</w:t>
      </w:r>
    </w:p>
    <w:p w14:paraId="03E9B389" w14:textId="77777777" w:rsidR="00027ECF" w:rsidRDefault="008F629C">
      <w:pPr>
        <w:jc w:val="both"/>
      </w:pPr>
      <w:r>
        <w:t>се случиле два дена пред масовното заминување, каде што се</w:t>
      </w:r>
    </w:p>
    <w:p w14:paraId="3799362F" w14:textId="77777777" w:rsidR="00027ECF" w:rsidRDefault="008F629C">
      <w:pPr>
        <w:jc w:val="both"/>
      </w:pPr>
      <w:r>
        <w:t>наоѓаше пораката за следниот ден, мора да има некаква инди-</w:t>
      </w:r>
    </w:p>
    <w:p w14:paraId="0BC07162" w14:textId="77777777" w:rsidR="00027ECF" w:rsidRDefault="008F629C">
      <w:pPr>
        <w:jc w:val="both"/>
      </w:pPr>
      <w:r>
        <w:t>кација, некаква искра од огнот што се чинеше невин, но кој</w:t>
      </w:r>
    </w:p>
    <w:p w14:paraId="70CA7AF0" w14:textId="77777777" w:rsidR="00027ECF" w:rsidRDefault="008F629C">
      <w:pPr>
        <w:jc w:val="both"/>
      </w:pPr>
      <w:r>
        <w:t>набрзина предизвикал разбеснет пожар. Го имам решението во</w:t>
      </w:r>
    </w:p>
    <w:p w14:paraId="22DB4E30" w14:textId="77777777" w:rsidR="00027ECF" w:rsidRDefault="008F629C">
      <w:pPr>
        <w:jc w:val="both"/>
      </w:pPr>
      <w:r>
        <w:t>свои раце. Но, што повеќе читав и барав, толку повеќе се чинеше</w:t>
      </w:r>
    </w:p>
    <w:p w14:paraId="52534ACC" w14:textId="77777777" w:rsidR="00027ECF" w:rsidRDefault="008F629C">
      <w:pPr>
        <w:jc w:val="both"/>
      </w:pPr>
      <w:r>
        <w:t>дека зборовите и речениците намерно ми го попречуваа патот</w:t>
      </w:r>
    </w:p>
    <w:p w14:paraId="60695943" w14:textId="77777777" w:rsidR="00027ECF" w:rsidRDefault="008F629C">
      <w:pPr>
        <w:jc w:val="both"/>
      </w:pPr>
      <w:r>
        <w:t>кон објаснувањето. Тоа беше како гледањето во вестите да ми</w:t>
      </w:r>
    </w:p>
    <w:p w14:paraId="4492416C" w14:textId="77777777" w:rsidR="00027ECF" w:rsidRDefault="008F629C">
      <w:pPr>
        <w:jc w:val="both"/>
      </w:pPr>
      <w:r>
        <w:t>поставува некаков параван од баналности, кои биле нарачани од</w:t>
      </w:r>
    </w:p>
    <w:p w14:paraId="39E49D28" w14:textId="77777777" w:rsidR="00027ECF" w:rsidRDefault="008F629C">
      <w:pPr>
        <w:jc w:val="both"/>
      </w:pPr>
      <w:r>
        <w:t>страна на безбедносните сили и одредена група на писатели. Една</w:t>
      </w:r>
    </w:p>
    <w:p w14:paraId="126DE7F8" w14:textId="77777777" w:rsidR="00027ECF" w:rsidRDefault="008F629C">
      <w:pPr>
        <w:jc w:val="both"/>
      </w:pPr>
      <w:r>
        <w:t>практика, за која речиси сите знаеја, но против која луѓето не се</w:t>
      </w:r>
    </w:p>
    <w:p w14:paraId="1D68BFCE" w14:textId="77777777" w:rsidR="00027ECF" w:rsidRDefault="008F629C">
      <w:pPr>
        <w:jc w:val="both"/>
      </w:pPr>
      <w:r>
        <w:t>побуниле. Можеби од страв од одмазда или социјална изолација.</w:t>
      </w:r>
    </w:p>
    <w:p w14:paraId="569309D7" w14:textId="77777777" w:rsidR="00027ECF" w:rsidRDefault="008F629C">
      <w:pPr>
        <w:jc w:val="both"/>
      </w:pPr>
      <w:r>
        <w:t>Можеби од чиста индиферентност. Можеби сите знаеле која е таа</w:t>
      </w:r>
    </w:p>
    <w:p w14:paraId="61ED6C4C" w14:textId="77777777" w:rsidR="00027ECF" w:rsidRDefault="008F629C">
      <w:pPr>
        <w:jc w:val="both"/>
      </w:pPr>
      <w:r>
        <w:t>нерегуларност, но не сакале никој да биде потсетен на тоа. Затоа</w:t>
      </w:r>
    </w:p>
    <w:p w14:paraId="6C608EBA" w14:textId="77777777" w:rsidR="00027ECF" w:rsidRDefault="008F629C">
      <w:pPr>
        <w:jc w:val="both"/>
      </w:pPr>
      <w:r>
        <w:t>можеби било претераното внимание на славната личност и при-</w:t>
      </w:r>
    </w:p>
    <w:p w14:paraId="4F505DB8" w14:textId="77777777" w:rsidR="00027ECF" w:rsidRDefault="008F629C">
      <w:pPr>
        <w:jc w:val="both"/>
      </w:pPr>
      <w:r>
        <w:t>казната за нејзиното самоубиство. Приказна, која згора на тоа, на</w:t>
      </w:r>
    </w:p>
    <w:p w14:paraId="5928481D" w14:textId="77777777" w:rsidR="00027ECF" w:rsidRDefault="008F629C">
      <w:pPr>
        <w:jc w:val="both"/>
      </w:pPr>
      <w:r>
        <w:t>писателите им паднала, тукутака подготвена в скут.</w:t>
      </w:r>
    </w:p>
    <w:p w14:paraId="79636C6E" w14:textId="77777777" w:rsidR="00027ECF" w:rsidRDefault="00027ECF"/>
    <w:p w14:paraId="7643A760" w14:textId="77777777" w:rsidR="00027ECF" w:rsidRDefault="008F629C">
      <w:pPr>
        <w:jc w:val="both"/>
      </w:pPr>
      <w:r>
        <w:t>Го затворив весникот. Погледнав во паркетот, помеѓу мебелот,</w:t>
      </w:r>
    </w:p>
    <w:p w14:paraId="1C7911FA" w14:textId="77777777" w:rsidR="00027ECF" w:rsidRDefault="008F629C">
      <w:pPr>
        <w:jc w:val="both"/>
      </w:pPr>
      <w:r>
        <w:t>кон вратите. А потоа се обидов сето тоа што си го замислував да</w:t>
      </w:r>
    </w:p>
    <w:p w14:paraId="6BB36049" w14:textId="77777777" w:rsidR="00027ECF" w:rsidRDefault="008F629C">
      <w:pPr>
        <w:jc w:val="both"/>
      </w:pPr>
      <w:r>
        <w:lastRenderedPageBreak/>
        <w:t>го заборавам. Во рацете држев еден обичен весник, со вистински</w:t>
      </w:r>
    </w:p>
    <w:p w14:paraId="5B81C0C3" w14:textId="77777777" w:rsidR="00027ECF" w:rsidRDefault="008F629C">
      <w:pPr>
        <w:jc w:val="both"/>
      </w:pPr>
      <w:r>
        <w:t>настани во него, кои преку независната редакција биле назна-</w:t>
      </w:r>
    </w:p>
    <w:p w14:paraId="1BCCD66E" w14:textId="77777777" w:rsidR="00027ECF" w:rsidRDefault="008F629C">
      <w:pPr>
        <w:jc w:val="both"/>
      </w:pPr>
      <w:r>
        <w:t>чени за достојни вести, фрлајќи светлина на она што се случило</w:t>
      </w:r>
    </w:p>
    <w:p w14:paraId="1C4AE86B" w14:textId="77777777" w:rsidR="00027ECF" w:rsidRDefault="008F629C">
      <w:pPr>
        <w:jc w:val="both"/>
      </w:pPr>
      <w:r>
        <w:t>следниот ден. Зедов длабок здив и почнав да читам од горната</w:t>
      </w:r>
    </w:p>
    <w:p w14:paraId="00C31C07" w14:textId="77777777" w:rsidR="00027ECF" w:rsidRDefault="008F629C">
      <w:pPr>
        <w:jc w:val="both"/>
      </w:pPr>
      <w:r>
        <w:t>лева страна, во врска со неплатените сметки на армијата.</w:t>
      </w:r>
    </w:p>
    <w:p w14:paraId="5816F323" w14:textId="77777777" w:rsidR="00027ECF" w:rsidRDefault="00027ECF"/>
    <w:p w14:paraId="037A6135" w14:textId="77777777" w:rsidR="00027ECF" w:rsidRDefault="008F629C">
      <w:pPr>
        <w:jc w:val="both"/>
      </w:pPr>
      <w:r>
        <w:t>156 |</w:t>
      </w:r>
    </w:p>
    <w:p w14:paraId="08EFE4E1" w14:textId="77777777" w:rsidR="00027ECF" w:rsidRDefault="00027ECF"/>
    <w:p w14:paraId="762C4F2C" w14:textId="77777777" w:rsidR="00027ECF" w:rsidRDefault="008F629C">
      <w:pPr>
        <w:jc w:val="both"/>
      </w:pPr>
      <w:r>
        <w:t>Фрижидерот изгледаше како цврст монолит. Со заоблени агли</w:t>
      </w:r>
    </w:p>
    <w:p w14:paraId="1CE6371C" w14:textId="77777777" w:rsidR="00027ECF" w:rsidRDefault="008F629C">
      <w:pPr>
        <w:jc w:val="both"/>
      </w:pPr>
      <w:r>
        <w:t>и рабови, дури и вратата изгледаше малку конвексна. Марката</w:t>
      </w:r>
    </w:p>
    <w:p w14:paraId="46DCE4D8" w14:textId="77777777" w:rsidR="00027ECF" w:rsidRDefault="008F629C">
      <w:pPr>
        <w:jc w:val="both"/>
      </w:pPr>
      <w:r>
        <w:t>беше напишана со мали, ракописни букви врз една линија на</w:t>
      </w:r>
    </w:p>
    <w:p w14:paraId="23440ABD" w14:textId="77777777" w:rsidR="00027ECF" w:rsidRDefault="008F629C">
      <w:pPr>
        <w:jc w:val="both"/>
      </w:pPr>
      <w:r>
        <w:t>вратата. Се што беше во кујната се совпаѓаше едно со друго и</w:t>
      </w:r>
    </w:p>
    <w:p w14:paraId="045CA717" w14:textId="77777777" w:rsidR="00027ECF" w:rsidRDefault="008F629C">
      <w:pPr>
        <w:jc w:val="both"/>
      </w:pPr>
      <w:r>
        <w:t>заморуваше со своите прекумерни светли бои.</w:t>
      </w:r>
    </w:p>
    <w:p w14:paraId="7182DA32" w14:textId="77777777" w:rsidR="00027ECF" w:rsidRDefault="00027ECF"/>
    <w:p w14:paraId="43F99CE3" w14:textId="77777777" w:rsidR="00027ECF" w:rsidRDefault="008F629C">
      <w:pPr>
        <w:jc w:val="both"/>
      </w:pPr>
      <w:r>
        <w:t>Со својата рака на дршката, јас бев уморен од тоа дали ги</w:t>
      </w:r>
    </w:p>
    <w:p w14:paraId="5A047985" w14:textId="77777777" w:rsidR="00027ECF" w:rsidRDefault="008F629C">
      <w:pPr>
        <w:jc w:val="both"/>
      </w:pPr>
      <w:r>
        <w:t>прекршувам пропишаните правила. Или преку отворањето на</w:t>
      </w:r>
    </w:p>
    <w:p w14:paraId="78B6C0F9" w14:textId="77777777" w:rsidR="00027ECF" w:rsidRDefault="008F629C">
      <w:pPr>
        <w:jc w:val="both"/>
      </w:pPr>
      <w:r>
        <w:t>фрижидерот и откривањето на тоа што се јадело тука, одвај</w:t>
      </w:r>
    </w:p>
    <w:p w14:paraId="1616129C" w14:textId="77777777" w:rsidR="00027ECF" w:rsidRDefault="00027ECF"/>
    <w:p w14:paraId="67D4B1C7" w14:textId="77777777" w:rsidR="00027ECF" w:rsidRDefault="008F629C">
      <w:pPr>
        <w:jc w:val="both"/>
      </w:pPr>
      <w:r>
        <w:t>„тт</w:t>
      </w:r>
    </w:p>
    <w:p w14:paraId="65B50797" w14:textId="77777777" w:rsidR="00027ECF" w:rsidRDefault="00027ECF"/>
    <w:p w14:paraId="6CF12610" w14:textId="77777777" w:rsidR="00027ECF" w:rsidRDefault="00027ECF"/>
    <w:p w14:paraId="7A4E1777" w14:textId="77777777" w:rsidR="00027ECF" w:rsidRDefault="008F629C">
      <w:pPr>
        <w:jc w:val="both"/>
      </w:pPr>
      <w:r>
        <w:t>===== page_185.png =====</w:t>
      </w:r>
    </w:p>
    <w:p w14:paraId="20E72066" w14:textId="77777777" w:rsidR="00027ECF" w:rsidRDefault="008F629C">
      <w:pPr>
        <w:jc w:val="both"/>
      </w:pPr>
      <w:r>
        <w:t>194 Петер Терин</w:t>
      </w:r>
    </w:p>
    <w:p w14:paraId="5DD2BFBF" w14:textId="77777777" w:rsidR="00027ECF" w:rsidRDefault="008F629C">
      <w:pPr>
        <w:jc w:val="both"/>
      </w:pPr>
      <w:r>
        <w:t>прескокнувајќи ја приватноста на станарот, на клиентот, јас,</w:t>
      </w:r>
    </w:p>
    <w:p w14:paraId="7912E24B" w14:textId="77777777" w:rsidR="00027ECF" w:rsidRDefault="008F629C">
      <w:pPr>
        <w:jc w:val="both"/>
      </w:pPr>
      <w:r>
        <w:t>чуварот, брутално нарушувам, наместо да ги штитам луѓето од</w:t>
      </w:r>
    </w:p>
    <w:p w14:paraId="64804444" w14:textId="77777777" w:rsidR="00027ECF" w:rsidRDefault="008F629C">
      <w:pPr>
        <w:jc w:val="both"/>
      </w:pPr>
      <w:r>
        <w:t>вакви прекршоци.</w:t>
      </w:r>
    </w:p>
    <w:p w14:paraId="27C7C9A2" w14:textId="77777777" w:rsidR="00027ECF" w:rsidRDefault="00027ECF"/>
    <w:p w14:paraId="368F1907" w14:textId="77777777" w:rsidR="00027ECF" w:rsidRDefault="008F629C">
      <w:pPr>
        <w:jc w:val="both"/>
      </w:pPr>
      <w:r>
        <w:t>Погледнав во мојата рака, кон тврдите, бели зглобови на</w:t>
      </w:r>
    </w:p>
    <w:p w14:paraId="2ABFFED5" w14:textId="77777777" w:rsidR="00027ECF" w:rsidRDefault="008F629C">
      <w:pPr>
        <w:jc w:val="both"/>
      </w:pPr>
      <w:r>
        <w:t>прстите, како предвесник на испуштање сила што е акумулирана</w:t>
      </w:r>
    </w:p>
    <w:p w14:paraId="229FEA54" w14:textId="77777777" w:rsidR="00027ECF" w:rsidRDefault="008F629C">
      <w:pPr>
        <w:jc w:val="both"/>
      </w:pPr>
      <w:r>
        <w:lastRenderedPageBreak/>
        <w:t>во моето рамо.</w:t>
      </w:r>
    </w:p>
    <w:p w14:paraId="6BED4DCA" w14:textId="77777777" w:rsidR="00027ECF" w:rsidRDefault="00027ECF"/>
    <w:p w14:paraId="09CE1DD8" w14:textId="77777777" w:rsidR="00027ECF" w:rsidRDefault="008F629C">
      <w:pPr>
        <w:jc w:val="both"/>
      </w:pPr>
      <w:r>
        <w:t>Што правам јас тука?</w:t>
      </w:r>
    </w:p>
    <w:p w14:paraId="435BAAAE" w14:textId="77777777" w:rsidR="00027ECF" w:rsidRDefault="00027ECF"/>
    <w:p w14:paraId="2EAFAC6E" w14:textId="77777777" w:rsidR="00027ECF" w:rsidRDefault="008F629C">
      <w:pPr>
        <w:jc w:val="both"/>
      </w:pPr>
      <w:r>
        <w:t>Овој фрижидер, оваа кујна, овие бои: никогаш не биле наме-</w:t>
      </w:r>
    </w:p>
    <w:p w14:paraId="2476BBEC" w14:textId="77777777" w:rsidR="00027ECF" w:rsidRDefault="008F629C">
      <w:pPr>
        <w:jc w:val="both"/>
      </w:pPr>
      <w:r>
        <w:t>нети за мене.</w:t>
      </w:r>
    </w:p>
    <w:p w14:paraId="7A141CE8" w14:textId="77777777" w:rsidR="00027ECF" w:rsidRDefault="00027ECF"/>
    <w:p w14:paraId="70A5D7C1" w14:textId="77777777" w:rsidR="00027ECF" w:rsidRDefault="008F629C">
      <w:pPr>
        <w:jc w:val="both"/>
      </w:pPr>
      <w:r>
        <w:t>Што беше тоа што конечно ни го кажа чуварот, дека Ни дава</w:t>
      </w:r>
    </w:p>
    <w:p w14:paraId="25530179" w14:textId="77777777" w:rsidR="00027ECF" w:rsidRDefault="008F629C">
      <w:pPr>
        <w:jc w:val="both"/>
      </w:pPr>
      <w:r>
        <w:t>причина да го напуштиме подрумот и да влеземе во домовите на</w:t>
      </w:r>
    </w:p>
    <w:p w14:paraId="7C6C4A42" w14:textId="77777777" w:rsidR="00027ECF" w:rsidRDefault="008F629C">
      <w:pPr>
        <w:jc w:val="both"/>
      </w:pPr>
      <w:r>
        <w:t>клиентите? |</w:t>
      </w:r>
    </w:p>
    <w:p w14:paraId="6169B4DE" w14:textId="77777777" w:rsidR="00027ECF" w:rsidRDefault="00027ECF"/>
    <w:p w14:paraId="2F4CA242" w14:textId="77777777" w:rsidR="00027ECF" w:rsidRDefault="008F629C">
      <w:pPr>
        <w:jc w:val="both"/>
      </w:pPr>
      <w:r>
        <w:t>Нам не ни е даден тој мандат од страна на организацијата,</w:t>
      </w:r>
    </w:p>
    <w:p w14:paraId="29F99040" w14:textId="77777777" w:rsidR="00027ECF" w:rsidRDefault="008F629C">
      <w:pPr>
        <w:jc w:val="both"/>
      </w:pPr>
      <w:r>
        <w:t>Точно е тоа дека јас и Хари тргнавме во потрага по последниот</w:t>
      </w:r>
    </w:p>
    <w:p w14:paraId="661FABA8" w14:textId="77777777" w:rsidR="00027ECF" w:rsidRDefault="008F629C">
      <w:pPr>
        <w:jc w:val="both"/>
      </w:pPr>
      <w:r>
        <w:t>станар со цел да го заштитиме, но никој од претпоставените не</w:t>
      </w:r>
    </w:p>
    <w:p w14:paraId="68094603" w14:textId="77777777" w:rsidR="00027ECF" w:rsidRDefault="008F629C">
      <w:pPr>
        <w:jc w:val="both"/>
      </w:pPr>
      <w:r>
        <w:t>ни ја даде таа задача. Ние, сепак, имаме дозвола да седиме само |</w:t>
      </w:r>
    </w:p>
    <w:p w14:paraId="46CFD634" w14:textId="77777777" w:rsidR="00027ECF" w:rsidRDefault="008F629C">
      <w:pPr>
        <w:jc w:val="both"/>
      </w:pPr>
      <w:r>
        <w:t>во подрумот од зградата. |</w:t>
      </w:r>
    </w:p>
    <w:p w14:paraId="2E595F0F" w14:textId="77777777" w:rsidR="00027ECF" w:rsidRDefault="00027ECF"/>
    <w:p w14:paraId="35A097F1" w14:textId="77777777" w:rsidR="00027ECF" w:rsidRDefault="008F629C">
      <w:pPr>
        <w:jc w:val="both"/>
      </w:pPr>
      <w:r>
        <w:t>157 оо</w:t>
      </w:r>
    </w:p>
    <w:p w14:paraId="6CF1DC0E" w14:textId="77777777" w:rsidR="00027ECF" w:rsidRDefault="00027ECF"/>
    <w:p w14:paraId="1593E752" w14:textId="77777777" w:rsidR="00027ECF" w:rsidRDefault="008F629C">
      <w:pPr>
        <w:jc w:val="both"/>
      </w:pPr>
      <w:r>
        <w:t>Го помирисав нејзиниот парфем, зачините, мајчина душичка,</w:t>
      </w:r>
    </w:p>
    <w:p w14:paraId="661DED5C" w14:textId="77777777" w:rsidR="00027ECF" w:rsidRDefault="008F629C">
      <w:pPr>
        <w:jc w:val="both"/>
      </w:pPr>
      <w:r>
        <w:t>рузмарин, мускатно оревче, помирисав нешто што врие, мари-</w:t>
      </w:r>
    </w:p>
    <w:p w14:paraId="2527C195" w14:textId="77777777" w:rsidR="00027ECF" w:rsidRDefault="008F629C">
      <w:pPr>
        <w:jc w:val="both"/>
      </w:pPr>
      <w:r>
        <w:t>нирано говедско месо, исечкан свеж зеленчук, кромид и лавров</w:t>
      </w:r>
    </w:p>
    <w:p w14:paraId="013A3ED5" w14:textId="77777777" w:rsidR="00027ECF" w:rsidRDefault="008F629C">
      <w:pPr>
        <w:jc w:val="both"/>
      </w:pPr>
      <w:r>
        <w:t>лист, прецизно извадена срцевина од коските и варено месо 34</w:t>
      </w:r>
    </w:p>
    <w:p w14:paraId="328932B8" w14:textId="77777777" w:rsidR="00027ECF" w:rsidRDefault="008F629C">
      <w:pPr>
        <w:jc w:val="both"/>
      </w:pPr>
      <w:r>
        <w:t>супа, пилешки плескавици во рерната, печено диво месо, поси-</w:t>
      </w:r>
    </w:p>
    <w:p w14:paraId="546B7F4E" w14:textId="77777777" w:rsidR="00027ECF" w:rsidRDefault="008F629C">
      <w:pPr>
        <w:jc w:val="both"/>
      </w:pPr>
      <w:r>
        <w:t>пано со вино на дното, лажичка по лажичка, со подигање на</w:t>
      </w:r>
    </w:p>
    <w:p w14:paraId="3AFFBD19" w14:textId="77777777" w:rsidR="00027ECF" w:rsidRDefault="008F629C">
      <w:pPr>
        <w:jc w:val="both"/>
      </w:pPr>
      <w:r>
        <w:t>капакот, додека пареата како облаци излегува од капакот, додека</w:t>
      </w:r>
    </w:p>
    <w:p w14:paraId="00063D94" w14:textId="77777777" w:rsidR="00027ECF" w:rsidRDefault="008F629C">
      <w:pPr>
        <w:jc w:val="both"/>
      </w:pPr>
      <w:r>
        <w:t>пареата капе по рабовите и танцува врз жешката рингла. Таа си</w:t>
      </w:r>
    </w:p>
    <w:p w14:paraId="0A7513E9" w14:textId="77777777" w:rsidR="00027ECF" w:rsidRDefault="008F629C">
      <w:pPr>
        <w:jc w:val="both"/>
      </w:pPr>
      <w:r>
        <w:t>ги брише своите црвени раце од престилката, која како ролат ја</w:t>
      </w:r>
    </w:p>
    <w:p w14:paraId="48898D83" w14:textId="77777777" w:rsidR="00027ECF" w:rsidRDefault="008F629C">
      <w:pPr>
        <w:jc w:val="both"/>
      </w:pPr>
      <w:r>
        <w:t>стеснува во струкот и каде што одоздола нејзините здолништа</w:t>
      </w:r>
    </w:p>
    <w:p w14:paraId="6006C71A" w14:textId="77777777" w:rsidR="00027ECF" w:rsidRDefault="008F629C">
      <w:pPr>
        <w:jc w:val="both"/>
      </w:pPr>
      <w:r>
        <w:lastRenderedPageBreak/>
        <w:t>како лиснато тесто во слоеви ги покриваат нејзините бедра. На</w:t>
      </w:r>
    </w:p>
    <w:p w14:paraId="7F112960" w14:textId="77777777" w:rsidR="00027ECF" w:rsidRDefault="008F629C">
      <w:pPr>
        <w:jc w:val="both"/>
      </w:pPr>
      <w:r>
        <w:t>врвовите од нејзините прсти има десетици рецки, кои постојано |</w:t>
      </w:r>
    </w:p>
    <w:p w14:paraId="506D4E85" w14:textId="77777777" w:rsidR="00027ECF" w:rsidRDefault="008F629C">
      <w:pPr>
        <w:jc w:val="both"/>
      </w:pPr>
      <w:r>
        <w:t>го содржат вкусот на храната. |</w:t>
      </w:r>
    </w:p>
    <w:p w14:paraId="0C6A2DE5" w14:textId="77777777" w:rsidR="00027ECF" w:rsidRDefault="00027ECF"/>
    <w:p w14:paraId="606F5B0B" w14:textId="77777777" w:rsidR="00027ECF" w:rsidRDefault="008F629C">
      <w:pPr>
        <w:pStyle w:val="Heading1"/>
      </w:pPr>
      <w:r>
        <w:t>Х - |</w:t>
      </w:r>
    </w:p>
    <w:p w14:paraId="2B049F52" w14:textId="77777777" w:rsidR="00027ECF" w:rsidRDefault="008F629C">
      <w:pPr>
        <w:jc w:val="both"/>
      </w:pPr>
      <w:r>
        <w:t>| |</w:t>
      </w:r>
    </w:p>
    <w:p w14:paraId="6B60DCF6" w14:textId="77777777" w:rsidR="00027ECF" w:rsidRDefault="008F629C">
      <w:pPr>
        <w:jc w:val="both"/>
      </w:pPr>
      <w:r>
        <w:t>: |</w:t>
      </w:r>
    </w:p>
    <w:p w14:paraId="7E09B0D7" w14:textId="77777777" w:rsidR="00027ECF" w:rsidRDefault="00027ECF"/>
    <w:p w14:paraId="54D22276" w14:textId="77777777" w:rsidR="00027ECF" w:rsidRDefault="00027ECF"/>
    <w:p w14:paraId="1C80FA89" w14:textId="77777777" w:rsidR="00027ECF" w:rsidRDefault="008F629C">
      <w:pPr>
        <w:jc w:val="both"/>
      </w:pPr>
      <w:r>
        <w:t>===== page_186.png =====</w:t>
      </w:r>
    </w:p>
    <w:p w14:paraId="1B18224D" w14:textId="77777777" w:rsidR="00027ECF" w:rsidRDefault="008F629C">
      <w:pPr>
        <w:jc w:val="both"/>
      </w:pPr>
      <w:r>
        <w:t>чумар Па</w:t>
      </w:r>
    </w:p>
    <w:p w14:paraId="07E8B739" w14:textId="77777777" w:rsidR="00027ECF" w:rsidRDefault="00027ECF"/>
    <w:p w14:paraId="05C9B19E" w14:textId="77777777" w:rsidR="00027ECF" w:rsidRDefault="008F629C">
      <w:pPr>
        <w:jc w:val="both"/>
      </w:pPr>
      <w:r>
        <w:t>158</w:t>
      </w:r>
    </w:p>
    <w:p w14:paraId="25AFBECF" w14:textId="77777777" w:rsidR="00027ECF" w:rsidRDefault="00027ECF"/>
    <w:p w14:paraId="6237DED1" w14:textId="77777777" w:rsidR="00027ECF" w:rsidRDefault="008F629C">
      <w:pPr>
        <w:jc w:val="both"/>
      </w:pPr>
      <w:r>
        <w:t>Таа не ја донира рачката, туку со благо туркање на нејзиниот</w:t>
      </w:r>
    </w:p>
    <w:p w14:paraId="146BED0B" w14:textId="77777777" w:rsidR="00027ECF" w:rsidRDefault="008F629C">
      <w:pPr>
        <w:jc w:val="both"/>
      </w:pPr>
      <w:r>
        <w:t>илоб ја отвора вратата. Таа не мора да се наведнува за да има</w:t>
      </w:r>
    </w:p>
    <w:p w14:paraId="0B716ECE" w14:textId="77777777" w:rsidR="00027ECF" w:rsidRDefault="008F629C">
      <w:pPr>
        <w:jc w:val="both"/>
      </w:pPr>
      <w:r>
        <w:t>добар преглед вра содржината во фрижидерот. Таа е пониска од</w:t>
      </w:r>
    </w:p>
    <w:p w14:paraId="19B483F8" w14:textId="77777777" w:rsidR="00027ECF" w:rsidRDefault="008F629C">
      <w:pPr>
        <w:jc w:val="both"/>
      </w:pPr>
      <w:r>
        <w:t>мене, за некои десет сантиметри, а можеби и повеќе, а фрижи-</w:t>
      </w:r>
    </w:p>
    <w:p w14:paraId="3D377E3C" w14:textId="77777777" w:rsidR="00027ECF" w:rsidRDefault="008F629C">
      <w:pPr>
        <w:jc w:val="both"/>
      </w:pPr>
      <w:r>
        <w:t>дерот с мошне голем. Доколку сака да земе нешто од најгорната</w:t>
      </w:r>
    </w:p>
    <w:p w14:paraId="14F2A608" w14:textId="77777777" w:rsidR="00027ECF" w:rsidRDefault="008F629C">
      <w:pPr>
        <w:jc w:val="both"/>
      </w:pPr>
      <w:r>
        <w:t>полика, тогаш мора да се растегне кревајќи се на прсти, само</w:t>
      </w:r>
    </w:p>
    <w:p w14:paraId="3BD83967" w14:textId="77777777" w:rsidR="00027ECF" w:rsidRDefault="008F629C">
      <w:pPr>
        <w:jc w:val="both"/>
      </w:pPr>
      <w:r>
        <w:t>малку, како да ја поттикнува својата тежина, кратко возвишу-</w:t>
      </w:r>
    </w:p>
    <w:p w14:paraId="711EFC9B" w14:textId="77777777" w:rsidR="00027ECF" w:rsidRDefault="008F629C">
      <w:pPr>
        <w:jc w:val="both"/>
      </w:pPr>
      <w:r>
        <w:t>вајќи ја нагоре, доволно за да може со нејзината заоблена дланка</w:t>
      </w:r>
    </w:p>
    <w:p w14:paraId="4CCDBE7E" w14:textId="77777777" w:rsidR="00027ECF" w:rsidRDefault="008F629C">
      <w:pPr>
        <w:jc w:val="both"/>
      </w:pPr>
      <w:r>
        <w:t>да го грабне тоа што и е потребно. |</w:t>
      </w:r>
    </w:p>
    <w:p w14:paraId="0C11CF1A" w14:textId="77777777" w:rsidR="00027ECF" w:rsidRDefault="00027ECF"/>
    <w:p w14:paraId="2242DE6E" w14:textId="77777777" w:rsidR="00027ECF" w:rsidRDefault="008F629C">
      <w:pPr>
        <w:jc w:val="both"/>
      </w:pPr>
      <w:r>
        <w:t>јас седнав на масата и си ги држев рацете врз нозете за да не</w:t>
      </w:r>
    </w:p>
    <w:p w14:paraId="7A5BEE76" w14:textId="77777777" w:rsidR="00027ECF" w:rsidRDefault="008F629C">
      <w:pPr>
        <w:jc w:val="both"/>
      </w:pPr>
      <w:r>
        <w:t>изгледам певоспитано. Би И дозволил на Клаудија да ми асистира</w:t>
      </w:r>
    </w:p>
    <w:p w14:paraId="33D8102A" w14:textId="77777777" w:rsidR="00027ECF" w:rsidRDefault="008F629C">
      <w:pPr>
        <w:jc w:val="both"/>
      </w:pPr>
      <w:r>
        <w:t>со иио сака, Таа со својот стомак ќе ја помрдне работната маса,</w:t>
      </w:r>
    </w:p>
    <w:p w14:paraId="02F0F94C" w14:textId="77777777" w:rsidR="00027ECF" w:rsidRDefault="008F629C">
      <w:pPr>
        <w:jc w:val="both"/>
      </w:pPr>
      <w:r>
        <w:t>како да е прикачена за неа. Ова е нејзината кујна. Во најмала рака,</w:t>
      </w:r>
    </w:p>
    <w:p w14:paraId="71988A82" w14:textId="77777777" w:rsidR="00027ECF" w:rsidRDefault="008F629C">
      <w:pPr>
        <w:jc w:val="both"/>
      </w:pPr>
      <w:r>
        <w:t>ова е кујната каде што таа работи секој ден. Нејзината сопствена</w:t>
      </w:r>
    </w:p>
    <w:p w14:paraId="04069C63" w14:textId="77777777" w:rsidR="00027ECF" w:rsidRDefault="008F629C">
      <w:pPr>
        <w:jc w:val="both"/>
      </w:pPr>
      <w:r>
        <w:lastRenderedPageBreak/>
        <w:t>кујна би изгледала малку поразлично, порурално, поробусно, со</w:t>
      </w:r>
    </w:p>
    <w:p w14:paraId="0CAA2F73" w14:textId="77777777" w:rsidR="00027ECF" w:rsidRDefault="008F629C">
      <w:pPr>
        <w:jc w:val="both"/>
      </w:pPr>
      <w:r>
        <w:t>нумна и мијалник од камен. -.</w:t>
      </w:r>
    </w:p>
    <w:p w14:paraId="77EB0C11" w14:textId="77777777" w:rsidR="00027ECF" w:rsidRDefault="00027ECF"/>
    <w:p w14:paraId="0F3AD859" w14:textId="77777777" w:rsidR="00027ECF" w:rsidRDefault="008F629C">
      <w:pPr>
        <w:jc w:val="both"/>
      </w:pPr>
      <w:r>
        <w:t>А јас гледам како долните делови на нозете се движат како една</w:t>
      </w:r>
    </w:p>
    <w:p w14:paraId="5F8A7EA9" w14:textId="77777777" w:rsidR="00027ECF" w:rsidRDefault="008F629C">
      <w:pPr>
        <w:jc w:val="both"/>
      </w:pPr>
      <w:r>
        <w:t>динла. Од левата страна светна нешто, едно златно синџирче,</w:t>
      </w:r>
    </w:p>
    <w:p w14:paraId="5F29F94D" w14:textId="77777777" w:rsidR="00027ECF" w:rsidRDefault="008F629C">
      <w:pPr>
        <w:jc w:val="both"/>
      </w:pPr>
      <w:r>
        <w:t>тецко како зглоб на новороденче; кое почива врз нејзиното голо</w:t>
      </w:r>
    </w:p>
    <w:p w14:paraId="684DEBFE" w14:textId="77777777" w:rsidR="00027ECF" w:rsidRDefault="008F629C">
      <w:pPr>
        <w:jc w:val="both"/>
      </w:pPr>
      <w:r>
        <w:t>станало. Изненадувачки, но таа, исто така, носи и потпетици, тие</w:t>
      </w:r>
    </w:p>
    <w:p w14:paraId="10635421" w14:textId="77777777" w:rsidR="00027ECF" w:rsidRDefault="008F629C">
      <w:pPr>
        <w:jc w:val="both"/>
      </w:pPr>
      <w:r>
        <w:t>не се многу високи, туку со широк почеток и тесен крај: класични</w:t>
      </w:r>
    </w:p>
    <w:p w14:paraId="4D9F3C32" w14:textId="77777777" w:rsidR="00027ECF" w:rsidRDefault="008F629C">
      <w:pPr>
        <w:jc w:val="both"/>
      </w:pPr>
      <w:r>
        <w:t>дамски чевли што се на работ на примамливоста.</w:t>
      </w:r>
    </w:p>
    <w:p w14:paraId="70D52B91" w14:textId="77777777" w:rsidR="00027ECF" w:rsidRDefault="00027ECF"/>
    <w:p w14:paraId="3CF55EF9" w14:textId="77777777" w:rsidR="00027ECF" w:rsidRDefault="008F629C">
      <w:pPr>
        <w:jc w:val="both"/>
      </w:pPr>
      <w:r>
        <w:t>Наскоро таа ќе се заврти, а јасќе ја погледнам в лице, кое како</w:t>
      </w:r>
    </w:p>
    <w:p w14:paraId="2C4955B1" w14:textId="77777777" w:rsidR="00027ECF" w:rsidRDefault="008F629C">
      <w:pPr>
        <w:jc w:val="both"/>
      </w:pPr>
      <w:r>
        <w:t>и секогаш, е убаво нашминкано. Нејзините очи одвај имаат пот-</w:t>
      </w:r>
    </w:p>
    <w:p w14:paraId="14693BF9" w14:textId="77777777" w:rsidR="00027ECF" w:rsidRDefault="008F629C">
      <w:pPr>
        <w:jc w:val="both"/>
      </w:pPr>
      <w:r>
        <w:t>реба од некаква боја. Работ на нејзините очни капаци, нејзините</w:t>
      </w:r>
    </w:p>
    <w:p w14:paraId="242E7CAD" w14:textId="77777777" w:rsidR="00027ECF" w:rsidRDefault="008F629C">
      <w:pPr>
        <w:jc w:val="both"/>
      </w:pPr>
      <w:r>
        <w:t>тренки и веѓи, се природно црни. Наведната над масата, таа ќе</w:t>
      </w:r>
    </w:p>
    <w:p w14:paraId="2671BBB0" w14:textId="77777777" w:rsidR="00027ECF" w:rsidRDefault="008F629C">
      <w:pPr>
        <w:jc w:val="both"/>
      </w:pPr>
      <w:r>
        <w:t>го постави беспрекорниот прибор за јадење од двете страни на</w:t>
      </w:r>
    </w:p>
    <w:p w14:paraId="743A034F" w14:textId="77777777" w:rsidR="00027ECF" w:rsidRDefault="008F629C">
      <w:pPr>
        <w:jc w:val="both"/>
      </w:pPr>
      <w:r>
        <w:t>местото каде што треба да стои чинијата,</w:t>
      </w:r>
    </w:p>
    <w:p w14:paraId="709DECA0" w14:textId="77777777" w:rsidR="00027ECF" w:rsidRDefault="00027ECF"/>
    <w:p w14:paraId="758BAAC9" w14:textId="77777777" w:rsidR="00027ECF" w:rsidRDefault="008F629C">
      <w:pPr>
        <w:jc w:val="both"/>
      </w:pPr>
      <w:r>
        <w:t>159</w:t>
      </w:r>
    </w:p>
    <w:p w14:paraId="0A23DA2F" w14:textId="77777777" w:rsidR="00027ECF" w:rsidRDefault="008F629C">
      <w:pPr>
        <w:jc w:val="both"/>
      </w:pPr>
      <w:r>
        <w:t>Во салонот таа ги протресува перниците. Ги одврзува врвките</w:t>
      </w:r>
    </w:p>
    <w:p w14:paraId="1C75E59D" w14:textId="77777777" w:rsidR="00027ECF" w:rsidRDefault="008F629C">
      <w:pPr>
        <w:jc w:val="both"/>
      </w:pPr>
      <w:r>
        <w:t>на моите чевли и внимателно ги повлекува, вадејќи ги од моите</w:t>
      </w:r>
    </w:p>
    <w:p w14:paraId="71F675C6" w14:textId="77777777" w:rsidR="00027ECF" w:rsidRDefault="008F629C">
      <w:pPr>
        <w:jc w:val="both"/>
      </w:pPr>
      <w:r>
        <w:t>| ени</w:t>
      </w:r>
    </w:p>
    <w:p w14:paraId="1711208C" w14:textId="77777777" w:rsidR="00027ECF" w:rsidRDefault="00027ECF"/>
    <w:p w14:paraId="071A58D4" w14:textId="77777777" w:rsidR="00027ECF" w:rsidRDefault="00027ECF"/>
    <w:p w14:paraId="18CE78D0" w14:textId="77777777" w:rsidR="00027ECF" w:rsidRDefault="008F629C">
      <w:pPr>
        <w:jc w:val="both"/>
      </w:pPr>
      <w:r>
        <w:t>===== page_187.png =====</w:t>
      </w:r>
    </w:p>
    <w:p w14:paraId="43FD7517" w14:textId="77777777" w:rsidR="00027ECF" w:rsidRDefault="008F629C">
      <w:pPr>
        <w:jc w:val="both"/>
      </w:pPr>
      <w:r>
        <w:t>196 Нана 4.</w:t>
      </w:r>
    </w:p>
    <w:p w14:paraId="6D81CFAA" w14:textId="77777777" w:rsidR="00027ECF" w:rsidRDefault="008F629C">
      <w:pPr>
        <w:jc w:val="both"/>
      </w:pPr>
      <w:r>
        <w:t>стапала, како да претпоставува дека имам болка. Јас се засрамувац</w:t>
      </w:r>
    </w:p>
    <w:p w14:paraId="2808A492" w14:textId="77777777" w:rsidR="00027ECF" w:rsidRDefault="008F629C">
      <w:pPr>
        <w:jc w:val="both"/>
      </w:pPr>
      <w:r>
        <w:t>од смрдеата, но Клаудија е дискретна, таа не покажува ништо. Ги</w:t>
      </w:r>
    </w:p>
    <w:p w14:paraId="6E9E3999" w14:textId="77777777" w:rsidR="00027ECF" w:rsidRDefault="008F629C">
      <w:pPr>
        <w:jc w:val="both"/>
      </w:pPr>
      <w:r>
        <w:t>крева моите нозе на каучот и седнува од другата страна, под колек.</w:t>
      </w:r>
    </w:p>
    <w:p w14:paraId="47148423" w14:textId="77777777" w:rsidR="00027ECF" w:rsidRDefault="008F629C">
      <w:pPr>
        <w:jc w:val="both"/>
      </w:pPr>
      <w:r>
        <w:t>цијата од чанти, со цврсти, исправени рачки, кои во пет колони</w:t>
      </w:r>
    </w:p>
    <w:p w14:paraId="791E1F95" w14:textId="77777777" w:rsidR="00027ECF" w:rsidRDefault="008F629C">
      <w:pPr>
        <w:jc w:val="both"/>
      </w:pPr>
      <w:r>
        <w:lastRenderedPageBreak/>
        <w:t>закачени за стаклени држачи се искачуваа нагоре кон таванот. И</w:t>
      </w:r>
    </w:p>
    <w:p w14:paraId="13AE9469" w14:textId="77777777" w:rsidR="00027ECF" w:rsidRDefault="008F629C">
      <w:pPr>
        <w:jc w:val="both"/>
      </w:pPr>
      <w:r>
        <w:t>кога таа ќе ги прекрсти своите нозе, со чевелот преку петата, поч-</w:t>
      </w:r>
    </w:p>
    <w:p w14:paraId="2B804E99" w14:textId="77777777" w:rsidR="00027ECF" w:rsidRDefault="008F629C">
      <w:pPr>
        <w:jc w:val="both"/>
      </w:pPr>
      <w:r>
        <w:t>нува да ги ниша прстите. Сонливо погледнува надвор од прозоре-</w:t>
      </w:r>
    </w:p>
    <w:p w14:paraId="7453FDE0" w14:textId="77777777" w:rsidR="00027ECF" w:rsidRDefault="008F629C">
      <w:pPr>
        <w:jc w:val="both"/>
      </w:pPr>
      <w:r>
        <w:t>цот кон облаците и потпевнува. А мојот поглед заталкува кон една</w:t>
      </w:r>
    </w:p>
    <w:p w14:paraId="553F605A" w14:textId="77777777" w:rsidR="00027ECF" w:rsidRDefault="008F629C">
      <w:pPr>
        <w:jc w:val="both"/>
      </w:pPr>
      <w:r>
        <w:t>црна, лакирана чанта, во средина на најгорниот ред; во форма на</w:t>
      </w:r>
    </w:p>
    <w:p w14:paraId="7B603EC6" w14:textId="77777777" w:rsidR="00027ECF" w:rsidRDefault="008F629C">
      <w:pPr>
        <w:jc w:val="both"/>
      </w:pPr>
      <w:r>
        <w:t>школка. И без воопшто да погледне кон мене, Клаудија вели дека</w:t>
      </w:r>
    </w:p>
    <w:p w14:paraId="36552937" w14:textId="77777777" w:rsidR="00027ECF" w:rsidRDefault="008F629C">
      <w:pPr>
        <w:jc w:val="both"/>
      </w:pPr>
      <w:r>
        <w:t>би било подобро доколку за момент ги затворам очите,</w:t>
      </w:r>
    </w:p>
    <w:p w14:paraId="7C1B0369" w14:textId="77777777" w:rsidR="00027ECF" w:rsidRDefault="00027ECF"/>
    <w:p w14:paraId="335ECA95" w14:textId="77777777" w:rsidR="00027ECF" w:rsidRDefault="008F629C">
      <w:pPr>
        <w:jc w:val="both"/>
      </w:pPr>
      <w:r>
        <w:t>160</w:t>
      </w:r>
    </w:p>
    <w:p w14:paraId="568E7E22" w14:textId="77777777" w:rsidR="00027ECF" w:rsidRDefault="00027ECF"/>
    <w:p w14:paraId="3389CD8C" w14:textId="77777777" w:rsidR="00027ECF" w:rsidRDefault="008F629C">
      <w:pPr>
        <w:jc w:val="both"/>
      </w:pPr>
      <w:r>
        <w:t>Ние се одвоивме. Ги заклучивме вратите и така, среде големиот</w:t>
      </w:r>
    </w:p>
    <w:p w14:paraId="489F3C9D" w14:textId="77777777" w:rsidR="00027ECF" w:rsidRDefault="008F629C">
      <w:pPr>
        <w:jc w:val="both"/>
      </w:pPr>
      <w:r>
        <w:t>апартман, си направивме свое мало живеалиште. Клаудија знае</w:t>
      </w:r>
    </w:p>
    <w:p w14:paraId="1FE53B30" w14:textId="77777777" w:rsidR="00027ECF" w:rsidRDefault="008F629C">
      <w:pPr>
        <w:jc w:val="both"/>
      </w:pPr>
      <w:r>
        <w:t>како да се справи со нештата. Таа работи тука од самиот почеток,</w:t>
      </w:r>
    </w:p>
    <w:p w14:paraId="381C6659" w14:textId="77777777" w:rsidR="00027ECF" w:rsidRDefault="008F629C">
      <w:pPr>
        <w:jc w:val="both"/>
      </w:pPr>
      <w:r>
        <w:t>никој покрај Клаудија досега не раководел со шпоретот, освен г-ѓа</w:t>
      </w:r>
    </w:p>
    <w:p w14:paraId="348F29DE" w14:textId="77777777" w:rsidR="00027ECF" w:rsidRDefault="008F629C">
      <w:pPr>
        <w:jc w:val="both"/>
      </w:pPr>
      <w:r>
        <w:t>Олано, која набрзина рано наутро го подготвуваше чајот, ИЛИ г.</w:t>
      </w:r>
    </w:p>
    <w:p w14:paraId="7345F2B3" w14:textId="77777777" w:rsidR="00027ECF" w:rsidRDefault="008F629C">
      <w:pPr>
        <w:jc w:val="both"/>
      </w:pPr>
      <w:r>
        <w:t>Олано, кој во текот на некоја немирна ноќ, кога неговата болна</w:t>
      </w:r>
    </w:p>
    <w:p w14:paraId="5D7CC10D" w14:textId="77777777" w:rsidR="00027ECF" w:rsidRDefault="008F629C">
      <w:pPr>
        <w:jc w:val="both"/>
      </w:pPr>
      <w:r>
        <w:t>сопруга или нешто, или некој, го спречил да ја пости Клаудија,</w:t>
      </w:r>
    </w:p>
    <w:p w14:paraId="1606EB83" w14:textId="77777777" w:rsidR="00027ECF" w:rsidRDefault="008F629C">
      <w:pPr>
        <w:jc w:val="both"/>
      </w:pPr>
      <w:r>
        <w:t>својот гнев го гаси со јадење. Тој заслужува многу повеќе од неј-</w:t>
      </w:r>
    </w:p>
    <w:p w14:paraId="2285C7A0" w14:textId="77777777" w:rsidR="00027ECF" w:rsidRDefault="008F629C">
      <w:pPr>
        <w:jc w:val="both"/>
      </w:pPr>
      <w:r>
        <w:t>зините раце, иако никогаш не го тврдел тоа. За разлика од русите</w:t>
      </w:r>
    </w:p>
    <w:p w14:paraId="01480019" w14:textId="77777777" w:rsidR="00027ECF" w:rsidRDefault="008F629C">
      <w:pPr>
        <w:jc w:val="both"/>
      </w:pPr>
      <w:r>
        <w:t>влакна на г-ѓа Олано, тој сакаше да си ја замислува со катран, црна</w:t>
      </w:r>
    </w:p>
    <w:p w14:paraId="423870AF" w14:textId="77777777" w:rsidR="00027ECF" w:rsidRDefault="008F629C">
      <w:pPr>
        <w:jc w:val="both"/>
      </w:pPr>
      <w:r>
        <w:t>коса, темпераментно кадрава, со должина до нејзиниот задник, и</w:t>
      </w:r>
    </w:p>
    <w:p w14:paraId="0A47CCDC" w14:textId="77777777" w:rsidR="00027ECF" w:rsidRDefault="008F629C">
      <w:pPr>
        <w:jc w:val="both"/>
      </w:pPr>
      <w:r>
        <w:t>ударот со неговата карлица кој со бранови се движи кон нејзиниот</w:t>
      </w:r>
    </w:p>
    <w:p w14:paraId="7F8AC658" w14:textId="77777777" w:rsidR="00027ECF" w:rsidRDefault="008F629C">
      <w:pPr>
        <w:jc w:val="both"/>
      </w:pPr>
      <w:r>
        <w:t>струк, во спој на неговата јужна, жолтеникаво-кафеава кожа врз</w:t>
      </w:r>
    </w:p>
    <w:p w14:paraId="09E8278A" w14:textId="77777777" w:rsidR="00027ECF" w:rsidRDefault="008F629C">
      <w:pPr>
        <w:jc w:val="both"/>
      </w:pPr>
      <w:r>
        <w:t>месото што се прелева; тој сакаше да ја зграпчи со своите заби</w:t>
      </w:r>
    </w:p>
    <w:p w14:paraId="2A419F7E" w14:textId="77777777" w:rsidR="00027ECF" w:rsidRDefault="008F629C">
      <w:pPr>
        <w:jc w:val="both"/>
      </w:pPr>
      <w:r>
        <w:t>навистина да ја касне, да откине полн залак од тоа иритирачко</w:t>
      </w:r>
    </w:p>
    <w:p w14:paraId="32906DC1" w14:textId="77777777" w:rsidR="00027ECF" w:rsidRDefault="008F629C">
      <w:pPr>
        <w:jc w:val="both"/>
      </w:pPr>
      <w:r>
        <w:t>изобилство. Тој има право, тоа е неговото најдлабоко уверување.</w:t>
      </w:r>
    </w:p>
    <w:p w14:paraId="69CF5BCE" w14:textId="77777777" w:rsidR="00027ECF" w:rsidRDefault="008F629C">
      <w:pPr>
        <w:jc w:val="both"/>
      </w:pPr>
      <w:r>
        <w:t>Што би значела Клаудија без него, во нејзината сиромашна земја</w:t>
      </w:r>
    </w:p>
    <w:p w14:paraId="5301CDBE" w14:textId="77777777" w:rsidR="00027ECF" w:rsidRDefault="008F629C">
      <w:pPr>
        <w:jc w:val="both"/>
      </w:pPr>
      <w:r>
        <w:t>со свињи, земјоделци и една задушена традиција? Под чантите тој</w:t>
      </w:r>
    </w:p>
    <w:p w14:paraId="073EDF0C" w14:textId="77777777" w:rsidR="00027ECF" w:rsidRDefault="008F629C">
      <w:pPr>
        <w:jc w:val="both"/>
      </w:pPr>
      <w:r>
        <w:t>се наведнува наназад врз перниците и одбивно погледнува кон</w:t>
      </w:r>
    </w:p>
    <w:p w14:paraId="11FF8DDA" w14:textId="77777777" w:rsidR="00027ECF" w:rsidRDefault="008F629C">
      <w:pPr>
        <w:jc w:val="both"/>
      </w:pPr>
      <w:r>
        <w:lastRenderedPageBreak/>
        <w:t>пурата, додека чадот излегува од краевите на неговата уста. То</w:t>
      </w:r>
    </w:p>
    <w:p w14:paraId="13F1AA68" w14:textId="77777777" w:rsidR="00027ECF" w:rsidRDefault="00027ECF"/>
    <w:p w14:paraId="392312D3" w14:textId="77777777" w:rsidR="00027ECF" w:rsidRDefault="008F629C">
      <w:pPr>
        <w:pStyle w:val="Heading2"/>
      </w:pPr>
      <w:r>
        <w:t>тонот ае:</w:t>
      </w:r>
    </w:p>
    <w:p w14:paraId="11960797" w14:textId="77777777" w:rsidR="00027ECF" w:rsidRDefault="00027ECF"/>
    <w:p w14:paraId="43ADE4A7" w14:textId="77777777" w:rsidR="00027ECF" w:rsidRDefault="00027ECF"/>
    <w:p w14:paraId="0129A85F" w14:textId="77777777" w:rsidR="00027ECF" w:rsidRDefault="008F629C">
      <w:pPr>
        <w:jc w:val="both"/>
      </w:pPr>
      <w:r>
        <w:t>===== page_188.png =====</w:t>
      </w:r>
    </w:p>
    <w:p w14:paraId="362D05DA" w14:textId="77777777" w:rsidR="00027ECF" w:rsidRDefault="008F629C">
      <w:pPr>
        <w:jc w:val="both"/>
      </w:pPr>
      <w:r>
        <w:t>ме прашува. Вели дека е разумен човек, дека никогаш не очекувал</w:t>
      </w:r>
    </w:p>
    <w:p w14:paraId="78463EA8" w14:textId="77777777" w:rsidR="00027ECF" w:rsidRDefault="008F629C">
      <w:pPr>
        <w:jc w:val="both"/>
      </w:pPr>
      <w:r>
        <w:t>многу од животот, и дека секогаш се однесувал добро кон секого; -</w:t>
      </w:r>
    </w:p>
    <w:p w14:paraId="39DE9CC1" w14:textId="77777777" w:rsidR="00027ECF" w:rsidRDefault="008F629C">
      <w:pPr>
        <w:jc w:val="both"/>
      </w:pPr>
      <w:r>
        <w:t>дека можам кого сакам да прашам, сепак, никој нема да каже ништо</w:t>
      </w:r>
    </w:p>
    <w:p w14:paraId="2C307D58" w14:textId="77777777" w:rsidR="00027ECF" w:rsidRDefault="008F629C">
      <w:pPr>
        <w:pStyle w:val="Heading2"/>
      </w:pPr>
      <w:r>
        <w:t>лошо за него. Тој што е дискретно амбициозен, мора да е егоист:</w:t>
      </w:r>
    </w:p>
    <w:p w14:paraId="5B455BA7" w14:textId="77777777" w:rsidR="00027ECF" w:rsidRDefault="008F629C">
      <w:pPr>
        <w:jc w:val="both"/>
      </w:pPr>
      <w:r>
        <w:t>тоа го сфатил во текот на ноќта, кога г-ѓа Олано со отворена уста</w:t>
      </w:r>
    </w:p>
    <w:p w14:paraId="0EDA08D6" w14:textId="77777777" w:rsidR="00027ECF" w:rsidRDefault="008F629C">
      <w:pPr>
        <w:jc w:val="both"/>
      </w:pPr>
      <w:r>
        <w:t>испуштала кисел мирис нагоре кон месечината. Тогаш тој сфатил</w:t>
      </w:r>
    </w:p>
    <w:p w14:paraId="5D91B42F" w14:textId="77777777" w:rsidR="00027ECF" w:rsidRDefault="008F629C">
      <w:pPr>
        <w:jc w:val="both"/>
      </w:pPr>
      <w:r>
        <w:t>дека самиот тој е на прво место, Карлос Олано, тогаш посакал да</w:t>
      </w:r>
    </w:p>
    <w:p w14:paraId="39BA62FD" w14:textId="77777777" w:rsidR="00027ECF" w:rsidRDefault="008F629C">
      <w:pPr>
        <w:jc w:val="both"/>
      </w:pPr>
      <w:r>
        <w:t>гризне, навистина да гризне, но не сакал да гризе коски. Дали знам</w:t>
      </w:r>
    </w:p>
    <w:p w14:paraId="3E745DAD" w14:textId="77777777" w:rsidR="00027ECF" w:rsidRDefault="008F629C">
      <w:pPr>
        <w:jc w:val="both"/>
      </w:pPr>
      <w:r>
        <w:t>дека тој би можел да го изеде месото на Клаудија? Но, долгиот,</w:t>
      </w:r>
    </w:p>
    <w:p w14:paraId="113A808E" w14:textId="77777777" w:rsidR="00027ECF" w:rsidRDefault="008F629C">
      <w:pPr>
        <w:jc w:val="both"/>
      </w:pPr>
      <w:r>
        <w:t>гемен пат кон апартманите на вработените го одвратил од неговата</w:t>
      </w:r>
    </w:p>
    <w:p w14:paraId="0C627EBD" w14:textId="77777777" w:rsidR="00027ECF" w:rsidRDefault="008F629C">
      <w:pPr>
        <w:jc w:val="both"/>
      </w:pPr>
      <w:r>
        <w:t>намера. Стоејќи покрај својот кревет, таа се врти кон него, тој одвај</w:t>
      </w:r>
    </w:p>
    <w:p w14:paraId="39A4C026" w14:textId="77777777" w:rsidR="00027ECF" w:rsidRDefault="008F629C">
      <w:pPr>
        <w:jc w:val="both"/>
      </w:pPr>
      <w:r>
        <w:t>ја става само својата топла рака врз нејзиниот висок колк, но не ја</w:t>
      </w:r>
    </w:p>
    <w:p w14:paraId="006C4115" w14:textId="77777777" w:rsidR="00027ECF" w:rsidRDefault="008F629C">
      <w:pPr>
        <w:jc w:val="both"/>
      </w:pPr>
      <w:r>
        <w:t>милува, не ја гризе, никаде не пика никаков прст. Ништо од тоа.</w:t>
      </w:r>
    </w:p>
    <w:p w14:paraId="54097CD9" w14:textId="77777777" w:rsidR="00027ECF" w:rsidRDefault="008F629C">
      <w:pPr>
        <w:jc w:val="both"/>
      </w:pPr>
      <w:r>
        <w:t>Но, штом ќе се изгаси огнот преку нејзините раце, понекогаш тој</w:t>
      </w:r>
    </w:p>
    <w:p w14:paraId="0B076FD9" w14:textId="77777777" w:rsidR="00027ECF" w:rsidRDefault="008F629C">
      <w:pPr>
        <w:jc w:val="both"/>
      </w:pPr>
      <w:r>
        <w:t>со горниот дел на малиот прст поминува по нејзиниот образ и си</w:t>
      </w:r>
    </w:p>
    <w:p w14:paraId="375A7CB3" w14:textId="77777777" w:rsidR="00027ECF" w:rsidRDefault="008F629C">
      <w:pPr>
        <w:jc w:val="both"/>
      </w:pPr>
      <w:r>
        <w:t>заминува, бидејќи од пепелта што тлее, најчесто порано, отколку</w:t>
      </w:r>
    </w:p>
    <w:p w14:paraId="256EA097" w14:textId="77777777" w:rsidR="00027ECF" w:rsidRDefault="008F629C">
      <w:pPr>
        <w:jc w:val="both"/>
      </w:pPr>
      <w:r>
        <w:t>подоцна се појавува некакво очекување. Тој не зборува, и преку</w:t>
      </w:r>
    </w:p>
    <w:p w14:paraId="20139839" w14:textId="77777777" w:rsidR="00027ECF" w:rsidRDefault="008F629C">
      <w:pPr>
        <w:jc w:val="both"/>
      </w:pPr>
      <w:r>
        <w:t>ден никогаш не ја допира. Ја третира држејќи ја на пријателско</w:t>
      </w:r>
    </w:p>
    <w:p w14:paraId="2AC3949B" w14:textId="77777777" w:rsidR="00027ECF" w:rsidRDefault="008F629C">
      <w:pPr>
        <w:jc w:val="both"/>
      </w:pPr>
      <w:r>
        <w:t>растојание. И само кога се служат најдобрите јадења тој му дозво-</w:t>
      </w:r>
    </w:p>
    <w:p w14:paraId="2C28C63E" w14:textId="77777777" w:rsidR="00027ECF" w:rsidRDefault="008F629C">
      <w:pPr>
        <w:jc w:val="both"/>
      </w:pPr>
      <w:r>
        <w:t>лува на батлерот да ја повика, за да го добие заслужениот компли-</w:t>
      </w:r>
    </w:p>
    <w:p w14:paraId="3349FA63" w14:textId="77777777" w:rsidR="00027ECF" w:rsidRDefault="008F629C">
      <w:pPr>
        <w:jc w:val="both"/>
      </w:pPr>
      <w:r>
        <w:t>мент, додека неговата рака се одмора врз коленото на г-ѓа Олано,</w:t>
      </w:r>
    </w:p>
    <w:p w14:paraId="381774D8" w14:textId="77777777" w:rsidR="00027ECF" w:rsidRDefault="008F629C">
      <w:pPr>
        <w:jc w:val="both"/>
      </w:pPr>
      <w:r>
        <w:t>неговата убава, шармантна сопрута, која станува меланхолична од</w:t>
      </w:r>
    </w:p>
    <w:p w14:paraId="76EA43E1" w14:textId="77777777" w:rsidR="00027ECF" w:rsidRDefault="008F629C">
      <w:pPr>
        <w:jc w:val="both"/>
      </w:pPr>
      <w:r>
        <w:t>желбата во очите на Клаудија, сфаќајќи дека и покрај нејзината</w:t>
      </w:r>
    </w:p>
    <w:p w14:paraId="143AFE89" w14:textId="77777777" w:rsidR="00027ECF" w:rsidRDefault="008F629C">
      <w:pPr>
        <w:jc w:val="both"/>
      </w:pPr>
      <w:r>
        <w:t>големина, таа е сепак привлечна, но дека ниту најмалку не го при-</w:t>
      </w:r>
    </w:p>
    <w:p w14:paraId="3643818C" w14:textId="77777777" w:rsidR="00027ECF" w:rsidRDefault="008F629C">
      <w:pPr>
        <w:jc w:val="both"/>
      </w:pPr>
      <w:r>
        <w:lastRenderedPageBreak/>
        <w:t>влекува нејзиниот Карлос, кого таа го дари со двајца наследници,</w:t>
      </w:r>
    </w:p>
    <w:p w14:paraId="56CD9F0A" w14:textId="77777777" w:rsidR="00027ECF" w:rsidRDefault="008F629C">
      <w:pPr>
        <w:jc w:val="both"/>
      </w:pPr>
      <w:r>
        <w:t>два паметни сина, две драги момчиња кои плачат кога ја слушаат</w:t>
      </w:r>
    </w:p>
    <w:p w14:paraId="295B31E7" w14:textId="77777777" w:rsidR="00027ECF" w:rsidRDefault="008F629C">
      <w:pPr>
        <w:jc w:val="both"/>
      </w:pPr>
      <w:r>
        <w:t>Цеттата симфонија од Малер, ставајќи ги главите врз нејзините</w:t>
      </w:r>
    </w:p>
    <w:p w14:paraId="2A963AA5" w14:textId="77777777" w:rsidR="00027ECF" w:rsidRDefault="008F629C">
      <w:pPr>
        <w:jc w:val="both"/>
      </w:pPr>
      <w:r>
        <w:t>мали гради, тој, кој никогаш нема да ја напушти.</w:t>
      </w:r>
    </w:p>
    <w:p w14:paraId="6054899B" w14:textId="77777777" w:rsidR="00027ECF" w:rsidRDefault="008F629C">
      <w:pPr>
        <w:jc w:val="both"/>
      </w:pPr>
      <w:r>
        <w:t>161</w:t>
      </w:r>
    </w:p>
    <w:p w14:paraId="262FEBF5" w14:textId="77777777" w:rsidR="00027ECF" w:rsidRDefault="008F629C">
      <w:pPr>
        <w:jc w:val="both"/>
      </w:pPr>
      <w:r>
        <w:t>Ние слушавме, но ништо не можевме да слушнеме. Веројатно</w:t>
      </w:r>
    </w:p>
    <w:p w14:paraId="177BD805" w14:textId="77777777" w:rsidR="00027ECF" w:rsidRDefault="008F629C">
      <w:pPr>
        <w:jc w:val="both"/>
      </w:pPr>
      <w:r>
        <w:t>ние сме сосема сами на овој кат. Се стемни, а јас сум тука повеќе</w:t>
      </w:r>
    </w:p>
    <w:p w14:paraId="051AEC45" w14:textId="77777777" w:rsidR="00027ECF" w:rsidRDefault="008F629C">
      <w:pPr>
        <w:jc w:val="both"/>
      </w:pPr>
      <w:r>
        <w:t>од еден цел ден. Клаудија рече дека се е заклучено и дека ние</w:t>
      </w:r>
    </w:p>
    <w:p w14:paraId="74E6CC3C" w14:textId="77777777" w:rsidR="00027ECF" w:rsidRDefault="008F629C">
      <w:pPr>
        <w:jc w:val="both"/>
      </w:pPr>
      <w:r>
        <w:t>| , тсааааааааааааооОоОоОоОоОоОоОоОоОоОоОј</w:t>
      </w:r>
    </w:p>
    <w:p w14:paraId="55360A57" w14:textId="77777777" w:rsidR="00027ECF" w:rsidRDefault="00027ECF"/>
    <w:p w14:paraId="15377EB4" w14:textId="77777777" w:rsidR="00027ECF" w:rsidRDefault="00027ECF"/>
    <w:p w14:paraId="0D0483BB" w14:textId="77777777" w:rsidR="00027ECF" w:rsidRDefault="008F629C">
      <w:pPr>
        <w:jc w:val="both"/>
      </w:pPr>
      <w:r>
        <w:t>===== page_189.png =====</w:t>
      </w:r>
    </w:p>
    <w:p w14:paraId="013E433A" w14:textId="77777777" w:rsidR="00027ECF" w:rsidRDefault="008F629C">
      <w:pPr>
        <w:jc w:val="both"/>
      </w:pPr>
      <w:r>
        <w:t>198 . нан 1 455</w:t>
      </w:r>
    </w:p>
    <w:p w14:paraId="4CA5B494" w14:textId="77777777" w:rsidR="00027ECF" w:rsidRDefault="008F629C">
      <w:pPr>
        <w:jc w:val="both"/>
      </w:pPr>
      <w:r>
        <w:t>дефинитивно би ги слушнале натрапниците. И пред да седне,</w:t>
      </w:r>
    </w:p>
    <w:p w14:paraId="0C0D6790" w14:textId="77777777" w:rsidR="00027ECF" w:rsidRDefault="008F629C">
      <w:pPr>
        <w:jc w:val="both"/>
      </w:pPr>
      <w:r>
        <w:t>додека ги витка колената, со двете раце си го спушти здолниш-</w:t>
      </w:r>
    </w:p>
    <w:p w14:paraId="794ABD6D" w14:textId="77777777" w:rsidR="00027ECF" w:rsidRDefault="008F629C">
      <w:pPr>
        <w:jc w:val="both"/>
      </w:pPr>
      <w:r>
        <w:t>тето врз задникот и врз задниот дел на нозете. Просторијата се</w:t>
      </w:r>
    </w:p>
    <w:p w14:paraId="4351EEB1" w14:textId="77777777" w:rsidR="00027ECF" w:rsidRDefault="008F629C">
      <w:pPr>
        <w:jc w:val="both"/>
      </w:pPr>
      <w:r>
        <w:t>осветли од зраците на месечината, а врз чантите висеа долги</w:t>
      </w:r>
    </w:p>
    <w:p w14:paraId="393ECBF3" w14:textId="77777777" w:rsidR="00027ECF" w:rsidRDefault="008F629C">
      <w:pPr>
        <w:jc w:val="both"/>
      </w:pPr>
      <w:r>
        <w:t>сенки во кои не можеше да се препознае ниту една чанта. Клау-</w:t>
      </w:r>
    </w:p>
    <w:p w14:paraId="39230657" w14:textId="77777777" w:rsidR="00027ECF" w:rsidRDefault="008F629C">
      <w:pPr>
        <w:jc w:val="both"/>
      </w:pPr>
      <w:r>
        <w:t>дија вели дека јас ќе треба да размислам. Еден чувар треба, пред</w:t>
      </w:r>
    </w:p>
    <w:p w14:paraId="0FB70203" w14:textId="77777777" w:rsidR="00027ECF" w:rsidRDefault="008F629C">
      <w:pPr>
        <w:jc w:val="both"/>
      </w:pPr>
      <w:r>
        <w:t>се, да умее добро да размисли. Тој не е како повеќето луѓе што</w:t>
      </w:r>
    </w:p>
    <w:p w14:paraId="7AD4EEB9" w14:textId="77777777" w:rsidR="00027ECF" w:rsidRDefault="008F629C">
      <w:pPr>
        <w:jc w:val="both"/>
      </w:pPr>
      <w:r>
        <w:t>живеат лабав живот. Таа вели дека еден чувар секогаш со разми-</w:t>
      </w:r>
    </w:p>
    <w:p w14:paraId="55D733E7" w14:textId="77777777" w:rsidR="00027ECF" w:rsidRDefault="008F629C">
      <w:pPr>
        <w:jc w:val="both"/>
      </w:pPr>
      <w:r>
        <w:t>слување обезбедува најдобра заштита. И така започна нејзината</w:t>
      </w:r>
    </w:p>
    <w:p w14:paraId="3BEF1922" w14:textId="77777777" w:rsidR="00027ECF" w:rsidRDefault="008F629C">
      <w:pPr>
        <w:jc w:val="both"/>
      </w:pPr>
      <w:r>
        <w:t>прва задача. Доколку тој половично се заштитува, тогаш како ќе</w:t>
      </w:r>
    </w:p>
    <w:p w14:paraId="5EA3FCA0" w14:textId="77777777" w:rsidR="00027ECF" w:rsidRDefault="008F629C">
      <w:pPr>
        <w:jc w:val="both"/>
      </w:pPr>
      <w:r>
        <w:t>може да ги заштити своите клиенти? Мртов чувар, не е чувар,</w:t>
      </w:r>
    </w:p>
    <w:p w14:paraId="541F66B5" w14:textId="77777777" w:rsidR="00027ECF" w:rsidRDefault="008F629C">
      <w:pPr>
        <w:jc w:val="both"/>
      </w:pPr>
      <w:r>
        <w:t>туку леш, кој својот убиец, во најдобар случај, би можел случајно</w:t>
      </w:r>
    </w:p>
    <w:p w14:paraId="53B40CC3" w14:textId="77777777" w:rsidR="00027ECF" w:rsidRDefault="008F629C">
      <w:pPr>
        <w:jc w:val="both"/>
      </w:pPr>
      <w:r>
        <w:t>да го сопне. Тој е безначаен. Горниот дел од нејзиното тело пото-</w:t>
      </w:r>
    </w:p>
    <w:p w14:paraId="3D5A7AF8" w14:textId="77777777" w:rsidR="00027ECF" w:rsidRDefault="008F629C">
      <w:pPr>
        <w:jc w:val="both"/>
      </w:pPr>
      <w:r>
        <w:t>нува кон потпирачите за раце, замислено потпирајќи ја својата</w:t>
      </w:r>
    </w:p>
    <w:p w14:paraId="532C45AC" w14:textId="77777777" w:rsidR="00027ECF" w:rsidRDefault="008F629C">
      <w:pPr>
        <w:jc w:val="both"/>
      </w:pPr>
      <w:r>
        <w:t>брада. Таа ме праша дали барем некогаш би сакал да се искапам,</w:t>
      </w:r>
    </w:p>
    <w:p w14:paraId="6479BF8F" w14:textId="77777777" w:rsidR="00027ECF" w:rsidRDefault="008F629C">
      <w:pPr>
        <w:jc w:val="both"/>
      </w:pPr>
      <w:r>
        <w:t>бидејќи воздухот е полн со мојата смрдеа. Госпоѓата Олано ќе</w:t>
      </w:r>
    </w:p>
    <w:p w14:paraId="2DB6B641" w14:textId="77777777" w:rsidR="00027ECF" w:rsidRDefault="008F629C">
      <w:pPr>
        <w:jc w:val="both"/>
      </w:pPr>
      <w:r>
        <w:lastRenderedPageBreak/>
        <w:t>ме избрка; таа мрази миризби. Во никој случај нема недостиг на</w:t>
      </w:r>
    </w:p>
    <w:p w14:paraId="557AA544" w14:textId="77777777" w:rsidR="00027ECF" w:rsidRDefault="008F629C">
      <w:pPr>
        <w:jc w:val="both"/>
      </w:pPr>
      <w:r>
        <w:t>бањи. Дури и ако водата е целосно исклучена, во цевките се уште</w:t>
      </w:r>
    </w:p>
    <w:p w14:paraId="5D2310BF" w14:textId="77777777" w:rsidR="00027ECF" w:rsidRDefault="008F629C">
      <w:pPr>
        <w:jc w:val="both"/>
      </w:pPr>
      <w:r>
        <w:t>има вода која ќе тече, доволно за да се наполни барем една када.</w:t>
      </w:r>
    </w:p>
    <w:p w14:paraId="25465092" w14:textId="77777777" w:rsidR="00027ECF" w:rsidRDefault="00027ECF"/>
    <w:p w14:paraId="158DBB12" w14:textId="77777777" w:rsidR="00027ECF" w:rsidRDefault="008F629C">
      <w:pPr>
        <w:jc w:val="both"/>
      </w:pPr>
      <w:r>
        <w:t>162</w:t>
      </w:r>
    </w:p>
    <w:p w14:paraId="794E66B2" w14:textId="77777777" w:rsidR="00027ECF" w:rsidRDefault="00027ECF"/>
    <w:p w14:paraId="4FC6AD9A" w14:textId="77777777" w:rsidR="00027ECF" w:rsidRDefault="008F629C">
      <w:pPr>
        <w:jc w:val="both"/>
      </w:pPr>
      <w:r>
        <w:t>Таа оди пред мене, тоа не е далеку; сега е веќе ден. Саркофаг,</w:t>
      </w:r>
    </w:p>
    <w:p w14:paraId="13FEDF37" w14:textId="77777777" w:rsidR="00027ECF" w:rsidRDefault="008F629C">
      <w:pPr>
        <w:jc w:val="both"/>
      </w:pPr>
      <w:r>
        <w:t>на тоа најмногу потсетуваат блоковите од гранит. Тие стојат</w:t>
      </w:r>
    </w:p>
    <w:p w14:paraId="33C5F488" w14:textId="77777777" w:rsidR="00027ECF" w:rsidRDefault="008F629C">
      <w:pPr>
        <w:jc w:val="both"/>
      </w:pPr>
      <w:r>
        <w:t>среде една соба, а околу нив има изградено тераса со тропски</w:t>
      </w:r>
    </w:p>
    <w:p w14:paraId="4C42DE0C" w14:textId="77777777" w:rsidR="00027ECF" w:rsidRDefault="008F629C">
      <w:pPr>
        <w:jc w:val="both"/>
      </w:pPr>
      <w:r>
        <w:t>дрвени предмети. Од самиот блок има изделкано една када, во</w:t>
      </w:r>
    </w:p>
    <w:p w14:paraId="3C4D47A1" w14:textId="77777777" w:rsidR="00027ECF" w:rsidRDefault="008F629C">
      <w:pPr>
        <w:jc w:val="both"/>
      </w:pPr>
      <w:r>
        <w:t>правоаголна форма како и самиот камен. Но, никаде не можеше</w:t>
      </w:r>
    </w:p>
    <w:p w14:paraId="7BC1BA16" w14:textId="77777777" w:rsidR="00027ECF" w:rsidRDefault="008F629C">
      <w:pPr>
        <w:jc w:val="both"/>
      </w:pPr>
      <w:r>
        <w:t>да се забележат некакви чешми. И штом Клаудија го прити-</w:t>
      </w:r>
    </w:p>
    <w:p w14:paraId="520CCC96" w14:textId="77777777" w:rsidR="00027ECF" w:rsidRDefault="008F629C">
      <w:pPr>
        <w:jc w:val="both"/>
      </w:pPr>
      <w:r>
        <w:t>сна матното, сребрено копче, водата сама надојде, набрзина, и</w:t>
      </w:r>
    </w:p>
    <w:p w14:paraId="5011743A" w14:textId="77777777" w:rsidR="00027ECF" w:rsidRDefault="008F629C">
      <w:pPr>
        <w:jc w:val="both"/>
      </w:pPr>
      <w:r>
        <w:t>потоа одеднаш се се смири, со мал, мек шум што следуваше. Таа</w:t>
      </w:r>
    </w:p>
    <w:p w14:paraId="48A4B7D3" w14:textId="77777777" w:rsidR="00027ECF" w:rsidRDefault="008F629C">
      <w:pPr>
        <w:jc w:val="both"/>
      </w:pPr>
      <w:r>
        <w:t>ја затвори стаклената врата, на која недостигаше брава; само на</w:t>
      </w:r>
    </w:p>
    <w:p w14:paraId="722D02ED" w14:textId="77777777" w:rsidR="00027ECF" w:rsidRDefault="008F629C">
      <w:pPr>
        <w:jc w:val="both"/>
      </w:pPr>
      <w:r>
        <w:t>врвот и на дното стаклото беше прозирно. Таа рече дека ќе морам</w:t>
      </w:r>
    </w:p>
    <w:p w14:paraId="43D61FCE" w14:textId="77777777" w:rsidR="00027ECF" w:rsidRDefault="008F629C">
      <w:pPr>
        <w:jc w:val="both"/>
      </w:pPr>
      <w:r>
        <w:t>да ја соблечам униформата и ми ја тргна капата од главата. Го</w:t>
      </w:r>
    </w:p>
    <w:p w14:paraId="088EF649" w14:textId="77777777" w:rsidR="00027ECF" w:rsidRDefault="008F629C">
      <w:pPr>
        <w:jc w:val="both"/>
      </w:pPr>
      <w:r>
        <w:t>ставав пиштолот од едната во друга рака, напред-назад, се додека</w:t>
      </w:r>
    </w:p>
    <w:p w14:paraId="6F8AF6D4" w14:textId="77777777" w:rsidR="00027ECF" w:rsidRDefault="00027ECF"/>
    <w:p w14:paraId="412C1894" w14:textId="77777777" w:rsidR="00027ECF" w:rsidRDefault="00027ECF"/>
    <w:p w14:paraId="53B7BF74" w14:textId="77777777" w:rsidR="00027ECF" w:rsidRDefault="008F629C">
      <w:pPr>
        <w:jc w:val="both"/>
      </w:pPr>
      <w:r>
        <w:t>===== page_190.png =====</w:t>
      </w:r>
    </w:p>
    <w:p w14:paraId="4B38AF3D" w14:textId="77777777" w:rsidR="00027ECF" w:rsidRDefault="008F629C">
      <w:pPr>
        <w:jc w:val="both"/>
      </w:pPr>
      <w:r>
        <w:t>ме останав соблечен да стојам до подиумот. Мојата смрдеа се</w:t>
      </w:r>
    </w:p>
    <w:p w14:paraId="58A798CA" w14:textId="77777777" w:rsidR="00027ECF" w:rsidRDefault="008F629C">
      <w:pPr>
        <w:jc w:val="both"/>
      </w:pPr>
      <w:r>
        <w:t>засили со остар мирис. Клаудија ме меркаше од глава до пети. И</w:t>
      </w:r>
    </w:p>
    <w:p w14:paraId="309D7139" w14:textId="77777777" w:rsidR="00027ECF" w:rsidRDefault="008F629C">
      <w:pPr>
        <w:jc w:val="both"/>
      </w:pPr>
      <w:r>
        <w:t>по некое време молчејќи и простум стоејќи, таа ме допре за сто-</w:t>
      </w:r>
    </w:p>
    <w:p w14:paraId="230D6A81" w14:textId="77777777" w:rsidR="00027ECF" w:rsidRDefault="008F629C">
      <w:pPr>
        <w:jc w:val="both"/>
      </w:pPr>
      <w:r>
        <w:t>макот. Застана до мене и заедно со мене гледаше во својата рака</w:t>
      </w:r>
    </w:p>
    <w:p w14:paraId="54BBA5B0" w14:textId="77777777" w:rsidR="00027ECF" w:rsidRDefault="008F629C">
      <w:pPr>
        <w:jc w:val="both"/>
      </w:pPr>
      <w:r>
        <w:t>на мојот бел стомак, кој одвај се движеше. А нејзината друга рака</w:t>
      </w:r>
    </w:p>
    <w:p w14:paraId="3DD02E13" w14:textId="77777777" w:rsidR="00027ECF" w:rsidRDefault="008F629C">
      <w:pPr>
        <w:jc w:val="both"/>
      </w:pPr>
      <w:r>
        <w:t>ја почувствував на мојот задник. Таа ми шепна дека тоа е тест.</w:t>
      </w:r>
    </w:p>
    <w:p w14:paraId="76846045" w14:textId="77777777" w:rsidR="00027ECF" w:rsidRDefault="008F629C">
      <w:pPr>
        <w:jc w:val="both"/>
      </w:pPr>
      <w:r>
        <w:t>Мисли на Хари. Тој ќе види колку далеку ќе стигнам. Или јас ќе се</w:t>
      </w:r>
    </w:p>
    <w:p w14:paraId="4F6E414F" w14:textId="77777777" w:rsidR="00027ECF" w:rsidRDefault="008F629C">
      <w:pPr>
        <w:jc w:val="both"/>
      </w:pPr>
      <w:r>
        <w:t>вкочанам од страв или ќе бидам ефикасен. Или јас ќе можам сам</w:t>
      </w:r>
    </w:p>
    <w:p w14:paraId="53CC527C" w14:textId="77777777" w:rsidR="00027ECF" w:rsidRDefault="008F629C">
      <w:pPr>
        <w:jc w:val="both"/>
      </w:pPr>
      <w:r>
        <w:lastRenderedPageBreak/>
        <w:t>да го пронајдам станарот и да го однесам во подрумот. Таа вели</w:t>
      </w:r>
    </w:p>
    <w:p w14:paraId="60853044" w14:textId="77777777" w:rsidR="00027ECF" w:rsidRDefault="008F629C">
      <w:pPr>
        <w:jc w:val="both"/>
      </w:pPr>
      <w:r>
        <w:t>дека Хари намерно исчезнал. По пат на тестирање.</w:t>
      </w:r>
    </w:p>
    <w:p w14:paraId="70999D02" w14:textId="77777777" w:rsidR="00027ECF" w:rsidRDefault="008F629C">
      <w:pPr>
        <w:jc w:val="both"/>
      </w:pPr>
      <w:r>
        <w:t>163 |</w:t>
      </w:r>
    </w:p>
    <w:p w14:paraId="50293CAD" w14:textId="77777777" w:rsidR="00027ECF" w:rsidRDefault="008F629C">
      <w:pPr>
        <w:jc w:val="both"/>
      </w:pPr>
      <w:r>
        <w:t>Мојата облека беше собрана во купче до моите нозе. Видов</w:t>
      </w:r>
    </w:p>
    <w:p w14:paraId="5909A8B7" w14:textId="77777777" w:rsidR="00027ECF" w:rsidRDefault="008F629C">
      <w:pPr>
        <w:jc w:val="both"/>
      </w:pPr>
      <w:r>
        <w:t>нечистотија помеѓу прстите на нозете и под моите долги нокти. Ќе</w:t>
      </w:r>
    </w:p>
    <w:p w14:paraId="629A5596" w14:textId="77777777" w:rsidR="00027ECF" w:rsidRDefault="008F629C">
      <w:pPr>
        <w:jc w:val="both"/>
      </w:pPr>
      <w:r>
        <w:t>морам да си ја соберам облеката. Треба да си ја закачам јакната и да</w:t>
      </w:r>
    </w:p>
    <w:p w14:paraId="55D244EA" w14:textId="77777777" w:rsidR="00027ECF" w:rsidRDefault="008F629C">
      <w:pPr>
        <w:jc w:val="both"/>
      </w:pPr>
      <w:r>
        <w:t>си ги здиплам панталоните. Клаудија ме смирува. Наскоро таа ќе го</w:t>
      </w:r>
    </w:p>
    <w:p w14:paraId="7EAAB4A6" w14:textId="77777777" w:rsidR="00027ECF" w:rsidRDefault="008F629C">
      <w:pPr>
        <w:jc w:val="both"/>
      </w:pPr>
      <w:r>
        <w:t>стори тоа. Сега јас само да си легнам во Кадата. Тоа ќе ме освежи, а</w:t>
      </w:r>
    </w:p>
    <w:p w14:paraId="75E136DE" w14:textId="77777777" w:rsidR="00027ECF" w:rsidRDefault="008F629C">
      <w:pPr>
        <w:jc w:val="both"/>
      </w:pPr>
      <w:r>
        <w:t>јас ќе се чувствувам како прероден, нов човек. Таа зеде алишта од</w:t>
      </w:r>
    </w:p>
    <w:p w14:paraId="5C02D882" w14:textId="77777777" w:rsidR="00027ECF" w:rsidRDefault="008F629C">
      <w:pPr>
        <w:jc w:val="both"/>
      </w:pPr>
      <w:r>
        <w:t>плакарот на г. Олано, бидејќи ние бевме со иста големина. Облека</w:t>
      </w:r>
    </w:p>
    <w:p w14:paraId="7438E8C9" w14:textId="77777777" w:rsidR="00027ECF" w:rsidRDefault="008F629C">
      <w:pPr>
        <w:jc w:val="both"/>
      </w:pPr>
      <w:r>
        <w:t>по мерка од најдобрите материјали. Мириси на исушени цветови</w:t>
      </w:r>
    </w:p>
    <w:p w14:paraId="464766FF" w14:textId="77777777" w:rsidR="00027ECF" w:rsidRDefault="008F629C">
      <w:pPr>
        <w:jc w:val="both"/>
      </w:pPr>
      <w:r>
        <w:t>чекаа на мене до едно купче од пешкири. Но, аверзијата во мене</w:t>
      </w:r>
    </w:p>
    <w:p w14:paraId="3C4727C4" w14:textId="77777777" w:rsidR="00027ECF" w:rsidRDefault="008F629C">
      <w:pPr>
        <w:jc w:val="both"/>
      </w:pPr>
      <w:r>
        <w:t>да се капам во темната вода, во ладната просторија, полека стана</w:t>
      </w:r>
    </w:p>
    <w:p w14:paraId="10CD6FF5" w14:textId="77777777" w:rsidR="00027ECF" w:rsidRDefault="008F629C">
      <w:pPr>
        <w:jc w:val="both"/>
      </w:pPr>
      <w:r>
        <w:t>несовладлива. Клаудија вели дека треба да се релаксирам. Виде како</w:t>
      </w:r>
    </w:p>
    <w:p w14:paraId="344CD71B" w14:textId="77777777" w:rsidR="00027ECF" w:rsidRDefault="008F629C">
      <w:pPr>
        <w:jc w:val="both"/>
      </w:pPr>
      <w:r>
        <w:t>силно сум го стиснал пиштолот и таму, во огледалото, ме погледна</w:t>
      </w:r>
    </w:p>
    <w:p w14:paraId="02E4FD21" w14:textId="77777777" w:rsidR="00027ECF" w:rsidRDefault="008F629C">
      <w:pPr>
        <w:jc w:val="both"/>
      </w:pPr>
      <w:r>
        <w:t>директно в очи. Нејзината рака се спушти долу врз кривините на</w:t>
      </w:r>
    </w:p>
    <w:p w14:paraId="25CF980F" w14:textId="77777777" w:rsidR="00027ECF" w:rsidRDefault="008F629C">
      <w:pPr>
        <w:jc w:val="both"/>
      </w:pPr>
      <w:r>
        <w:t>мојот задник, се лизна меѓу моите нозе, вклучувајќи ја внимател-</w:t>
      </w:r>
    </w:p>
    <w:p w14:paraId="28092C5A" w14:textId="77777777" w:rsidR="00027ECF" w:rsidRDefault="008F629C">
      <w:pPr>
        <w:jc w:val="both"/>
      </w:pPr>
      <w:r>
        <w:t>- носта при тоа што ќе го допреше по пат.</w:t>
      </w:r>
    </w:p>
    <w:p w14:paraId="02F74C52" w14:textId="77777777" w:rsidR="00027ECF" w:rsidRDefault="008F629C">
      <w:pPr>
        <w:jc w:val="both"/>
      </w:pPr>
      <w:r>
        <w:t>164 по</w:t>
      </w:r>
    </w:p>
    <w:p w14:paraId="64378E2C" w14:textId="77777777" w:rsidR="00027ECF" w:rsidRDefault="008F629C">
      <w:pPr>
        <w:jc w:val="both"/>
      </w:pPr>
      <w:r>
        <w:t>"Таа вели дека Хари не се вратил назад. Нормално, тој би се вра-</w:t>
      </w:r>
    </w:p>
    <w:p w14:paraId="42562A85" w14:textId="77777777" w:rsidR="00027ECF" w:rsidRDefault="008F629C">
      <w:pPr>
        <w:jc w:val="both"/>
      </w:pPr>
      <w:r>
        <w:t>тил на местото каде што сме се изгубиле, исто како што јас сум се</w:t>
      </w:r>
    </w:p>
    <w:p w14:paraId="7EA9F672" w14:textId="77777777" w:rsidR="00027ECF" w:rsidRDefault="00027ECF"/>
    <w:p w14:paraId="59607437" w14:textId="77777777" w:rsidR="00027ECF" w:rsidRDefault="00027ECF"/>
    <w:p w14:paraId="6457451C" w14:textId="77777777" w:rsidR="00027ECF" w:rsidRDefault="008F629C">
      <w:pPr>
        <w:jc w:val="both"/>
      </w:pPr>
      <w:r>
        <w:t>===== page_191.png =====</w:t>
      </w:r>
    </w:p>
    <w:p w14:paraId="030328EE" w14:textId="77777777" w:rsidR="00027ECF" w:rsidRDefault="008F629C">
      <w:pPr>
        <w:jc w:val="both"/>
      </w:pPr>
      <w:r>
        <w:t>- отвори очите, поради што тој не може да биде сигурен дали</w:t>
      </w:r>
    </w:p>
    <w:p w14:paraId="2B45D933" w14:textId="77777777" w:rsidR="00027ECF" w:rsidRDefault="008F629C">
      <w:pPr>
        <w:jc w:val="both"/>
      </w:pPr>
      <w:r>
        <w:t>-„спедннот чувар е буден, и затоа ќе мора да продолжи со оваа</w:t>
      </w:r>
    </w:p>
    <w:p w14:paraId="31AA4FD9" w14:textId="77777777" w:rsidR="00027ECF" w:rsidRDefault="008F629C">
      <w:pPr>
        <w:pStyle w:val="Heading1"/>
      </w:pPr>
      <w:r>
        <w:t>ВАШЛЦИ</w:t>
      </w:r>
    </w:p>
    <w:p w14:paraId="6DC60BE6" w14:textId="77777777" w:rsidR="00027ECF" w:rsidRDefault="008F629C">
      <w:pPr>
        <w:jc w:val="both"/>
      </w:pPr>
      <w:r>
        <w:t>Хари одблизу гледаше во неговите сјајни очни капаци. И</w:t>
      </w:r>
    </w:p>
    <w:p w14:paraId="61C36F1D" w14:textId="77777777" w:rsidR="00027ECF" w:rsidRDefault="008F629C">
      <w:pPr>
        <w:jc w:val="both"/>
      </w:pPr>
      <w:r>
        <w:t>сенки допирајќи си ги носовите, тој со сета сила викна: „Да</w:t>
      </w:r>
    </w:p>
    <w:p w14:paraId="218A8F6B" w14:textId="77777777" w:rsidR="00027ECF" w:rsidRDefault="008F629C">
      <w:pPr>
        <w:jc w:val="both"/>
      </w:pPr>
      <w:r>
        <w:lastRenderedPageBreak/>
        <w:t>Хиинет, овој лесно навредливиот не предизвикува!“ Хари со</w:t>
      </w:r>
    </w:p>
    <w:p w14:paraId="5BACB437" w14:textId="77777777" w:rsidR="00027ECF" w:rsidRDefault="008F629C">
      <w:pPr>
        <w:jc w:val="both"/>
      </w:pPr>
      <w:r>
        <w:t>кикање го кажа секој збор одделно, со сета сила на неговите бели</w:t>
      </w:r>
    </w:p>
    <w:p w14:paraId="0B8A929A" w14:textId="77777777" w:rsidR="00027ECF" w:rsidRDefault="008F629C">
      <w:pPr>
        <w:jc w:val="both"/>
      </w:pPr>
      <w:r>
        <w:t>ровови и вокални способности, и сето тоа во ист ТОН.</w:t>
      </w:r>
    </w:p>
    <w:p w14:paraId="5E26D1A5" w14:textId="77777777" w:rsidR="00027ECF" w:rsidRDefault="008F629C">
      <w:pPr>
        <w:jc w:val="both"/>
      </w:pPr>
      <w:r>
        <w:t>Оцеднаш, без да се привлече моето внимание, Хари држеше</w:t>
      </w:r>
    </w:p>
    <w:p w14:paraId="12458D85" w14:textId="77777777" w:rsidR="00027ECF" w:rsidRDefault="008F629C">
      <w:pPr>
        <w:jc w:val="both"/>
      </w:pPr>
      <w:r>
        <w:t>екаква алатка во раката. Јас ја препознав прозирната, светло- |</w:t>
      </w:r>
    </w:p>
    <w:p w14:paraId="1152F459" w14:textId="77777777" w:rsidR="00027ECF" w:rsidRDefault="008F629C">
      <w:pPr>
        <w:jc w:val="both"/>
      </w:pPr>
      <w:r>
        <w:t>сина пластика од шишето за вода: која беше замотана околу |</w:t>
      </w:r>
    </w:p>
    <w:p w14:paraId="3674A352" w14:textId="77777777" w:rsidR="00027ECF" w:rsidRDefault="008F629C">
      <w:pPr>
        <w:jc w:val="both"/>
      </w:pPr>
      <w:r>
        <w:t>неговата тупаница. Тоа беше долниот дел од шишето; И поради |</w:t>
      </w:r>
    </w:p>
    <w:p w14:paraId="33AA41FA" w14:textId="77777777" w:rsidR="00027ECF" w:rsidRDefault="008F629C">
      <w:pPr>
        <w:jc w:val="both"/>
      </w:pPr>
      <w:r>
        <w:t>безбедност, извади и еден мал нож. Тоа беше ножот за лупење |</w:t>
      </w:r>
    </w:p>
    <w:p w14:paraId="25B1EEB6" w14:textId="77777777" w:rsidR="00027ECF" w:rsidRDefault="008F629C">
      <w:pPr>
        <w:jc w:val="both"/>
      </w:pPr>
      <w:r>
        <w:t>комиири. Ш |</w:t>
      </w:r>
    </w:p>
    <w:p w14:paraId="361F7C42" w14:textId="77777777" w:rsidR="00027ECF" w:rsidRDefault="008F629C">
      <w:pPr>
        <w:jc w:val="both"/>
      </w:pPr>
      <w:r>
        <w:t>Тој рече: „Јас ќе го направам тоа“. ќ : Ј |</w:t>
      </w:r>
    </w:p>
    <w:p w14:paraId="70EEB608" w14:textId="77777777" w:rsidR="00027ECF" w:rsidRDefault="008F629C">
      <w:pPr>
        <w:jc w:val="both"/>
      </w:pPr>
      <w:r>
        <w:t>Хари стави акцент на зборот „јас“. Тој ќе го направи тоа. Тој ми |</w:t>
      </w:r>
    </w:p>
    <w:p w14:paraId="10CA4ABE" w14:textId="77777777" w:rsidR="00027ECF" w:rsidRDefault="008F629C">
      <w:pPr>
        <w:jc w:val="both"/>
      </w:pPr>
      <w:r>
        <w:t>даде совет; а не заповед. Сметам дека тоа е подобар начин, што</w:t>
      </w:r>
    </w:p>
    <w:p w14:paraId="3BA21BD6" w14:textId="77777777" w:rsidR="00027ECF" w:rsidRDefault="008F629C">
      <w:pPr>
        <w:jc w:val="both"/>
      </w:pPr>
      <w:r>
        <w:t>со задоволство би го слушнал. | : ЕЕ | |</w:t>
      </w:r>
    </w:p>
    <w:p w14:paraId="5512BF27" w14:textId="77777777" w:rsidR="00027ECF" w:rsidRDefault="008F629C">
      <w:pPr>
        <w:jc w:val="both"/>
      </w:pPr>
      <w:r>
        <w:t>На почетокот, тврдеше Хари, сметал дека секојпат треба да</w:t>
      </w:r>
    </w:p>
    <w:p w14:paraId="4B3C0FE9" w14:textId="77777777" w:rsidR="00027ECF" w:rsidRDefault="008F629C">
      <w:pPr>
        <w:jc w:val="both"/>
      </w:pPr>
      <w:r>
        <w:t>направи по еден нов засек. И тоа го правел на секои десет минути,</w:t>
      </w:r>
    </w:p>
    <w:p w14:paraId="5A3B4831" w14:textId="77777777" w:rsidR="00027ECF" w:rsidRDefault="008F629C">
      <w:pPr>
        <w:jc w:val="both"/>
      </w:pPr>
      <w:r>
        <w:t>а црнецот добро внимавал на лекцијата. Со текот на времето, |</w:t>
      </w:r>
    </w:p>
    <w:p w14:paraId="2F4D64E1" w14:textId="77777777" w:rsidR="00027ECF" w:rsidRDefault="008F629C">
      <w:pPr>
        <w:jc w:val="both"/>
      </w:pPr>
      <w:r>
        <w:t>сепак, случајно забележал дека сечењето на старите рани е многу |</w:t>
      </w:r>
    </w:p>
    <w:p w14:paraId="4723E6DA" w14:textId="77777777" w:rsidR="00027ECF" w:rsidRDefault="008F629C">
      <w:pPr>
        <w:jc w:val="both"/>
      </w:pPr>
      <w:r>
        <w:t>поефективно. Најчесто тоа имало солидна: реакција по целото |</w:t>
      </w:r>
    </w:p>
    <w:p w14:paraId="475C0E3D" w14:textId="77777777" w:rsidR="00027ECF" w:rsidRDefault="008F629C">
      <w:pPr>
        <w:jc w:val="both"/>
      </w:pPr>
      <w:r>
        <w:t>негово тело. Како крава што се удрила од електрична ограда. |</w:t>
      </w:r>
    </w:p>
    <w:p w14:paraId="319B1A38" w14:textId="77777777" w:rsidR="00027ECF" w:rsidRDefault="008F629C">
      <w:pPr>
        <w:jc w:val="both"/>
      </w:pPr>
      <w:r>
        <w:t>Дали го разбирам? Но, сепак, морал да продолжи да прави нови</w:t>
      </w:r>
    </w:p>
    <w:p w14:paraId="2649AAF1" w14:textId="77777777" w:rsidR="00027ECF" w:rsidRDefault="008F629C">
      <w:pPr>
        <w:jc w:val="both"/>
      </w:pPr>
      <w:r>
        <w:t>засеци бидејќи било потребно време за доволно да се воспали</w:t>
      </w:r>
    </w:p>
    <w:p w14:paraId="732F95CC" w14:textId="77777777" w:rsidR="00027ECF" w:rsidRDefault="008F629C">
      <w:pPr>
        <w:jc w:val="both"/>
      </w:pPr>
      <w:r>
        <w:t>раната, со цел господинот уште еднаш енергично да го стресе.</w:t>
      </w:r>
    </w:p>
    <w:p w14:paraId="0392A06F" w14:textId="77777777" w:rsidR="00027ECF" w:rsidRDefault="008F629C">
      <w:pPr>
        <w:jc w:val="both"/>
      </w:pPr>
      <w:r>
        <w:t>А јас ќе морам, вели Хари, иако е чудно да се каже, да направам</w:t>
      </w:r>
    </w:p>
    <w:p w14:paraId="2B217667" w14:textId="77777777" w:rsidR="00027ECF" w:rsidRDefault="008F629C">
      <w:pPr>
        <w:jc w:val="both"/>
      </w:pPr>
      <w:r>
        <w:t>инвентар. Наједноставно е, смета-тој; да ги менувам на секои</w:t>
      </w:r>
    </w:p>
    <w:p w14:paraId="3DC80A1C" w14:textId="77777777" w:rsidR="00027ECF" w:rsidRDefault="008F629C">
      <w:pPr>
        <w:jc w:val="both"/>
      </w:pPr>
      <w:r>
        <w:t>десет минути, нови, стари. Но, јас самиот ќе си откријам. Бидејќи</w:t>
      </w:r>
    </w:p>
    <w:p w14:paraId="3E38B2F5" w14:textId="77777777" w:rsidR="00027ECF" w:rsidRDefault="008F629C">
      <w:pPr>
        <w:jc w:val="both"/>
      </w:pPr>
      <w:r>
        <w:t>ситуацијата постојано се менува. ЕЕ а</w:t>
      </w:r>
    </w:p>
    <w:p w14:paraId="2036323A" w14:textId="77777777" w:rsidR="00027ECF" w:rsidRDefault="008F629C">
      <w:pPr>
        <w:jc w:val="both"/>
      </w:pPr>
      <w:r>
        <w:t>Хари го испитуваше телото на чуварот. И дијагонално над</w:t>
      </w:r>
    </w:p>
    <w:p w14:paraId="5A31B103" w14:textId="77777777" w:rsidR="00027ECF" w:rsidRDefault="008F629C">
      <w:pPr>
        <w:jc w:val="both"/>
      </w:pPr>
      <w:r>
        <w:t>коленото, го најде тоа што го бараше. Тој ми посочи наедно место. .</w:t>
      </w:r>
    </w:p>
    <w:p w14:paraId="3F60A70B" w14:textId="77777777" w:rsidR="00027ECF" w:rsidRDefault="008F629C">
      <w:pPr>
        <w:jc w:val="both"/>
      </w:pPr>
      <w:r>
        <w:t>на масата, од другата страна, од каде што ќе имам добар поглед</w:t>
      </w:r>
    </w:p>
    <w:p w14:paraId="79F51A7F" w14:textId="77777777" w:rsidR="00027ECF" w:rsidRDefault="008F629C">
      <w:pPr>
        <w:jc w:val="both"/>
      </w:pPr>
      <w:r>
        <w:lastRenderedPageBreak/>
        <w:t>на неговиот зафат. Кога силно-ќе го пикнеше тапиот нож под</w:t>
      </w:r>
    </w:p>
    <w:p w14:paraId="4B06819B" w14:textId="77777777" w:rsidR="00027ECF" w:rsidRDefault="008F629C">
      <w:pPr>
        <w:jc w:val="both"/>
      </w:pPr>
      <w:r>
        <w:t>отокот, прскаше дел од некоја зелена течност што ја допираше .</w:t>
      </w:r>
    </w:p>
    <w:p w14:paraId="53A700BB" w14:textId="77777777" w:rsidR="00027ECF" w:rsidRDefault="00027ECF"/>
    <w:p w14:paraId="48D3F594" w14:textId="77777777" w:rsidR="00027ECF" w:rsidRDefault="00027ECF"/>
    <w:p w14:paraId="0680FAF9" w14:textId="77777777" w:rsidR="00027ECF" w:rsidRDefault="008F629C">
      <w:pPr>
        <w:jc w:val="both"/>
      </w:pPr>
      <w:r>
        <w:t>===== page_192.png =====</w:t>
      </w:r>
    </w:p>
    <w:p w14:paraId="1D28CB85" w14:textId="77777777" w:rsidR="00027ECF" w:rsidRDefault="008F629C">
      <w:pPr>
        <w:jc w:val="both"/>
      </w:pPr>
      <w:r>
        <w:t>|</w:t>
      </w:r>
    </w:p>
    <w:p w14:paraId="41147579" w14:textId="77777777" w:rsidR="00027ECF" w:rsidRDefault="00027ECF"/>
    <w:p w14:paraId="48EB79B9" w14:textId="77777777" w:rsidR="00027ECF" w:rsidRDefault="008F629C">
      <w:pPr>
        <w:jc w:val="both"/>
      </w:pPr>
      <w:r>
        <w:t>вратил назад. И таму би чекал некаков знак на живот. Но, тој не</w:t>
      </w:r>
    </w:p>
    <w:p w14:paraId="0CA99516" w14:textId="77777777" w:rsidR="00027ECF" w:rsidRDefault="008F629C">
      <w:pPr>
        <w:jc w:val="both"/>
      </w:pPr>
      <w:r>
        <w:t>го сторил тоа. Тој дури не испратил никаков сигнал, ниту сорач- -.</w:t>
      </w:r>
    </w:p>
    <w:p w14:paraId="60C92F87" w14:textId="77777777" w:rsidR="00027ECF" w:rsidRDefault="008F629C">
      <w:pPr>
        <w:jc w:val="both"/>
      </w:pPr>
      <w:r>
        <w:t>ниот часовник ниту со џебната батерија, додека се уште не можел</w:t>
      </w:r>
    </w:p>
    <w:p w14:paraId="21313346" w14:textId="77777777" w:rsidR="00027ECF" w:rsidRDefault="008F629C">
      <w:pPr>
        <w:jc w:val="both"/>
      </w:pPr>
      <w:r>
        <w:t>да отиде премногу далеку. Клаудија седеше на работ од кадата и со</w:t>
      </w:r>
    </w:p>
    <w:p w14:paraId="7788C71D" w14:textId="77777777" w:rsidR="00027ECF" w:rsidRDefault="008F629C">
      <w:pPr>
        <w:jc w:val="both"/>
      </w:pPr>
      <w:r>
        <w:t>раширени раце се потпираше врз гранитот, додека широките раме-</w:t>
      </w:r>
    </w:p>
    <w:p w14:paraId="554B96B3" w14:textId="77777777" w:rsidR="00027ECF" w:rsidRDefault="008F629C">
      <w:pPr>
        <w:jc w:val="both"/>
      </w:pPr>
      <w:r>
        <w:t>ници чудесно ги зголемуваа нејзините тешки гради. Тиебеа,заедна</w:t>
      </w:r>
    </w:p>
    <w:p w14:paraId="4FE131E9" w14:textId="77777777" w:rsidR="00027ECF" w:rsidRDefault="008F629C">
      <w:pPr>
        <w:jc w:val="both"/>
      </w:pPr>
      <w:r>
        <w:t>жена со нејзината големина, мали и ситни. Таа постојано имаше - |</w:t>
      </w:r>
    </w:p>
    <w:p w14:paraId="0D448C2B" w14:textId="77777777" w:rsidR="00027ECF" w:rsidRDefault="008F629C">
      <w:pPr>
        <w:jc w:val="both"/>
      </w:pPr>
      <w:r>
        <w:t>спуштен поглед. И ми шепоти дека би сакала наскоро да го види „|!</w:t>
      </w:r>
    </w:p>
    <w:p w14:paraId="19C1FCE7" w14:textId="77777777" w:rsidR="00027ECF" w:rsidRDefault="008F629C">
      <w:pPr>
        <w:jc w:val="both"/>
      </w:pPr>
      <w:r>
        <w:t>тоа. На нејзиниот стомак. Како што ќе го види, така и ќе го посака.</w:t>
      </w:r>
    </w:p>
    <w:p w14:paraId="420FF4FF" w14:textId="77777777" w:rsidR="00027ECF" w:rsidRDefault="00027ECF"/>
    <w:p w14:paraId="7936B49F" w14:textId="77777777" w:rsidR="00027ECF" w:rsidRDefault="008F629C">
      <w:pPr>
        <w:jc w:val="both"/>
      </w:pPr>
      <w:r>
        <w:t>165</w:t>
      </w:r>
    </w:p>
    <w:p w14:paraId="42BC3DBC" w14:textId="77777777" w:rsidR="00027ECF" w:rsidRDefault="00027ECF"/>
    <w:p w14:paraId="4A992672" w14:textId="77777777" w:rsidR="00027ECF" w:rsidRDefault="008F629C">
      <w:pPr>
        <w:jc w:val="both"/>
      </w:pPr>
      <w:r>
        <w:t>Кадата без никаков звук, сама се испразни; ми се чинеше</w:t>
      </w:r>
    </w:p>
    <w:p w14:paraId="7064B263" w14:textId="77777777" w:rsidR="00027ECF" w:rsidRDefault="008F629C">
      <w:pPr>
        <w:jc w:val="both"/>
      </w:pPr>
      <w:r>
        <w:t>како водената маса полека, како цврст објект, пропаѓа на дното.</w:t>
      </w:r>
    </w:p>
    <w:p w14:paraId="621C6B09" w14:textId="77777777" w:rsidR="00027ECF" w:rsidRDefault="008F629C">
      <w:pPr>
        <w:jc w:val="both"/>
      </w:pPr>
      <w:r>
        <w:t>Можеби во цевките има вода и за уште една полна када, но тоа</w:t>
      </w:r>
    </w:p>
    <w:p w14:paraId="774327D6" w14:textId="77777777" w:rsidR="00027ECF" w:rsidRDefault="008F629C">
      <w:pPr>
        <w:jc w:val="both"/>
      </w:pPr>
      <w:r>
        <w:t>не беше битно. Повторно си ја облеков униформата. Воопшто</w:t>
      </w:r>
    </w:p>
    <w:p w14:paraId="665C2856" w14:textId="77777777" w:rsidR="00027ECF" w:rsidRDefault="008F629C">
      <w:pPr>
        <w:jc w:val="both"/>
      </w:pPr>
      <w:r>
        <w:t>не беше битно што таа смрдеше, тоа беше мојата смрдеа. Јас не</w:t>
      </w:r>
    </w:p>
    <w:p w14:paraId="78846526" w14:textId="77777777" w:rsidR="00027ECF" w:rsidRDefault="008F629C">
      <w:pPr>
        <w:jc w:val="both"/>
      </w:pPr>
      <w:r>
        <w:t>сакав да бидам прероден. Моето име е Мишел, јас сум чувар.</w:t>
      </w:r>
    </w:p>
    <w:p w14:paraId="0A2950F4" w14:textId="77777777" w:rsidR="00027ECF" w:rsidRDefault="008F629C">
      <w:pPr>
        <w:jc w:val="both"/>
      </w:pPr>
      <w:r>
        <w:t>Облеката на г. Олано не ми одговара. Клаудија ми ја врза врато-</w:t>
      </w:r>
    </w:p>
    <w:p w14:paraId="6E135490" w14:textId="77777777" w:rsidR="00027ECF" w:rsidRDefault="008F629C">
      <w:pPr>
        <w:jc w:val="both"/>
      </w:pPr>
      <w:r>
        <w:t>врската, концентрирана, зборуваше со воздишки. Таа вели дека</w:t>
      </w:r>
    </w:p>
    <w:p w14:paraId="76A013CB" w14:textId="77777777" w:rsidR="00027ECF" w:rsidRDefault="008F629C">
      <w:pPr>
        <w:jc w:val="both"/>
      </w:pPr>
      <w:r>
        <w:t>Хари очигледно не сака да појде кај елитата со колега на кој не</w:t>
      </w:r>
    </w:p>
    <w:p w14:paraId="762439C5" w14:textId="77777777" w:rsidR="00027ECF" w:rsidRDefault="008F629C">
      <w:pPr>
        <w:jc w:val="both"/>
      </w:pPr>
      <w:r>
        <w:t>може да се потпре или кој не може да си ги регулира сопствените</w:t>
      </w:r>
    </w:p>
    <w:p w14:paraId="66C9317A" w14:textId="77777777" w:rsidR="00027ECF" w:rsidRDefault="008F629C">
      <w:pPr>
        <w:jc w:val="both"/>
      </w:pPr>
      <w:r>
        <w:lastRenderedPageBreak/>
        <w:t>работи. Партнер, од кој постојано ќе мора да се варди. Тоа кај</w:t>
      </w:r>
    </w:p>
    <w:p w14:paraId="4F7BF959" w14:textId="77777777" w:rsidR="00027ECF" w:rsidRDefault="008F629C">
      <w:pPr>
        <w:jc w:val="both"/>
      </w:pPr>
      <w:r>
        <w:t>елитата е едноставно невозможно. Тој сака да биде сосема сигу- |</w:t>
      </w:r>
    </w:p>
    <w:p w14:paraId="6219B7FA" w14:textId="77777777" w:rsidR="00027ECF" w:rsidRDefault="008F629C">
      <w:pPr>
        <w:jc w:val="both"/>
      </w:pPr>
      <w:r>
        <w:t>рен во својата работа, што е сосема разбирливо. Бидејќи елитата</w:t>
      </w:r>
    </w:p>
    <w:p w14:paraId="0FB3DA33" w14:textId="77777777" w:rsidR="00027ECF" w:rsidRDefault="008F629C">
      <w:pPr>
        <w:jc w:val="both"/>
      </w:pPr>
      <w:r>
        <w:t>од многу поблиску ја штити кожата на клиентот. Таму не постои</w:t>
      </w:r>
    </w:p>
    <w:p w14:paraId="01C68AFB" w14:textId="77777777" w:rsidR="00027ECF" w:rsidRDefault="008F629C">
      <w:pPr>
        <w:jc w:val="both"/>
      </w:pPr>
      <w:r>
        <w:t>простор за грешка или губење време или некакви пропусти. Еден</w:t>
      </w:r>
    </w:p>
    <w:p w14:paraId="38CE785B" w14:textId="77777777" w:rsidR="00027ECF" w:rsidRDefault="008F629C">
      <w:pPr>
        <w:jc w:val="both"/>
      </w:pPr>
      <w:r>
        <w:t>инцидент може сериозно да ја оштети довербата во организа-</w:t>
      </w:r>
    </w:p>
    <w:p w14:paraId="63EC053D" w14:textId="77777777" w:rsidR="00027ECF" w:rsidRDefault="008F629C">
      <w:pPr>
        <w:jc w:val="both"/>
      </w:pPr>
      <w:r>
        <w:t>цијата. И како што знам, се стои или паѓа со доверба. Без доверба</w:t>
      </w:r>
    </w:p>
    <w:p w14:paraId="7091DF42" w14:textId="77777777" w:rsidR="00027ECF" w:rsidRDefault="008F629C">
      <w:pPr>
        <w:jc w:val="both"/>
      </w:pPr>
      <w:r>
        <w:t>организацијата нема никаква власт, никаква моќ. СЕ што е трпе-</w:t>
      </w:r>
    </w:p>
    <w:p w14:paraId="272EC89C" w14:textId="77777777" w:rsidR="00027ECF" w:rsidRDefault="008F629C">
      <w:pPr>
        <w:jc w:val="both"/>
      </w:pPr>
      <w:r>
        <w:t>ливо изградено од илјадници посветени чувари, раширени низ</w:t>
      </w:r>
    </w:p>
    <w:p w14:paraId="48D2D639" w14:textId="77777777" w:rsidR="00027ECF" w:rsidRDefault="008F629C">
      <w:pPr>
        <w:jc w:val="both"/>
      </w:pPr>
      <w:r>
        <w:t>целиот свет, со само една грешка може сето тоа да се поништи.</w:t>
      </w:r>
    </w:p>
    <w:p w14:paraId="5B712278" w14:textId="77777777" w:rsidR="00027ECF" w:rsidRDefault="008F629C">
      <w:pPr>
        <w:jc w:val="both"/>
      </w:pPr>
      <w:r>
        <w:t>Клаудија ме прашува дали ја разбирам. Таа со раката ги брише</w:t>
      </w:r>
    </w:p>
    <w:p w14:paraId="1E4446AA" w14:textId="77777777" w:rsidR="00027ECF" w:rsidRDefault="008F629C">
      <w:pPr>
        <w:jc w:val="both"/>
      </w:pPr>
      <w:r>
        <w:t>моите раменици, зачекори еден чекор наназад и ме погледна.</w:t>
      </w:r>
    </w:p>
    <w:p w14:paraId="3C579EE8" w14:textId="77777777" w:rsidR="00027ECF" w:rsidRDefault="00027ECF"/>
    <w:p w14:paraId="0877F823" w14:textId="77777777" w:rsidR="00027ECF" w:rsidRDefault="00027ECF"/>
    <w:p w14:paraId="7D76FF9F" w14:textId="77777777" w:rsidR="00027ECF" w:rsidRDefault="008F629C">
      <w:pPr>
        <w:jc w:val="both"/>
      </w:pPr>
      <w:r>
        <w:t>===== page_193.png =====</w:t>
      </w:r>
    </w:p>
    <w:p w14:paraId="59397DB5" w14:textId="77777777" w:rsidR="00027ECF" w:rsidRDefault="008F629C">
      <w:pPr>
        <w:jc w:val="both"/>
      </w:pPr>
      <w:r>
        <w:t>166</w:t>
      </w:r>
    </w:p>
    <w:p w14:paraId="0D9867D7" w14:textId="77777777" w:rsidR="00027ECF" w:rsidRDefault="00027ECF"/>
    <w:p w14:paraId="2AD469D7" w14:textId="77777777" w:rsidR="00027ECF" w:rsidRDefault="008F629C">
      <w:pPr>
        <w:jc w:val="both"/>
      </w:pPr>
      <w:r>
        <w:t>Зарем јас верувам дека тоа е вистина? Таа го повтори своето</w:t>
      </w:r>
    </w:p>
    <w:p w14:paraId="31ED2291" w14:textId="77777777" w:rsidR="00027ECF" w:rsidRDefault="008F629C">
      <w:pPr>
        <w:jc w:val="both"/>
      </w:pPr>
      <w:r>
        <w:t>прашање. Таа лежи испружена на каучот под чантите, со мрзливо</w:t>
      </w:r>
    </w:p>
    <w:p w14:paraId="7153D6C3" w14:textId="77777777" w:rsidR="00027ECF" w:rsidRDefault="008F629C">
      <w:pPr>
        <w:jc w:val="both"/>
      </w:pPr>
      <w:r>
        <w:t>подигната десна нога и се милуваше себеси. Градите и беа пото-</w:t>
      </w:r>
    </w:p>
    <w:p w14:paraId="3862D89F" w14:textId="77777777" w:rsidR="00027ECF" w:rsidRDefault="008F629C">
      <w:pPr>
        <w:jc w:val="both"/>
      </w:pPr>
      <w:r>
        <w:t>нати под нејзините пазуви; со темни брадавици како чоколадо,</w:t>
      </w:r>
    </w:p>
    <w:p w14:paraId="431D2740" w14:textId="77777777" w:rsidR="00027ECF" w:rsidRDefault="008F629C">
      <w:pPr>
        <w:jc w:val="both"/>
      </w:pPr>
      <w:r>
        <w:t>со големина на дланка. А на себе носи само чевли. Понекогаш,</w:t>
      </w:r>
    </w:p>
    <w:p w14:paraId="507793C5" w14:textId="77777777" w:rsidR="00027ECF" w:rsidRDefault="008F629C">
      <w:pPr>
        <w:jc w:val="both"/>
      </w:pPr>
      <w:r>
        <w:t>само ќе потчукнеше со раката. Со едната рака се откриваше, а</w:t>
      </w:r>
    </w:p>
    <w:p w14:paraId="166CDE63" w14:textId="77777777" w:rsidR="00027ECF" w:rsidRDefault="008F629C">
      <w:pPr>
        <w:jc w:val="both"/>
      </w:pPr>
      <w:r>
        <w:t>со другата потчукнуваше. Дали ја слушам. Кат 29: таа не верува</w:t>
      </w:r>
    </w:p>
    <w:p w14:paraId="699C2C11" w14:textId="77777777" w:rsidR="00027ECF" w:rsidRDefault="008F629C">
      <w:pPr>
        <w:jc w:val="both"/>
      </w:pPr>
      <w:r>
        <w:t>во тоа. Не, таа воопшто не верува во тоа. Хари намерно ми го</w:t>
      </w:r>
    </w:p>
    <w:p w14:paraId="2753798B" w14:textId="77777777" w:rsidR="00027ECF" w:rsidRDefault="008F629C">
      <w:pPr>
        <w:jc w:val="both"/>
      </w:pPr>
      <w:r>
        <w:t>кажал погрешниот кат, со цел тој таму, во целата таа конфузија,</w:t>
      </w:r>
    </w:p>
    <w:p w14:paraId="486A9C84" w14:textId="77777777" w:rsidR="00027ECF" w:rsidRDefault="008F629C">
      <w:pPr>
        <w:jc w:val="both"/>
      </w:pPr>
      <w:r>
        <w:t>да се ослободи од мене и да ме остави во неизвесност. Тој тоа</w:t>
      </w:r>
    </w:p>
    <w:p w14:paraId="3D0357AF" w14:textId="77777777" w:rsidR="00027ECF" w:rsidRDefault="008F629C">
      <w:pPr>
        <w:jc w:val="both"/>
      </w:pPr>
      <w:r>
        <w:t>веќе однапред го смислил, пред одлуката да се донесе станарот во</w:t>
      </w:r>
    </w:p>
    <w:p w14:paraId="4447A559" w14:textId="77777777" w:rsidR="00027ECF" w:rsidRDefault="008F629C">
      <w:pPr>
        <w:jc w:val="both"/>
      </w:pPr>
      <w:r>
        <w:t>подрумот. Тој најдобро знае на кој кат живее станарот. И со изго-</w:t>
      </w:r>
    </w:p>
    <w:p w14:paraId="0B9F19D5" w14:textId="77777777" w:rsidR="00027ECF" w:rsidRDefault="008F629C">
      <w:pPr>
        <w:jc w:val="both"/>
      </w:pPr>
      <w:r>
        <w:lastRenderedPageBreak/>
        <w:t>вор се разрешил од мене. Тој сакал да знае дали сум го слушал,</w:t>
      </w:r>
    </w:p>
    <w:p w14:paraId="71AEB354" w14:textId="77777777" w:rsidR="00027ECF" w:rsidRDefault="008F629C">
      <w:pPr>
        <w:jc w:val="both"/>
      </w:pPr>
      <w:r>
        <w:t>или дали за време на овие илјадници и илјадници денови сум</w:t>
      </w:r>
    </w:p>
    <w:p w14:paraId="56228B22" w14:textId="77777777" w:rsidR="00027ECF" w:rsidRDefault="008F629C">
      <w:pPr>
        <w:jc w:val="both"/>
      </w:pPr>
      <w:r>
        <w:t>наслушнал нешто, и сега сум претпазлив и подготвен доколку</w:t>
      </w:r>
    </w:p>
    <w:p w14:paraId="06408DAB" w14:textId="77777777" w:rsidR="00027ECF" w:rsidRDefault="008F629C">
      <w:pPr>
        <w:jc w:val="both"/>
      </w:pPr>
      <w:r>
        <w:t>е потребно, а тоа е обично неочекувано. Клаудија од косо фрли</w:t>
      </w:r>
    </w:p>
    <w:p w14:paraId="75878553" w14:textId="77777777" w:rsidR="00027ECF" w:rsidRDefault="008F629C">
      <w:pPr>
        <w:jc w:val="both"/>
      </w:pPr>
      <w:r>
        <w:t>еден поглед кон мојот пенис над нејзиното чело. Таа си ја турка</w:t>
      </w:r>
    </w:p>
    <w:p w14:paraId="6B12C7CC" w14:textId="77777777" w:rsidR="00027ECF" w:rsidRDefault="008F629C">
      <w:pPr>
        <w:jc w:val="both"/>
      </w:pPr>
      <w:r>
        <w:t>фонтанелата во перницата, ја крева брадата нагоре и малку ја</w:t>
      </w:r>
    </w:p>
    <w:p w14:paraId="4A87C6AF" w14:textId="77777777" w:rsidR="00027ECF" w:rsidRDefault="008F629C">
      <w:pPr>
        <w:jc w:val="both"/>
      </w:pPr>
      <w:r>
        <w:t>подотвори устата. А длабоките набори во вратот беа растегнати</w:t>
      </w:r>
    </w:p>
    <w:p w14:paraId="55DDFEDD" w14:textId="77777777" w:rsidR="00027ECF" w:rsidRDefault="008F629C">
      <w:pPr>
        <w:jc w:val="both"/>
      </w:pPr>
      <w:r>
        <w:t>и со бела боја. Постепено почна да се слуша отчукувањето.</w:t>
      </w:r>
    </w:p>
    <w:p w14:paraId="40875594" w14:textId="77777777" w:rsidR="00027ECF" w:rsidRDefault="00027ECF"/>
    <w:p w14:paraId="22EADAD2" w14:textId="77777777" w:rsidR="00027ECF" w:rsidRDefault="008F629C">
      <w:pPr>
        <w:jc w:val="both"/>
      </w:pPr>
      <w:r>
        <w:t>167 | | |</w:t>
      </w:r>
    </w:p>
    <w:p w14:paraId="26D96BC7" w14:textId="77777777" w:rsidR="00027ECF" w:rsidRDefault="00027ECF"/>
    <w:p w14:paraId="7E0881B0" w14:textId="77777777" w:rsidR="00027ECF" w:rsidRDefault="008F629C">
      <w:pPr>
        <w:jc w:val="both"/>
      </w:pPr>
      <w:r>
        <w:t>Ја замолив да остане во кујната. Таа ме деконцентрираше.</w:t>
      </w:r>
    </w:p>
    <w:p w14:paraId="27643952" w14:textId="77777777" w:rsidR="00027ECF" w:rsidRDefault="008F629C">
      <w:pPr>
        <w:jc w:val="both"/>
      </w:pPr>
      <w:r>
        <w:t>Повеќе би сакал да не ја слушам. Таа не мора воопшто да зборува</w:t>
      </w:r>
    </w:p>
    <w:p w14:paraId="4AF7C658" w14:textId="77777777" w:rsidR="00027ECF" w:rsidRDefault="008F629C">
      <w:pPr>
        <w:jc w:val="both"/>
      </w:pPr>
      <w:r>
        <w:t>наглас: таа зборува како јас да седам кај неа на маса, во кујната,</w:t>
      </w:r>
    </w:p>
    <w:p w14:paraId="1E8109B8" w14:textId="77777777" w:rsidR="00027ECF" w:rsidRDefault="008F629C">
      <w:pPr>
        <w:jc w:val="both"/>
      </w:pPr>
      <w:r>
        <w:t>и како тоа да е доволно. Го залепив челото како печат за ладниот</w:t>
      </w:r>
    </w:p>
    <w:p w14:paraId="575E92F6" w14:textId="77777777" w:rsidR="00027ECF" w:rsidRDefault="008F629C">
      <w:pPr>
        <w:jc w:val="both"/>
      </w:pPr>
      <w:r>
        <w:t>прозорец и погледнав надолу кон скаменетиот град. И ги имав</w:t>
      </w:r>
    </w:p>
    <w:p w14:paraId="6238CD45" w14:textId="77777777" w:rsidR="00027ECF" w:rsidRDefault="008F629C">
      <w:pPr>
        <w:jc w:val="both"/>
      </w:pPr>
      <w:r>
        <w:t>сите причини да бидам разочаран. Бидејќи: со што го заслужив</w:t>
      </w:r>
    </w:p>
    <w:p w14:paraId="3827AB1B" w14:textId="77777777" w:rsidR="00027ECF" w:rsidRDefault="008F629C">
      <w:pPr>
        <w:jc w:val="both"/>
      </w:pPr>
      <w:r>
        <w:t>ова? Зарем не сум бил секогаш услужлив? Зарем не покажував</w:t>
      </w:r>
    </w:p>
    <w:p w14:paraId="64DBF8E2" w14:textId="77777777" w:rsidR="00027ECF" w:rsidRDefault="008F629C">
      <w:pPr>
        <w:jc w:val="both"/>
      </w:pPr>
      <w:r>
        <w:t>лојалност? Каде точно очекува Хари јас да не успеам? Никогаш,</w:t>
      </w:r>
    </w:p>
    <w:p w14:paraId="65E7DA47" w14:textId="77777777" w:rsidR="00027ECF" w:rsidRDefault="008F629C">
      <w:pPr>
        <w:jc w:val="both"/>
      </w:pPr>
      <w:r>
        <w:t>вели Клаудија, не се случило нешто толку сериозно, секогаш јас</w:t>
      </w:r>
    </w:p>
    <w:p w14:paraId="0AADD061" w14:textId="77777777" w:rsidR="00027ECF" w:rsidRDefault="00027ECF"/>
    <w:p w14:paraId="491FD302" w14:textId="77777777" w:rsidR="00027ECF" w:rsidRDefault="00027ECF"/>
    <w:p w14:paraId="64EECF49" w14:textId="77777777" w:rsidR="00027ECF" w:rsidRDefault="008F629C">
      <w:pPr>
        <w:jc w:val="both"/>
      </w:pPr>
      <w:r>
        <w:t>===== page_194.png =====</w:t>
      </w:r>
    </w:p>
    <w:p w14:paraId="38932260" w14:textId="77777777" w:rsidR="00027ECF" w:rsidRDefault="008F629C">
      <w:pPr>
        <w:jc w:val="both"/>
      </w:pPr>
      <w:r>
        <w:t>и тој сме ги решавале проблемите. Покрај тоа, јас со ЧАСОВИ</w:t>
      </w:r>
    </w:p>
    <w:p w14:paraId="7F9A8434" w14:textId="77777777" w:rsidR="00027ECF" w:rsidRDefault="008F629C">
      <w:pPr>
        <w:jc w:val="both"/>
      </w:pPr>
      <w:r>
        <w:t>часови чував стража, додека Хари спиеше, додека тој всушност</w:t>
      </w:r>
    </w:p>
    <w:p w14:paraId="65CEBC18" w14:textId="77777777" w:rsidR="00027ECF" w:rsidRDefault="008F629C">
      <w:pPr>
        <w:jc w:val="both"/>
      </w:pPr>
      <w:r>
        <w:t>не беше тука, во зградата која има четириесет луксузни Ката,</w:t>
      </w:r>
    </w:p>
    <w:p w14:paraId="4712D2A3" w14:textId="77777777" w:rsidR="00027ECF" w:rsidRDefault="008F629C">
      <w:pPr>
        <w:jc w:val="both"/>
      </w:pPr>
      <w:r>
        <w:t>на кои живеат богати, заспани, беспомошни луѓе. Таа рече дека</w:t>
      </w:r>
    </w:p>
    <w:p w14:paraId="3827A2F6" w14:textId="77777777" w:rsidR="00027ECF" w:rsidRDefault="008F629C">
      <w:pPr>
        <w:jc w:val="both"/>
      </w:pPr>
      <w:r>
        <w:t>тој може да предвиди дека јас ќе ги поставам овие прашања. Тој</w:t>
      </w:r>
    </w:p>
    <w:p w14:paraId="63A398D9" w14:textId="77777777" w:rsidR="00027ECF" w:rsidRDefault="008F629C">
      <w:pPr>
        <w:jc w:val="both"/>
      </w:pPr>
      <w:r>
        <w:t>сигурно предвидел дека јас ќе продолжам да го барам покрај она</w:t>
      </w:r>
    </w:p>
    <w:p w14:paraId="162BA2BD" w14:textId="77777777" w:rsidR="00027ECF" w:rsidRDefault="008F629C">
      <w:pPr>
        <w:jc w:val="both"/>
      </w:pPr>
      <w:r>
        <w:lastRenderedPageBreak/>
        <w:t>што на прв поглед изгледа мошне очигледно и дека јас, порано</w:t>
      </w:r>
    </w:p>
    <w:p w14:paraId="230EE156" w14:textId="77777777" w:rsidR="00027ECF" w:rsidRDefault="008F629C">
      <w:pPr>
        <w:jc w:val="both"/>
      </w:pPr>
      <w:r>
        <w:t>или подоцна, ќе ги откријам неговите намери. Зарем тој не раз.</w:t>
      </w:r>
    </w:p>
    <w:p w14:paraId="0CE76E52" w14:textId="77777777" w:rsidR="00027ECF" w:rsidRDefault="008F629C">
      <w:pPr>
        <w:jc w:val="both"/>
      </w:pPr>
      <w:r>
        <w:t>бира дека со овој маневар го поткопа сето она што ние заедно го</w:t>
      </w:r>
    </w:p>
    <w:p w14:paraId="257FFD9B" w14:textId="77777777" w:rsidR="00027ECF" w:rsidRDefault="008F629C">
      <w:pPr>
        <w:jc w:val="both"/>
      </w:pPr>
      <w:r>
        <w:t>постигнавме? Тест! Од што се плаши тој?</w:t>
      </w:r>
    </w:p>
    <w:p w14:paraId="3A30F787" w14:textId="77777777" w:rsidR="00027ECF" w:rsidRDefault="00027ECF"/>
    <w:p w14:paraId="0394D62E" w14:textId="77777777" w:rsidR="00027ECF" w:rsidRDefault="008F629C">
      <w:pPr>
        <w:jc w:val="both"/>
      </w:pPr>
      <w:r>
        <w:t>168</w:t>
      </w:r>
    </w:p>
    <w:p w14:paraId="7FE957E8" w14:textId="77777777" w:rsidR="00027ECF" w:rsidRDefault="00027ECF"/>
    <w:p w14:paraId="35DE5E23" w14:textId="77777777" w:rsidR="00027ECF" w:rsidRDefault="008F629C">
      <w:pPr>
        <w:jc w:val="both"/>
      </w:pPr>
      <w:r>
        <w:t>Лежев стуткан во креветот, завиткан, и заштитен од самиот</w:t>
      </w:r>
    </w:p>
    <w:p w14:paraId="2ECE2C1F" w14:textId="77777777" w:rsidR="00027ECF" w:rsidRDefault="008F629C">
      <w:pPr>
        <w:jc w:val="both"/>
      </w:pPr>
      <w:r>
        <w:t>себе. Бев стуткан до очите, носот и ушите, се претворив во лице</w:t>
      </w:r>
    </w:p>
    <w:p w14:paraId="367F7F13" w14:textId="77777777" w:rsidR="00027ECF" w:rsidRDefault="008F629C">
      <w:pPr>
        <w:jc w:val="both"/>
      </w:pPr>
      <w:r>
        <w:t>во мало животно, што живее во центарот на оваа темна, Млака</w:t>
      </w:r>
    </w:p>
    <w:p w14:paraId="543ABF43" w14:textId="77777777" w:rsidR="00027ECF" w:rsidRDefault="008F629C">
      <w:pPr>
        <w:jc w:val="both"/>
      </w:pPr>
      <w:r>
        <w:t>шуплина. Низ пукнатината ги гледам лакираните чевли, како со</w:t>
      </w:r>
    </w:p>
    <w:p w14:paraId="6CC8527E" w14:textId="77777777" w:rsidR="00027ECF" w:rsidRDefault="008F629C">
      <w:pPr>
        <w:jc w:val="both"/>
      </w:pPr>
      <w:r>
        <w:t>врвот чекорат кон мене. Ја помрднав главата и се искачив нај</w:t>
      </w:r>
    </w:p>
    <w:p w14:paraId="5C118DDA" w14:textId="77777777" w:rsidR="00027ECF" w:rsidRDefault="008F629C">
      <w:pPr>
        <w:jc w:val="both"/>
      </w:pPr>
      <w:r>
        <w:t>вечерната облека, молскавично ја фрлив пеперушката во лицето</w:t>
      </w:r>
    </w:p>
    <w:p w14:paraId="287BDB8F" w14:textId="77777777" w:rsidR="00027ECF" w:rsidRDefault="008F629C">
      <w:pPr>
        <w:jc w:val="both"/>
      </w:pPr>
      <w:r>
        <w:t>на господин Олано, кое беше осветлено од сончевата светлина</w:t>
      </w:r>
    </w:p>
    <w:p w14:paraId="32A2BDFD" w14:textId="77777777" w:rsidR="00027ECF" w:rsidRDefault="008F629C">
      <w:pPr>
        <w:jc w:val="both"/>
      </w:pPr>
      <w:r>
        <w:t>Сјаеше на неговата стриктно одвоена со патец, црна коса. Треп-</w:t>
      </w:r>
    </w:p>
    <w:p w14:paraId="285F5FDD" w14:textId="77777777" w:rsidR="00027ECF" w:rsidRDefault="008F629C">
      <w:pPr>
        <w:pStyle w:val="Heading2"/>
      </w:pPr>
      <w:r>
        <w:t>кајќи со окото, тој се обиде да погледне во шуплината. Ги повлеч:</w:t>
      </w:r>
    </w:p>
    <w:p w14:paraId="6DED69AA" w14:textId="77777777" w:rsidR="00027ECF" w:rsidRDefault="008F629C">
      <w:pPr>
        <w:jc w:val="both"/>
      </w:pPr>
      <w:r>
        <w:t>кон лево и кон десно манжетните на неговиот смокинг и згази!</w:t>
      </w:r>
    </w:p>
    <w:p w14:paraId="47FB8A6E" w14:textId="77777777" w:rsidR="00027ECF" w:rsidRDefault="008F629C">
      <w:pPr>
        <w:jc w:val="both"/>
      </w:pPr>
      <w:r>
        <w:t>на мојот палец, клекна и дишејќи ја пикна устата во пукнатината.</w:t>
      </w:r>
    </w:p>
    <w:p w14:paraId="17FA788D" w14:textId="77777777" w:rsidR="00027ECF" w:rsidRDefault="008F629C">
      <w:pPr>
        <w:jc w:val="both"/>
      </w:pPr>
      <w:r>
        <w:t>А јас помирисав тресет, виски и едно пиво. Тој тивко рече дек</w:t>
      </w:r>
    </w:p>
    <w:p w14:paraId="7EEF83D9" w14:textId="77777777" w:rsidR="00027ECF" w:rsidRDefault="008F629C">
      <w:pPr>
        <w:jc w:val="both"/>
      </w:pPr>
      <w:r>
        <w:t>конкуренцијата е жестока. Вели дека таму ретко се ослободув!</w:t>
      </w:r>
    </w:p>
    <w:p w14:paraId="45A218BD" w14:textId="77777777" w:rsidR="00027ECF" w:rsidRDefault="008F629C">
      <w:pPr>
        <w:jc w:val="both"/>
      </w:pPr>
      <w:r>
        <w:t>некакво место. Кој не би сакал да чува стража во пространа вил</w:t>
      </w:r>
    </w:p>
    <w:p w14:paraId="769BDCB4" w14:textId="77777777" w:rsidR="00027ECF" w:rsidRDefault="008F629C">
      <w:pPr>
        <w:jc w:val="both"/>
      </w:pPr>
      <w:r>
        <w:t>облечен во заштитен костум и да користи современо оружје? /!</w:t>
      </w:r>
    </w:p>
    <w:p w14:paraId="546EE19F" w14:textId="77777777" w:rsidR="00027ECF" w:rsidRDefault="008F629C">
      <w:pPr>
        <w:jc w:val="both"/>
      </w:pPr>
      <w:r>
        <w:t>патролира во дворски градини? Домен кој неверојатно добро ќ</w:t>
      </w:r>
    </w:p>
    <w:p w14:paraId="3CD270BF" w14:textId="77777777" w:rsidR="00027ECF" w:rsidRDefault="008F629C">
      <w:pPr>
        <w:jc w:val="both"/>
      </w:pPr>
      <w:r>
        <w:t>чува, што дури и шансата за напад е на нула. Работа за цел живо!</w:t>
      </w:r>
    </w:p>
    <w:p w14:paraId="703C1D03" w14:textId="77777777" w:rsidR="00027ECF" w:rsidRDefault="008F629C">
      <w:pPr>
        <w:jc w:val="both"/>
      </w:pPr>
      <w:r>
        <w:t>Кат 29? Не, вели тој. Последниот станар не живее на 29. кат, Ти</w:t>
      </w:r>
    </w:p>
    <w:p w14:paraId="4D31DCD2" w14:textId="77777777" w:rsidR="00027ECF" w:rsidRDefault="008F629C">
      <w:pPr>
        <w:jc w:val="both"/>
      </w:pPr>
      <w:r>
        <w:t>Хари одамна го знаеше. Не, тој не згрешил. Хари ќе го однесе сте</w:t>
      </w:r>
    </w:p>
    <w:p w14:paraId="0CF15150" w14:textId="77777777" w:rsidR="00027ECF" w:rsidRDefault="008F629C">
      <w:pPr>
        <w:pStyle w:val="Heading2"/>
      </w:pPr>
      <w:r>
        <w:t>нарот во подрумот, и тоа ќе го стори сосема сам. Негова засл)т:</w:t>
      </w:r>
    </w:p>
    <w:p w14:paraId="20C9288E" w14:textId="77777777" w:rsidR="00027ECF" w:rsidRDefault="008F629C">
      <w:pPr>
        <w:jc w:val="both"/>
      </w:pPr>
      <w:r>
        <w:t>негова промоција.</w:t>
      </w:r>
    </w:p>
    <w:p w14:paraId="602595CB" w14:textId="77777777" w:rsidR="00027ECF" w:rsidRDefault="00027ECF"/>
    <w:p w14:paraId="1CF06E28" w14:textId="77777777" w:rsidR="00027ECF" w:rsidRDefault="00027ECF"/>
    <w:p w14:paraId="4EBEAD1A" w14:textId="77777777" w:rsidR="00027ECF" w:rsidRDefault="008F629C">
      <w:pPr>
        <w:jc w:val="both"/>
      </w:pPr>
      <w:r>
        <w:lastRenderedPageBreak/>
        <w:t>===== page_195.png =====</w:t>
      </w:r>
    </w:p>
    <w:p w14:paraId="04039D9C" w14:textId="77777777" w:rsidR="00027ECF" w:rsidRDefault="008F629C">
      <w:pPr>
        <w:jc w:val="both"/>
      </w:pPr>
      <w:r>
        <w:t>та ии</w:t>
      </w:r>
    </w:p>
    <w:p w14:paraId="19C21103" w14:textId="77777777" w:rsidR="00027ECF" w:rsidRDefault="008F629C">
      <w:pPr>
        <w:jc w:val="both"/>
      </w:pPr>
      <w:r>
        <w:t>чна 203</w:t>
      </w:r>
    </w:p>
    <w:p w14:paraId="4513616D" w14:textId="77777777" w:rsidR="00027ECF" w:rsidRDefault="00027ECF"/>
    <w:p w14:paraId="138D7B6D" w14:textId="77777777" w:rsidR="00027ECF" w:rsidRDefault="008F629C">
      <w:pPr>
        <w:jc w:val="both"/>
      </w:pPr>
      <w:r>
        <w:t>169</w:t>
      </w:r>
    </w:p>
    <w:p w14:paraId="35C4BC7F" w14:textId="77777777" w:rsidR="00027ECF" w:rsidRDefault="00027ECF"/>
    <w:p w14:paraId="57801AF1" w14:textId="77777777" w:rsidR="00027ECF" w:rsidRDefault="008F629C">
      <w:pPr>
        <w:jc w:val="both"/>
      </w:pPr>
      <w:r>
        <w:t>Хари е мртов. Тој е во состојба на распаѓање. Тоа беше како јас</w:t>
      </w:r>
    </w:p>
    <w:p w14:paraId="68968257" w14:textId="77777777" w:rsidR="00027ECF" w:rsidRDefault="008F629C">
      <w:pPr>
        <w:jc w:val="both"/>
      </w:pPr>
      <w:r>
        <w:t>во оваа огромна зграда да не можам да најдам никакво место каде</w:t>
      </w:r>
    </w:p>
    <w:p w14:paraId="711327EF" w14:textId="77777777" w:rsidR="00027ECF" w:rsidRDefault="008F629C">
      <w:pPr>
        <w:jc w:val="both"/>
      </w:pPr>
      <w:r>
        <w:t>ла го сместам. Јас веќе постојано барам, со неговото тело обесено</w:t>
      </w:r>
    </w:p>
    <w:p w14:paraId="06EFDDFC" w14:textId="77777777" w:rsidR="00027ECF" w:rsidRDefault="008F629C">
      <w:pPr>
        <w:jc w:val="both"/>
      </w:pPr>
      <w:r>
        <w:t>врз моето рамо; со мирис на ферментирани компири. Се обидов</w:t>
      </w:r>
    </w:p>
    <w:p w14:paraId="3B23BE13" w14:textId="77777777" w:rsidR="00027ECF" w:rsidRDefault="008F629C">
      <w:pPr>
        <w:jc w:val="both"/>
      </w:pPr>
      <w:r>
        <w:t>да се качам по скалите кон горниот кат, додека неговата глава</w:t>
      </w:r>
    </w:p>
    <w:p w14:paraId="653FBB36" w14:textId="77777777" w:rsidR="00027ECF" w:rsidRDefault="008F629C">
      <w:pPr>
        <w:jc w:val="both"/>
      </w:pPr>
      <w:r>
        <w:t>висеше надолу, јас ги влечев неговите нозе, го наместив накосо</w:t>
      </w:r>
    </w:p>
    <w:p w14:paraId="58FDFE6D" w14:textId="77777777" w:rsidR="00027ECF" w:rsidRDefault="008F629C">
      <w:pPr>
        <w:jc w:val="both"/>
      </w:pPr>
      <w:r>
        <w:t>и драматично му ги раширив рацете. Фатален пад. Го оставив за</w:t>
      </w:r>
    </w:p>
    <w:p w14:paraId="23168673" w14:textId="77777777" w:rsidR="00027ECF" w:rsidRDefault="008F629C">
      <w:pPr>
        <w:jc w:val="both"/>
      </w:pPr>
      <w:r>
        <w:t>момент да седи таму каде што го ставив. Но, кога се вратив, не ги</w:t>
      </w:r>
    </w:p>
    <w:p w14:paraId="32309E01" w14:textId="77777777" w:rsidR="00027ECF" w:rsidRDefault="008F629C">
      <w:pPr>
        <w:jc w:val="both"/>
      </w:pPr>
      <w:r>
        <w:t>видов неговите раширени раце. Му го дислоцирав рамото и му ја</w:t>
      </w:r>
    </w:p>
    <w:p w14:paraId="0E2A56FF" w14:textId="77777777" w:rsidR="00027ECF" w:rsidRDefault="008F629C">
      <w:pPr>
        <w:jc w:val="both"/>
      </w:pPr>
      <w:r>
        <w:t>пикнав раката под неговото тело. Неговата кошула беше извал-</w:t>
      </w:r>
    </w:p>
    <w:p w14:paraId="095824D2" w14:textId="77777777" w:rsidR="00027ECF" w:rsidRDefault="008F629C">
      <w:pPr>
        <w:jc w:val="both"/>
      </w:pPr>
      <w:r>
        <w:t>кана со крв. Тој бил мртов пред да падне на земја и не почувству-</w:t>
      </w:r>
    </w:p>
    <w:p w14:paraId="158937E6" w14:textId="77777777" w:rsidR="00027ECF" w:rsidRDefault="008F629C">
      <w:pPr>
        <w:jc w:val="both"/>
      </w:pPr>
      <w:r>
        <w:t>вал никаква болка. Исто така, јас му го скршив и вратот, така што</w:t>
      </w:r>
    </w:p>
    <w:p w14:paraId="4C324174" w14:textId="77777777" w:rsidR="00027ECF" w:rsidRDefault="008F629C">
      <w:pPr>
        <w:jc w:val="both"/>
      </w:pPr>
      <w:r>
        <w:t>тој изгледаше како да гледа назад. Му го извадив едниот чевел и</w:t>
      </w:r>
    </w:p>
    <w:p w14:paraId="3F05E33F" w14:textId="77777777" w:rsidR="00027ECF" w:rsidRDefault="008F629C">
      <w:pPr>
        <w:jc w:val="both"/>
      </w:pPr>
      <w:r>
        <w:t>му ја ставив капата на неколку метри од него, свртена со синиот</w:t>
      </w:r>
    </w:p>
    <w:p w14:paraId="5FEBB523" w14:textId="77777777" w:rsidR="00027ECF" w:rsidRDefault="008F629C">
      <w:pPr>
        <w:jc w:val="both"/>
      </w:pPr>
      <w:r>
        <w:t>сатен нагоре. Го проверував неговиот поглед од различни агли.</w:t>
      </w:r>
    </w:p>
    <w:p w14:paraId="7090E3F7" w14:textId="77777777" w:rsidR="00027ECF" w:rsidRDefault="008F629C">
      <w:pPr>
        <w:jc w:val="both"/>
      </w:pPr>
      <w:r>
        <w:t>Погледот не е лош, но месото е премногу барано. Можеби треба</w:t>
      </w:r>
    </w:p>
    <w:p w14:paraId="01867C49" w14:textId="77777777" w:rsidR="00027ECF" w:rsidRDefault="008F629C">
      <w:pPr>
        <w:jc w:val="both"/>
      </w:pPr>
      <w:r>
        <w:t>уште малку да побарам понатаму.</w:t>
      </w:r>
    </w:p>
    <w:p w14:paraId="1F5AB23F" w14:textId="77777777" w:rsidR="00027ECF" w:rsidRDefault="00027ECF"/>
    <w:p w14:paraId="7574D76D" w14:textId="77777777" w:rsidR="00027ECF" w:rsidRDefault="008F629C">
      <w:pPr>
        <w:jc w:val="both"/>
      </w:pPr>
      <w:r>
        <w:t>170</w:t>
      </w:r>
    </w:p>
    <w:p w14:paraId="1E797350" w14:textId="77777777" w:rsidR="00027ECF" w:rsidRDefault="00027ECF"/>
    <w:p w14:paraId="344985C7" w14:textId="77777777" w:rsidR="00027ECF" w:rsidRDefault="008F629C">
      <w:pPr>
        <w:jc w:val="both"/>
      </w:pPr>
      <w:r>
        <w:t>Јас не можам повеќе да се грижам за Хари. Морам да продол-</w:t>
      </w:r>
    </w:p>
    <w:p w14:paraId="039DE23D" w14:textId="77777777" w:rsidR="00027ECF" w:rsidRDefault="008F629C">
      <w:pPr>
        <w:jc w:val="both"/>
      </w:pPr>
      <w:r>
        <w:t>жам понатаму. Се додека тој не е тука, јас ќе морам да се препра-</w:t>
      </w:r>
    </w:p>
    <w:p w14:paraId="5AFCE173" w14:textId="77777777" w:rsidR="00027ECF" w:rsidRDefault="008F629C">
      <w:pPr>
        <w:jc w:val="both"/>
      </w:pPr>
      <w:r>
        <w:t>вам како да е до мене. Клаудија ме моли да останам тука, таа ми</w:t>
      </w:r>
    </w:p>
    <w:p w14:paraId="3261E7D2" w14:textId="77777777" w:rsidR="00027ECF" w:rsidRDefault="008F629C">
      <w:pPr>
        <w:jc w:val="both"/>
      </w:pPr>
      <w:r>
        <w:lastRenderedPageBreak/>
        <w:t>виси на рака, додека јас се обидувам да отворам една од заклу-</w:t>
      </w:r>
    </w:p>
    <w:p w14:paraId="71074478" w14:textId="77777777" w:rsidR="00027ECF" w:rsidRDefault="008F629C">
      <w:pPr>
        <w:jc w:val="both"/>
      </w:pPr>
      <w:r>
        <w:t>чените врати. Јас ја влечам ло паркетот. Се чувствувам обврзан</w:t>
      </w:r>
    </w:p>
    <w:p w14:paraId="3EDA9FFD" w14:textId="77777777" w:rsidR="00027ECF" w:rsidRDefault="008F629C">
      <w:pPr>
        <w:jc w:val="both"/>
      </w:pPr>
      <w:r>
        <w:t>да интервенирам, но дури и по силната шлаканица по нејзиниот</w:t>
      </w:r>
    </w:p>
    <w:p w14:paraId="64387211" w14:textId="77777777" w:rsidR="00027ECF" w:rsidRDefault="008F629C">
      <w:pPr>
        <w:jc w:val="both"/>
      </w:pPr>
      <w:r>
        <w:t>образ, по еден момент на изненадување, таа со двете раце цврсто</w:t>
      </w:r>
    </w:p>
    <w:p w14:paraId="647CE91D" w14:textId="77777777" w:rsidR="00027ECF" w:rsidRDefault="008F629C">
      <w:pPr>
        <w:jc w:val="both"/>
      </w:pPr>
      <w:r>
        <w:t>се држеше за мојата нога. Јас ја клоцнав. Прво нежно, колку да</w:t>
      </w:r>
    </w:p>
    <w:p w14:paraId="2707EFCD" w14:textId="77777777" w:rsidR="00027ECF" w:rsidRDefault="008F629C">
      <w:pPr>
        <w:jc w:val="both"/>
      </w:pPr>
      <w:r>
        <w:t>и дадам до знаење, а потоа силно, со врвот од чевелот. И кажав</w:t>
      </w:r>
    </w:p>
    <w:p w14:paraId="76876562" w14:textId="77777777" w:rsidR="00027ECF" w:rsidRDefault="008F629C">
      <w:pPr>
        <w:jc w:val="both"/>
      </w:pPr>
      <w:r>
        <w:t>дека ќе ја клоцнам в лице, но таа не се исплаши од тоа. Одеднаш</w:t>
      </w:r>
    </w:p>
    <w:p w14:paraId="43495F9B" w14:textId="77777777" w:rsidR="00027ECF" w:rsidRDefault="008F629C">
      <w:pPr>
        <w:jc w:val="both"/>
      </w:pPr>
      <w:r>
        <w:t>ја повлеков ногата подалеку од неа, како силно да сум клоцнал</w:t>
      </w:r>
    </w:p>
    <w:p w14:paraId="70E592A6" w14:textId="77777777" w:rsidR="00027ECF" w:rsidRDefault="008F629C">
      <w:pPr>
        <w:jc w:val="both"/>
      </w:pPr>
      <w:r>
        <w:t>некаква топка и слушнав како пукаат нејзините нокти.</w:t>
      </w:r>
    </w:p>
    <w:p w14:paraId="3237E63D" w14:textId="77777777" w:rsidR="00027ECF" w:rsidRDefault="00027ECF"/>
    <w:p w14:paraId="25887646" w14:textId="77777777" w:rsidR="00027ECF" w:rsidRDefault="008F629C">
      <w:pPr>
        <w:jc w:val="both"/>
      </w:pPr>
      <w:r>
        <w:t>ЕрРЕЧ</w:t>
      </w:r>
    </w:p>
    <w:p w14:paraId="7F2E132C" w14:textId="77777777" w:rsidR="00027ECF" w:rsidRDefault="00027ECF"/>
    <w:p w14:paraId="25A28495" w14:textId="77777777" w:rsidR="00027ECF" w:rsidRDefault="00027ECF"/>
    <w:p w14:paraId="66C51CDF" w14:textId="77777777" w:rsidR="00027ECF" w:rsidRDefault="008F629C">
      <w:pPr>
        <w:jc w:val="both"/>
      </w:pPr>
      <w:r>
        <w:t>===== page_196.png =====</w:t>
      </w:r>
    </w:p>
    <w:p w14:paraId="32F18190" w14:textId="77777777" w:rsidR="00027ECF" w:rsidRDefault="008F629C">
      <w:pPr>
        <w:pStyle w:val="Heading1"/>
      </w:pPr>
      <w:r>
        <w:t>204 ЕИ, 5-45:</w:t>
      </w:r>
    </w:p>
    <w:p w14:paraId="76043006" w14:textId="77777777" w:rsidR="00027ECF" w:rsidRDefault="00027ECF"/>
    <w:p w14:paraId="19B357A9" w14:textId="77777777" w:rsidR="00027ECF" w:rsidRDefault="008F629C">
      <w:pPr>
        <w:jc w:val="both"/>
      </w:pPr>
      <w:r>
        <w:t>Набрзина ја затворив вратата зад мене и го завртив клучот во</w:t>
      </w:r>
    </w:p>
    <w:p w14:paraId="10369D14" w14:textId="77777777" w:rsidR="00027ECF" w:rsidRDefault="008F629C">
      <w:pPr>
        <w:jc w:val="both"/>
      </w:pPr>
      <w:r>
        <w:t>бравата. И по неколку секунди, во ходникот видов нешто што ми</w:t>
      </w:r>
    </w:p>
    <w:p w14:paraId="1A34C1F7" w14:textId="77777777" w:rsidR="00027ECF" w:rsidRDefault="008F629C">
      <w:pPr>
        <w:jc w:val="both"/>
      </w:pPr>
      <w:r>
        <w:t>беше познато: но не можев веднаш да се сетам што е тоа. Клаудија</w:t>
      </w:r>
    </w:p>
    <w:p w14:paraId="7501CEF5" w14:textId="77777777" w:rsidR="00027ECF" w:rsidRDefault="008F629C">
      <w:pPr>
        <w:jc w:val="both"/>
      </w:pPr>
      <w:r>
        <w:t>се потпре од другата страна на вратата. И таа рече дека тоа е орев,</w:t>
      </w:r>
    </w:p>
    <w:p w14:paraId="616D8FFA" w14:textId="77777777" w:rsidR="00027ECF" w:rsidRDefault="008F629C">
      <w:pPr>
        <w:jc w:val="both"/>
      </w:pPr>
      <w:r>
        <w:t>нешто што е навестување на млад орев, кој штотуку паднал од</w:t>
      </w:r>
    </w:p>
    <w:p w14:paraId="43395724" w14:textId="77777777" w:rsidR="00027ECF" w:rsidRDefault="008F629C">
      <w:pPr>
        <w:jc w:val="both"/>
      </w:pPr>
      <w:r>
        <w:t>дрвото, со цврста лушпа која е се уште влажна. Таа вели дека тој</w:t>
      </w:r>
    </w:p>
    <w:p w14:paraId="09D0DA72" w14:textId="77777777" w:rsidR="00027ECF" w:rsidRDefault="008F629C">
      <w:pPr>
        <w:jc w:val="both"/>
      </w:pPr>
      <w:r>
        <w:t>ме бара. Дека тој заостанал, бидејќи понекогаш му било тешко да</w:t>
      </w:r>
    </w:p>
    <w:p w14:paraId="2C58FD24" w14:textId="77777777" w:rsidR="00027ECF" w:rsidRDefault="008F629C">
      <w:pPr>
        <w:jc w:val="both"/>
      </w:pPr>
      <w:r>
        <w:t>ги пронајде скалите и дека секој момент би требало да пристигне</w:t>
      </w:r>
    </w:p>
    <w:p w14:paraId="6CF40A9E" w14:textId="77777777" w:rsidR="00027ECF" w:rsidRDefault="008F629C">
      <w:pPr>
        <w:jc w:val="both"/>
      </w:pPr>
      <w:r>
        <w:t>на овој кат. Дека тој дефинитивно сака да си игра и дека нема да</w:t>
      </w:r>
    </w:p>
    <w:p w14:paraId="6948469B" w14:textId="77777777" w:rsidR="00027ECF" w:rsidRDefault="008F629C">
      <w:pPr>
        <w:jc w:val="both"/>
      </w:pPr>
      <w:r>
        <w:t>ја пропушти својата шанса. Тој сето ова го испланирал. Прво ние</w:t>
      </w:r>
    </w:p>
    <w:p w14:paraId="14C9A837" w14:textId="77777777" w:rsidR="00027ECF" w:rsidRDefault="008F629C">
      <w:pPr>
        <w:jc w:val="both"/>
      </w:pPr>
      <w:r>
        <w:t>се губиме еден со друг, а потоа се случува страшна несреќа. Јас</w:t>
      </w:r>
    </w:p>
    <w:p w14:paraId="1746FBC8" w14:textId="77777777" w:rsidR="00027ECF" w:rsidRDefault="008F629C">
      <w:pPr>
        <w:jc w:val="both"/>
      </w:pPr>
      <w:r>
        <w:t>сум збунет Мишел, умрен, смртно погоден од пријателски оган.</w:t>
      </w:r>
    </w:p>
    <w:p w14:paraId="1935EB2B" w14:textId="77777777" w:rsidR="00027ECF" w:rsidRDefault="008F629C">
      <w:pPr>
        <w:jc w:val="both"/>
      </w:pPr>
      <w:r>
        <w:t>Хари е неутешен, но ги држи рамениците исправено и брадата</w:t>
      </w:r>
    </w:p>
    <w:p w14:paraId="448B9D59" w14:textId="77777777" w:rsidR="00027ECF" w:rsidRDefault="008F629C">
      <w:pPr>
        <w:jc w:val="both"/>
      </w:pPr>
      <w:r>
        <w:lastRenderedPageBreak/>
        <w:t>крената високо. Тоа што поминало е завршена работа. Неговиот |</w:t>
      </w:r>
    </w:p>
    <w:p w14:paraId="3B20392C" w14:textId="77777777" w:rsidR="00027ECF" w:rsidRDefault="008F629C">
      <w:pPr>
        <w:jc w:val="both"/>
      </w:pPr>
      <w:r>
        <w:t>верен партнер би сакал да се случи следново: тој со целосна пос- |</w:t>
      </w:r>
    </w:p>
    <w:p w14:paraId="5E3E1EA8" w14:textId="77777777" w:rsidR="00027ECF" w:rsidRDefault="008F629C">
      <w:pPr>
        <w:jc w:val="both"/>
      </w:pPr>
      <w:r>
        <w:t>ветеност да ја започне својата нова работна задача. : |</w:t>
      </w:r>
    </w:p>
    <w:p w14:paraId="102AEC6D" w14:textId="77777777" w:rsidR="00027ECF" w:rsidRDefault="00027ECF"/>
    <w:p w14:paraId="59BCB975" w14:textId="77777777" w:rsidR="00027ECF" w:rsidRDefault="008F629C">
      <w:pPr>
        <w:jc w:val="both"/>
      </w:pPr>
      <w:r>
        <w:t>171</w:t>
      </w:r>
    </w:p>
    <w:p w14:paraId="3823AF9F" w14:textId="77777777" w:rsidR="00027ECF" w:rsidRDefault="00027ECF"/>
    <w:p w14:paraId="4C1532BD" w14:textId="77777777" w:rsidR="00027ECF" w:rsidRDefault="008F629C">
      <w:pPr>
        <w:jc w:val="both"/>
      </w:pPr>
      <w:r>
        <w:t>Господин Олано и Клаудија не го познаваат Хари.</w:t>
      </w:r>
    </w:p>
    <w:p w14:paraId="64485D8A" w14:textId="77777777" w:rsidR="00027ECF" w:rsidRDefault="00027ECF"/>
    <w:p w14:paraId="47397204" w14:textId="77777777" w:rsidR="00027ECF" w:rsidRDefault="008F629C">
      <w:pPr>
        <w:jc w:val="both"/>
      </w:pPr>
      <w:r>
        <w:t>172 |</w:t>
      </w:r>
    </w:p>
    <w:p w14:paraId="01D7D91A" w14:textId="77777777" w:rsidR="00027ECF" w:rsidRDefault="00027ECF"/>
    <w:p w14:paraId="50B05F29" w14:textId="77777777" w:rsidR="00027ECF" w:rsidRDefault="008F629C">
      <w:pPr>
        <w:jc w:val="both"/>
      </w:pPr>
      <w:r>
        <w:t>.</w:t>
      </w:r>
    </w:p>
    <w:p w14:paraId="193F81E3" w14:textId="77777777" w:rsidR="00027ECF" w:rsidRDefault="00027ECF"/>
    <w:p w14:paraId="3466B1B7" w14:textId="77777777" w:rsidR="00027ECF" w:rsidRDefault="008F629C">
      <w:pPr>
        <w:jc w:val="both"/>
      </w:pPr>
      <w:r>
        <w:t>На крајот од денот, јас лежев испружен на стомак. Дали ќе</w:t>
      </w:r>
    </w:p>
    <w:p w14:paraId="62BC818F" w14:textId="77777777" w:rsidR="00027ECF" w:rsidRDefault="008F629C">
      <w:pPr>
        <w:jc w:val="both"/>
      </w:pPr>
      <w:r>
        <w:t>можам да си го замислам мирисот кој толку добро го познавам"</w:t>
      </w:r>
    </w:p>
    <w:p w14:paraId="74C3411C" w14:textId="77777777" w:rsidR="00027ECF" w:rsidRDefault="008F629C">
      <w:pPr>
        <w:jc w:val="both"/>
      </w:pPr>
      <w:r>
        <w:t>Си го замислувам мирисот бидејќи се надевам дека на тој начин</w:t>
      </w:r>
    </w:p>
    <w:p w14:paraId="01A5BA2C" w14:textId="77777777" w:rsidR="00027ECF" w:rsidRDefault="008F629C">
      <w:pPr>
        <w:jc w:val="both"/>
      </w:pPr>
      <w:r>
        <w:t>ќе можам незабележан да му влезам во трагата на Хари? И: ако |</w:t>
      </w:r>
    </w:p>
    <w:p w14:paraId="4DE3EC25" w14:textId="77777777" w:rsidR="00027ECF" w:rsidRDefault="008F629C">
      <w:pPr>
        <w:jc w:val="both"/>
      </w:pPr>
      <w:r>
        <w:t>јас навистина смрдам, дали тогаш ќе му влезам во трагатаилитој</w:t>
      </w:r>
    </w:p>
    <w:p w14:paraId="3BE73031" w14:textId="77777777" w:rsidR="00027ECF" w:rsidRDefault="008F629C">
      <w:pPr>
        <w:jc w:val="both"/>
      </w:pPr>
      <w:r>
        <w:t>веќе ме очекува? а</w:t>
      </w:r>
    </w:p>
    <w:p w14:paraId="2F30AA8F" w14:textId="77777777" w:rsidR="00027ECF" w:rsidRDefault="00027ECF"/>
    <w:p w14:paraId="790BF2DB" w14:textId="77777777" w:rsidR="00027ECF" w:rsidRDefault="00027ECF"/>
    <w:p w14:paraId="5A70C3A1" w14:textId="77777777" w:rsidR="00027ECF" w:rsidRDefault="008F629C">
      <w:pPr>
        <w:jc w:val="both"/>
      </w:pPr>
      <w:r>
        <w:t>===== page_197.png =====</w:t>
      </w:r>
    </w:p>
    <w:p w14:paraId="330DCBEF" w14:textId="77777777" w:rsidR="00027ECF" w:rsidRDefault="008F629C">
      <w:pPr>
        <w:jc w:val="both"/>
      </w:pPr>
      <w:r>
        <w:t>173</w:t>
      </w:r>
    </w:p>
    <w:p w14:paraId="33555E80" w14:textId="77777777" w:rsidR="00027ECF" w:rsidRDefault="008F629C">
      <w:pPr>
        <w:jc w:val="both"/>
      </w:pPr>
      <w:r>
        <w:t>Продолжив понатаму ползејќи на колена, каде што засирената</w:t>
      </w:r>
    </w:p>
    <w:p w14:paraId="6D1723B2" w14:textId="77777777" w:rsidR="00027ECF" w:rsidRDefault="008F629C">
      <w:pPr>
        <w:jc w:val="both"/>
      </w:pPr>
      <w:r>
        <w:t>корка се излупи и старата болка продре во коските. Денот привр-</w:t>
      </w:r>
    </w:p>
    <w:p w14:paraId="2BC163A5" w14:textId="77777777" w:rsidR="00027ECF" w:rsidRDefault="008F629C">
      <w:pPr>
        <w:jc w:val="both"/>
      </w:pPr>
      <w:r>
        <w:t>шуваше, а мракот ги надвладеа ходниците и собите. Се борам со</w:t>
      </w:r>
    </w:p>
    <w:p w14:paraId="35186DB6" w14:textId="77777777" w:rsidR="00027ECF" w:rsidRDefault="008F629C">
      <w:pPr>
        <w:jc w:val="both"/>
      </w:pPr>
      <w:r>
        <w:t>жедта преку сеќавањето на пиењето вода од кадата, која од сарко-</w:t>
      </w:r>
    </w:p>
    <w:p w14:paraId="05359E83" w14:textId="77777777" w:rsidR="00027ECF" w:rsidRDefault="008F629C">
      <w:pPr>
        <w:jc w:val="both"/>
      </w:pPr>
      <w:r>
        <w:t>фагот ја распрскував со своите раце, пред таа целосно да исчезне.</w:t>
      </w:r>
    </w:p>
    <w:p w14:paraId="750EAE53" w14:textId="77777777" w:rsidR="00027ECF" w:rsidRDefault="008F629C">
      <w:pPr>
        <w:jc w:val="both"/>
      </w:pPr>
      <w:r>
        <w:t>Воопшто не размислував на глад. Беше повеќе од очигледно дека</w:t>
      </w:r>
    </w:p>
    <w:p w14:paraId="4F42A2D5" w14:textId="77777777" w:rsidR="00027ECF" w:rsidRDefault="008F629C">
      <w:pPr>
        <w:jc w:val="both"/>
      </w:pPr>
      <w:r>
        <w:t>сум гладен. Ползејќи преку еден трем стигнав директно во атри-</w:t>
      </w:r>
    </w:p>
    <w:p w14:paraId="4A6DA8CF" w14:textId="77777777" w:rsidR="00027ECF" w:rsidRDefault="008F629C">
      <w:pPr>
        <w:jc w:val="both"/>
      </w:pPr>
      <w:r>
        <w:lastRenderedPageBreak/>
        <w:t>умот. А во вдлабнатините наоколу беа поставени бели, римски</w:t>
      </w:r>
    </w:p>
    <w:p w14:paraId="6BF1E876" w14:textId="77777777" w:rsidR="00027ECF" w:rsidRDefault="008F629C">
      <w:pPr>
        <w:jc w:val="both"/>
      </w:pPr>
      <w:r>
        <w:t>бисти што емитуваа светлина. Воздухот непречено минуваше</w:t>
      </w:r>
    </w:p>
    <w:p w14:paraId="3A6FD9D9" w14:textId="77777777" w:rsidR="00027ECF" w:rsidRDefault="008F629C">
      <w:pPr>
        <w:jc w:val="both"/>
      </w:pPr>
      <w:r>
        <w:t>преку мазниот под, додека јас, дишејќи делумно со носот и</w:t>
      </w:r>
    </w:p>
    <w:p w14:paraId="700531B8" w14:textId="77777777" w:rsidR="00027ECF" w:rsidRDefault="008F629C">
      <w:pPr>
        <w:jc w:val="both"/>
      </w:pPr>
      <w:r>
        <w:t>делумно со устата, го помирисав мирисот кој би можел надвор</w:t>
      </w:r>
    </w:p>
    <w:p w14:paraId="12516286" w14:textId="77777777" w:rsidR="00027ECF" w:rsidRDefault="008F629C">
      <w:pPr>
        <w:jc w:val="both"/>
      </w:pPr>
      <w:r>
        <w:t>да го препознам помеѓу илјадници други луѓе, и до централните</w:t>
      </w:r>
    </w:p>
    <w:p w14:paraId="573D59C3" w14:textId="77777777" w:rsidR="00027ECF" w:rsidRDefault="008F629C">
      <w:pPr>
        <w:jc w:val="both"/>
      </w:pPr>
      <w:r>
        <w:t>орнаменти забележав движење на една нога, едно стапало, еден</w:t>
      </w:r>
    </w:p>
    <w:p w14:paraId="67A978AF" w14:textId="77777777" w:rsidR="00027ECF" w:rsidRDefault="008F629C">
      <w:pPr>
        <w:jc w:val="both"/>
      </w:pPr>
      <w:r>
        <w:t>црн чевел, кој подмолно исчезна пред моите очи. Иако јас не се</w:t>
      </w:r>
    </w:p>
    <w:p w14:paraId="6B87D286" w14:textId="77777777" w:rsidR="00027ECF" w:rsidRDefault="008F629C">
      <w:pPr>
        <w:jc w:val="both"/>
      </w:pPr>
      <w:r>
        <w:t>откажав, сепак почувствував како се во мене се раздвижи. На</w:t>
      </w:r>
    </w:p>
    <w:p w14:paraId="54A44FAC" w14:textId="77777777" w:rsidR="00027ECF" w:rsidRDefault="008F629C">
      <w:pPr>
        <w:jc w:val="both"/>
      </w:pPr>
      <w:r>
        <w:t>јазикот ми стоеше неговото име, подготвен тивко да го аспири-</w:t>
      </w:r>
    </w:p>
    <w:p w14:paraId="3E915007" w14:textId="77777777" w:rsidR="00027ECF" w:rsidRDefault="008F629C">
      <w:pPr>
        <w:jc w:val="both"/>
      </w:pPr>
      <w:r>
        <w:t>рам. И го проголтав во себе.</w:t>
      </w:r>
    </w:p>
    <w:p w14:paraId="67B7EE83" w14:textId="77777777" w:rsidR="00027ECF" w:rsidRDefault="008F629C">
      <w:pPr>
        <w:jc w:val="both"/>
      </w:pPr>
      <w:r>
        <w:t>174</w:t>
      </w:r>
    </w:p>
    <w:p w14:paraId="16460CDB" w14:textId="77777777" w:rsidR="00027ECF" w:rsidRDefault="008F629C">
      <w:pPr>
        <w:jc w:val="both"/>
      </w:pPr>
      <w:r>
        <w:t>Понекогаш можам да го слушнам Хари. Кога се прикрадува, тој</w:t>
      </w:r>
    </w:p>
    <w:p w14:paraId="1867EB4D" w14:textId="77777777" w:rsidR="00027ECF" w:rsidRDefault="008F629C">
      <w:pPr>
        <w:jc w:val="both"/>
      </w:pPr>
      <w:r>
        <w:t>понекогаш ги влечка чевлите по подот. Но не слушав толку многу</w:t>
      </w:r>
    </w:p>
    <w:p w14:paraId="65BAB639" w14:textId="77777777" w:rsidR="00027ECF" w:rsidRDefault="008F629C">
      <w:pPr>
        <w:jc w:val="both"/>
      </w:pPr>
      <w:r>
        <w:t>влечкање, туку само мало повлекување на ѓонот, со спојката или</w:t>
      </w:r>
    </w:p>
    <w:p w14:paraId="46ED8CF6" w14:textId="77777777" w:rsidR="00027ECF" w:rsidRDefault="008F629C">
      <w:pPr>
        <w:pStyle w:val="Heading2"/>
      </w:pPr>
      <w:r>
        <w:t>жлебот врз подот. :</w:t>
      </w:r>
    </w:p>
    <w:p w14:paraId="2245948F" w14:textId="77777777" w:rsidR="00027ECF" w:rsidRDefault="008F629C">
      <w:pPr>
        <w:jc w:val="both"/>
      </w:pPr>
      <w:r>
        <w:t>175 |</w:t>
      </w:r>
    </w:p>
    <w:p w14:paraId="6260E799" w14:textId="77777777" w:rsidR="00027ECF" w:rsidRDefault="008F629C">
      <w:pPr>
        <w:jc w:val="both"/>
      </w:pPr>
      <w:r>
        <w:t>Пораснат во северниот дел на провинцијата, на фарма со</w:t>
      </w:r>
    </w:p>
    <w:p w14:paraId="3AA1B485" w14:textId="77777777" w:rsidR="00027ECF" w:rsidRDefault="008F629C">
      <w:pPr>
        <w:jc w:val="both"/>
      </w:pPr>
      <w:r>
        <w:t>двајца браќа, Тим и Боб, кои исто така беа чувари како Хари. Во</w:t>
      </w:r>
    </w:p>
    <w:p w14:paraId="68972748" w14:textId="77777777" w:rsidR="00027ECF" w:rsidRDefault="008F629C">
      <w:pPr>
        <w:jc w:val="both"/>
      </w:pPr>
      <w:r>
        <w:t>пионерско семејство. Згора на тоа, таткото бил воен ветеран. Си</w:t>
      </w:r>
    </w:p>
    <w:p w14:paraId="09CAF49D" w14:textId="77777777" w:rsidR="00027ECF" w:rsidRDefault="008F629C">
      <w:pPr>
        <w:pStyle w:val="Heading2"/>
      </w:pPr>
      <w:r>
        <w:t>| :</w:t>
      </w:r>
    </w:p>
    <w:p w14:paraId="4A16DD63" w14:textId="77777777" w:rsidR="00027ECF" w:rsidRDefault="00027ECF"/>
    <w:p w14:paraId="6A37FB33" w14:textId="77777777" w:rsidR="00027ECF" w:rsidRDefault="00027ECF"/>
    <w:p w14:paraId="00ACC460" w14:textId="77777777" w:rsidR="00027ECF" w:rsidRDefault="008F629C">
      <w:pPr>
        <w:jc w:val="both"/>
      </w:pPr>
      <w:r>
        <w:t>===== page_198.png =====</w:t>
      </w:r>
    </w:p>
    <w:p w14:paraId="7EF6391D" w14:textId="77777777" w:rsidR="00027ECF" w:rsidRDefault="008F629C">
      <w:pPr>
        <w:jc w:val="both"/>
      </w:pPr>
      <w:r>
        <w:t>ја кршев главата, но не можев повеќе на ништо да се сетам. По</w:t>
      </w:r>
    </w:p>
    <w:p w14:paraId="46FA0E1D" w14:textId="77777777" w:rsidR="00027ECF" w:rsidRDefault="008F629C">
      <w:pPr>
        <w:jc w:val="both"/>
      </w:pPr>
      <w:r>
        <w:t>сето ова време во подрумот, ова е тоа што јас всушност го знам</w:t>
      </w:r>
    </w:p>
    <w:p w14:paraId="01FC483A" w14:textId="77777777" w:rsidR="00027ECF" w:rsidRDefault="008F629C">
      <w:pPr>
        <w:jc w:val="both"/>
      </w:pPr>
      <w:r>
        <w:t>за Хари. И за сето тоа време, јас со голи раце ги перев неговите</w:t>
      </w:r>
    </w:p>
    <w:p w14:paraId="466B9CCE" w14:textId="77777777" w:rsidR="00027ECF" w:rsidRDefault="008F629C">
      <w:pPr>
        <w:jc w:val="both"/>
      </w:pPr>
      <w:r>
        <w:t>долни алишта.</w:t>
      </w:r>
    </w:p>
    <w:p w14:paraId="296B6C79" w14:textId="77777777" w:rsidR="00027ECF" w:rsidRDefault="00027ECF"/>
    <w:p w14:paraId="192D1C13" w14:textId="77777777" w:rsidR="00027ECF" w:rsidRDefault="008F629C">
      <w:pPr>
        <w:jc w:val="both"/>
      </w:pPr>
      <w:r>
        <w:t>176</w:t>
      </w:r>
    </w:p>
    <w:p w14:paraId="729ACEA1" w14:textId="77777777" w:rsidR="00027ECF" w:rsidRDefault="00027ECF"/>
    <w:p w14:paraId="37F5EC80" w14:textId="77777777" w:rsidR="00027ECF" w:rsidRDefault="008F629C">
      <w:pPr>
        <w:jc w:val="both"/>
      </w:pPr>
      <w:r>
        <w:lastRenderedPageBreak/>
        <w:t>Зошто да се реагира? Каков одговор тој требаше да даде на</w:t>
      </w:r>
    </w:p>
    <w:p w14:paraId="707EC7A2" w14:textId="77777777" w:rsidR="00027ECF" w:rsidRDefault="008F629C">
      <w:pPr>
        <w:jc w:val="both"/>
      </w:pPr>
      <w:r>
        <w:t>изјавата дека сега е, на пример, среда? Тој не можеше со ништо</w:t>
      </w:r>
    </w:p>
    <w:p w14:paraId="4ABD8996" w14:textId="77777777" w:rsidR="00027ECF" w:rsidRDefault="008F629C">
      <w:pPr>
        <w:jc w:val="both"/>
      </w:pPr>
      <w:r>
        <w:t>да ми противречи. Јас бев тој што го следи календарот. И секое</w:t>
      </w:r>
    </w:p>
    <w:p w14:paraId="6454235F" w14:textId="77777777" w:rsidR="00027ECF" w:rsidRDefault="008F629C">
      <w:pPr>
        <w:jc w:val="both"/>
      </w:pPr>
      <w:r>
        <w:t>утро тој и веруваше на мојата пресметка. Можеби тој слушаше, а</w:t>
      </w:r>
    </w:p>
    <w:p w14:paraId="0ADDD23A" w14:textId="77777777" w:rsidR="00027ECF" w:rsidRDefault="008F629C">
      <w:pPr>
        <w:jc w:val="both"/>
      </w:pPr>
      <w:r>
        <w:t>можеби и не. Можеби тоа дали е среда или четврток не правеше</w:t>
      </w:r>
    </w:p>
    <w:p w14:paraId="7AD69EF5" w14:textId="77777777" w:rsidR="00027ECF" w:rsidRDefault="008F629C">
      <w:pPr>
        <w:jc w:val="both"/>
      </w:pPr>
      <w:r>
        <w:t>некоја голема разлика за него. И тој беше во право: тоа не беше</w:t>
      </w:r>
    </w:p>
    <w:p w14:paraId="169D1D6F" w14:textId="77777777" w:rsidR="00027ECF" w:rsidRDefault="008F629C">
      <w:pPr>
        <w:jc w:val="both"/>
      </w:pPr>
      <w:r>
        <w:t>битно. Но, можеби тој навистина, неколку минути по мојата</w:t>
      </w:r>
    </w:p>
    <w:p w14:paraId="247EEB8A" w14:textId="77777777" w:rsidR="00027ECF" w:rsidRDefault="008F629C">
      <w:pPr>
        <w:jc w:val="both"/>
      </w:pPr>
      <w:r>
        <w:t>изјава, ги пресметувал деновите од неделата. Дури и воопшто</w:t>
      </w:r>
    </w:p>
    <w:p w14:paraId="341EDA29" w14:textId="77777777" w:rsidR="00027ECF" w:rsidRDefault="008F629C">
      <w:pPr>
        <w:jc w:val="both"/>
      </w:pPr>
      <w:r>
        <w:t>не е невозможно тој да ги следел деновите. Дека неговиот молк</w:t>
      </w:r>
    </w:p>
    <w:p w14:paraId="1EA4263F" w14:textId="77777777" w:rsidR="00027ECF" w:rsidRDefault="008F629C">
      <w:pPr>
        <w:jc w:val="both"/>
      </w:pPr>
      <w:r>
        <w:t>бил знак на согласност. Дека тој, можеби грешам, но веднаш би</w:t>
      </w:r>
    </w:p>
    <w:p w14:paraId="1A5C0014" w14:textId="77777777" w:rsidR="00027ECF" w:rsidRDefault="008F629C">
      <w:pPr>
        <w:jc w:val="both"/>
      </w:pPr>
      <w:r>
        <w:t>ме поправил. |</w:t>
      </w:r>
    </w:p>
    <w:p w14:paraId="567BB3CA" w14:textId="77777777" w:rsidR="00027ECF" w:rsidRDefault="00027ECF"/>
    <w:p w14:paraId="62AD32E2" w14:textId="77777777" w:rsidR="00027ECF" w:rsidRDefault="008F629C">
      <w:pPr>
        <w:jc w:val="both"/>
      </w:pPr>
      <w:r>
        <w:t>177</w:t>
      </w:r>
    </w:p>
    <w:p w14:paraId="2985F486" w14:textId="77777777" w:rsidR="00027ECF" w:rsidRDefault="00027ECF"/>
    <w:p w14:paraId="13028C27" w14:textId="77777777" w:rsidR="00027ECF" w:rsidRDefault="008F629C">
      <w:pPr>
        <w:jc w:val="both"/>
      </w:pPr>
      <w:r>
        <w:t>„Јас и ти“. Тој никогаш не го кажа тоа поинаку, ниту еднаш. Тој</w:t>
      </w:r>
    </w:p>
    <w:p w14:paraId="63C774FB" w14:textId="77777777" w:rsidR="00027ECF" w:rsidRDefault="008F629C">
      <w:pPr>
        <w:jc w:val="both"/>
      </w:pPr>
      <w:r>
        <w:t>секогаш велеше,јас и ти“. Тој постојано не сонуваше нас двајца</w:t>
      </w:r>
    </w:p>
    <w:p w14:paraId="75DF9F97" w14:textId="77777777" w:rsidR="00027ECF" w:rsidRDefault="008F629C">
      <w:pPr>
        <w:jc w:val="both"/>
      </w:pPr>
      <w:r>
        <w:t>во елитата. Ние, јас и Хари, како седиме во градините што се</w:t>
      </w:r>
    </w:p>
    <w:p w14:paraId="1EFA5EF7" w14:textId="77777777" w:rsidR="00027ECF" w:rsidRDefault="008F629C">
      <w:pPr>
        <w:jc w:val="both"/>
      </w:pPr>
      <w:r>
        <w:t>сто пати поголеми од паркингот, на ливадата на која слободно</w:t>
      </w:r>
    </w:p>
    <w:p w14:paraId="0619EDFE" w14:textId="77777777" w:rsidR="00027ECF" w:rsidRDefault="008F629C">
      <w:pPr>
        <w:jc w:val="both"/>
      </w:pPr>
      <w:r>
        <w:t>дува ветрот, уживајќи во синото небо и јадејќи сочно овошје. Но,</w:t>
      </w:r>
    </w:p>
    <w:p w14:paraId="2BCBEEF5" w14:textId="77777777" w:rsidR="00027ECF" w:rsidRDefault="008F629C">
      <w:pPr>
        <w:jc w:val="both"/>
      </w:pPr>
      <w:r>
        <w:t>подигањето на Копчето во тоалетот, што беше наједноставен гест,</w:t>
      </w:r>
    </w:p>
    <w:p w14:paraId="499B03FF" w14:textId="77777777" w:rsidR="00027ECF" w:rsidRDefault="008F629C">
      <w:pPr>
        <w:jc w:val="both"/>
      </w:pPr>
      <w:r>
        <w:t>тој делумно го правеше, и не успеа да го направи целосно и покрај</w:t>
      </w:r>
    </w:p>
    <w:p w14:paraId="5AF5230E" w14:textId="77777777" w:rsidR="00027ECF" w:rsidRDefault="008F629C">
      <w:pPr>
        <w:jc w:val="both"/>
      </w:pPr>
      <w:r>
        <w:t>тоа што јас му ја повторив својата желба. Звуците од течењето на</w:t>
      </w:r>
    </w:p>
    <w:p w14:paraId="094EACA0" w14:textId="77777777" w:rsidR="00027ECF" w:rsidRDefault="008F629C">
      <w:pPr>
        <w:jc w:val="both"/>
      </w:pPr>
      <w:r>
        <w:t>водата, која до лудило се слушаше насекаде, на Хари воопшто</w:t>
      </w:r>
    </w:p>
    <w:p w14:paraId="2A41361E" w14:textId="77777777" w:rsidR="00027ECF" w:rsidRDefault="008F629C">
      <w:pPr>
        <w:jc w:val="both"/>
      </w:pPr>
      <w:r>
        <w:t>не му пречеше. Но, Хари не можеше да се помачи и да го утеши</w:t>
      </w:r>
    </w:p>
    <w:p w14:paraId="22C5D506" w14:textId="77777777" w:rsidR="00027ECF" w:rsidRDefault="008F629C">
      <w:pPr>
        <w:jc w:val="both"/>
      </w:pPr>
      <w:r>
        <w:t>неговиот Мишел, со кого во блиска иднина ќе биде промовирани</w:t>
      </w:r>
    </w:p>
    <w:p w14:paraId="1A89FC88" w14:textId="77777777" w:rsidR="00027ECF" w:rsidRDefault="00027ECF"/>
    <w:p w14:paraId="3AA9AD78" w14:textId="77777777" w:rsidR="00027ECF" w:rsidRDefault="008F629C">
      <w:pPr>
        <w:jc w:val="both"/>
      </w:pPr>
      <w:r>
        <w:t>ш</w:t>
      </w:r>
    </w:p>
    <w:p w14:paraId="1A70BA0D" w14:textId="77777777" w:rsidR="00027ECF" w:rsidRDefault="00027ECF"/>
    <w:p w14:paraId="719E35F3" w14:textId="77777777" w:rsidR="00027ECF" w:rsidRDefault="00027ECF"/>
    <w:p w14:paraId="5D889214" w14:textId="77777777" w:rsidR="00027ECF" w:rsidRDefault="008F629C">
      <w:pPr>
        <w:jc w:val="both"/>
      </w:pPr>
      <w:r>
        <w:lastRenderedPageBreak/>
        <w:t>===== page_199.png =====</w:t>
      </w:r>
    </w:p>
    <w:p w14:paraId="5B58EB32" w14:textId="77777777" w:rsidR="00027ECF" w:rsidRDefault="008F629C">
      <w:pPr>
        <w:jc w:val="both"/>
      </w:pPr>
      <w:r>
        <w:t>чувар 207</w:t>
      </w:r>
    </w:p>
    <w:p w14:paraId="7D43C683" w14:textId="77777777" w:rsidR="00027ECF" w:rsidRDefault="008F629C">
      <w:pPr>
        <w:jc w:val="both"/>
      </w:pPr>
      <w:r>
        <w:t>со кого уште долги години ќе продолжи да чува стража. Хари, со |</w:t>
      </w:r>
    </w:p>
    <w:p w14:paraId="2C237844" w14:textId="77777777" w:rsidR="00027ECF" w:rsidRDefault="008F629C">
      <w:pPr>
        <w:jc w:val="both"/>
      </w:pPr>
      <w:r>
        <w:t>неговата убава, груба, четириаголна глава, кој секогаш беше еден -</w:t>
      </w:r>
    </w:p>
    <w:p w14:paraId="67C99919" w14:textId="77777777" w:rsidR="00027ECF" w:rsidRDefault="008F629C">
      <w:pPr>
        <w:jc w:val="both"/>
      </w:pPr>
      <w:r>
        <w:t>чекор понапред, тој кој повремено ми наредуваше да размислам,</w:t>
      </w:r>
    </w:p>
    <w:p w14:paraId="3C035077" w14:textId="77777777" w:rsidR="00027ECF" w:rsidRDefault="008F629C">
      <w:pPr>
        <w:jc w:val="both"/>
      </w:pPr>
      <w:r>
        <w:t>особено кога не размислував како што размислуваше тој. Хари,</w:t>
      </w:r>
    </w:p>
    <w:p w14:paraId="6632ACC9" w14:textId="77777777" w:rsidR="00027ECF" w:rsidRDefault="008F629C">
      <w:pPr>
        <w:jc w:val="both"/>
      </w:pPr>
      <w:r>
        <w:t>кој падна во искушение да ја потроши муницијата на една мува.</w:t>
      </w:r>
    </w:p>
    <w:p w14:paraId="411B86C4" w14:textId="77777777" w:rsidR="00027ECF" w:rsidRDefault="00027ECF"/>
    <w:p w14:paraId="580DEEAF" w14:textId="77777777" w:rsidR="00027ECF" w:rsidRDefault="008F629C">
      <w:pPr>
        <w:jc w:val="both"/>
      </w:pPr>
      <w:r>
        <w:t>178</w:t>
      </w:r>
    </w:p>
    <w:p w14:paraId="298A957A" w14:textId="77777777" w:rsidR="00027ECF" w:rsidRDefault="00027ECF"/>
    <w:p w14:paraId="4495445C" w14:textId="77777777" w:rsidR="00027ECF" w:rsidRDefault="008F629C">
      <w:pPr>
        <w:jc w:val="both"/>
      </w:pPr>
      <w:r>
        <w:t>Како е можно тој да не ми смрди? Веќе два часа го бркам. Јас</w:t>
      </w:r>
    </w:p>
    <w:p w14:paraId="2D6C4B80" w14:textId="77777777" w:rsidR="00027ECF" w:rsidRDefault="008F629C">
      <w:pPr>
        <w:jc w:val="both"/>
      </w:pPr>
      <w:r>
        <w:t>не смрдам помалку од него.</w:t>
      </w:r>
    </w:p>
    <w:p w14:paraId="2E992B51" w14:textId="77777777" w:rsidR="00027ECF" w:rsidRDefault="00027ECF"/>
    <w:p w14:paraId="451F96A5" w14:textId="77777777" w:rsidR="00027ECF" w:rsidRDefault="008F629C">
      <w:pPr>
        <w:jc w:val="both"/>
      </w:pPr>
      <w:r>
        <w:t>Дали продорниот мирис на орев ги држи сите други мириси</w:t>
      </w:r>
    </w:p>
    <w:p w14:paraId="67E31813" w14:textId="77777777" w:rsidR="00027ECF" w:rsidRDefault="008F629C">
      <w:pPr>
        <w:jc w:val="both"/>
      </w:pPr>
      <w:r>
        <w:t>настрана?</w:t>
      </w:r>
    </w:p>
    <w:p w14:paraId="0E1F6C78" w14:textId="77777777" w:rsidR="00027ECF" w:rsidRDefault="00027ECF"/>
    <w:p w14:paraId="6690E9B8" w14:textId="77777777" w:rsidR="00027ECF" w:rsidRDefault="008F629C">
      <w:pPr>
        <w:jc w:val="both"/>
      </w:pPr>
      <w:r>
        <w:t>Не можам да поверувам дека тој ништо не забележал. Понеко-</w:t>
      </w:r>
    </w:p>
    <w:p w14:paraId="6063258A" w14:textId="77777777" w:rsidR="00027ECF" w:rsidRDefault="008F629C">
      <w:pPr>
        <w:jc w:val="both"/>
      </w:pPr>
      <w:r>
        <w:t>гаш се доближував мошне блиску до него, но ниту еднаш Хари не</w:t>
      </w:r>
    </w:p>
    <w:p w14:paraId="56A3F5F9" w14:textId="77777777" w:rsidR="00027ECF" w:rsidRDefault="008F629C">
      <w:pPr>
        <w:jc w:val="both"/>
      </w:pPr>
      <w:r>
        <w:t>сатана повеќе од неколку секунди за да помириса или да слушне.</w:t>
      </w:r>
    </w:p>
    <w:p w14:paraId="6B203F4D" w14:textId="77777777" w:rsidR="00027ECF" w:rsidRDefault="008F629C">
      <w:pPr>
        <w:jc w:val="both"/>
      </w:pPr>
      <w:r>
        <w:t>Дали тој ме води некаде?</w:t>
      </w:r>
    </w:p>
    <w:p w14:paraId="4F2951C0" w14:textId="77777777" w:rsidR="00027ECF" w:rsidRDefault="00027ECF"/>
    <w:p w14:paraId="7F32186D" w14:textId="77777777" w:rsidR="00027ECF" w:rsidRDefault="008F629C">
      <w:pPr>
        <w:jc w:val="both"/>
      </w:pPr>
      <w:r>
        <w:t>Дали тој се смее во себе, секогаш кога неговиот пиштол пов-</w:t>
      </w:r>
    </w:p>
    <w:p w14:paraId="3FDFFA18" w14:textId="77777777" w:rsidR="00027ECF" w:rsidRDefault="008F629C">
      <w:pPr>
        <w:jc w:val="both"/>
      </w:pPr>
      <w:r>
        <w:t>торно со удар паѓа на земја?</w:t>
      </w:r>
    </w:p>
    <w:p w14:paraId="0E8A4529" w14:textId="77777777" w:rsidR="00027ECF" w:rsidRDefault="00027ECF"/>
    <w:p w14:paraId="698BF296" w14:textId="77777777" w:rsidR="00027ECF" w:rsidRDefault="008F629C">
      <w:pPr>
        <w:jc w:val="both"/>
      </w:pPr>
      <w:r>
        <w:t>179</w:t>
      </w:r>
    </w:p>
    <w:p w14:paraId="38E64347" w14:textId="77777777" w:rsidR="00027ECF" w:rsidRDefault="00027ECF"/>
    <w:p w14:paraId="74AFCC03" w14:textId="77777777" w:rsidR="00027ECF" w:rsidRDefault="008F629C">
      <w:pPr>
        <w:jc w:val="both"/>
      </w:pPr>
      <w:r>
        <w:t>Тоа се случи во една просторија исполнета со месечева свет-</w:t>
      </w:r>
    </w:p>
    <w:p w14:paraId="17328B66" w14:textId="77777777" w:rsidR="00027ECF" w:rsidRDefault="008F629C">
      <w:pPr>
        <w:jc w:val="both"/>
      </w:pPr>
      <w:r>
        <w:t>лина. За време на влечкањето, тој без прекин ја креваше својата</w:t>
      </w:r>
    </w:p>
    <w:p w14:paraId="091A88B9" w14:textId="77777777" w:rsidR="00027ECF" w:rsidRDefault="008F629C">
      <w:pPr>
        <w:jc w:val="both"/>
      </w:pPr>
      <w:r>
        <w:t>карлица, потпирајќи се врз левото колено, со своето тело ја вле-</w:t>
      </w:r>
    </w:p>
    <w:p w14:paraId="59FBCB51" w14:textId="77777777" w:rsidR="00027ECF" w:rsidRDefault="008F629C">
      <w:pPr>
        <w:jc w:val="both"/>
      </w:pPr>
      <w:r>
        <w:lastRenderedPageBreak/>
        <w:t>чеше другата нога, ги стави двете нозе на подот и со двете раце</w:t>
      </w:r>
    </w:p>
    <w:p w14:paraId="2BB3BF6A" w14:textId="77777777" w:rsidR="00027ECF" w:rsidRDefault="008F629C">
      <w:pPr>
        <w:jc w:val="both"/>
      </w:pPr>
      <w:r>
        <w:t>се турна, кревајќи се странично нагоре. Јас очекував тој да ми</w:t>
      </w:r>
    </w:p>
    <w:p w14:paraId="29C308F2" w14:textId="77777777" w:rsidR="00027ECF" w:rsidRDefault="008F629C">
      <w:pPr>
        <w:jc w:val="both"/>
      </w:pPr>
      <w:r>
        <w:t>се обрати и до половина се исправив, како да се срамам што во</w:t>
      </w:r>
    </w:p>
    <w:p w14:paraId="3A3AF1AC" w14:textId="77777777" w:rsidR="00027ECF" w:rsidRDefault="008F629C">
      <w:pPr>
        <w:jc w:val="both"/>
      </w:pPr>
      <w:r>
        <w:t>молк го следам мојот партнер, јас и тој, веќе толку долго време</w:t>
      </w:r>
    </w:p>
    <w:p w14:paraId="02563173" w14:textId="77777777" w:rsidR="00027ECF" w:rsidRDefault="008F629C">
      <w:pPr>
        <w:jc w:val="both"/>
      </w:pPr>
      <w:r>
        <w:t>сме заедно на оваа позиција. Клекнат, седев дијагонално зад него,</w:t>
      </w:r>
    </w:p>
    <w:p w14:paraId="3FB3B3B6" w14:textId="77777777" w:rsidR="00027ECF" w:rsidRDefault="008F629C">
      <w:pPr>
        <w:pStyle w:val="Heading2"/>
      </w:pPr>
      <w:r>
        <w:t>на прагот од канцеларијата, на која Хари не и обрнува внимание:</w:t>
      </w:r>
    </w:p>
    <w:p w14:paraId="6C022A07" w14:textId="77777777" w:rsidR="00027ECF" w:rsidRDefault="008F629C">
      <w:pPr>
        <w:jc w:val="both"/>
      </w:pPr>
      <w:r>
        <w:t>тој гледаше низ прозорецот кон градот далеку под нас. Видов</w:t>
      </w:r>
    </w:p>
    <w:p w14:paraId="2A134861" w14:textId="77777777" w:rsidR="00027ECF" w:rsidRDefault="008F629C">
      <w:pPr>
        <w:jc w:val="both"/>
      </w:pPr>
      <w:r>
        <w:t>како месечевата светлина продира низ неговата брада, додека</w:t>
      </w:r>
    </w:p>
    <w:p w14:paraId="40CC720D" w14:textId="77777777" w:rsidR="00027ECF" w:rsidRDefault="00027ECF"/>
    <w:p w14:paraId="7E403B21" w14:textId="77777777" w:rsidR="00027ECF" w:rsidRDefault="008F629C">
      <w:pPr>
        <w:jc w:val="both"/>
      </w:pPr>
      <w:r>
        <w:t>: -. и шо , мм .</w:t>
      </w:r>
    </w:p>
    <w:p w14:paraId="01295C1A" w14:textId="77777777" w:rsidR="00027ECF" w:rsidRDefault="00027ECF"/>
    <w:p w14:paraId="2ABEEF58" w14:textId="77777777" w:rsidR="00027ECF" w:rsidRDefault="00027ECF"/>
    <w:p w14:paraId="79F0C8A6" w14:textId="77777777" w:rsidR="00027ECF" w:rsidRDefault="008F629C">
      <w:pPr>
        <w:jc w:val="both"/>
      </w:pPr>
      <w:r>
        <w:t>===== page_200.png =====</w:t>
      </w:r>
    </w:p>
    <w:p w14:paraId="254E912A" w14:textId="77777777" w:rsidR="00027ECF" w:rsidRDefault="008F629C">
      <w:pPr>
        <w:jc w:val="both"/>
      </w:pPr>
      <w:r>
        <w:t>Ви</w:t>
      </w:r>
    </w:p>
    <w:p w14:paraId="5223B5EC" w14:textId="77777777" w:rsidR="00027ECF" w:rsidRDefault="008F629C">
      <w:pPr>
        <w:jc w:val="both"/>
      </w:pPr>
      <w:r>
        <w:t>208 Петер Терин</w:t>
      </w:r>
    </w:p>
    <w:p w14:paraId="3F070B61" w14:textId="77777777" w:rsidR="00027ECF" w:rsidRDefault="008F629C">
      <w:pPr>
        <w:jc w:val="both"/>
      </w:pPr>
      <w:r>
        <w:t>отсјајот од небесното тело блеска околу неговата глава, која е</w:t>
      </w:r>
    </w:p>
    <w:p w14:paraId="0C4C709E" w14:textId="77777777" w:rsidR="00027ECF" w:rsidRDefault="008F629C">
      <w:pPr>
        <w:jc w:val="both"/>
      </w:pPr>
      <w:r>
        <w:t>неподвижна, како тој да не гледа, како навистина ништо да не</w:t>
      </w:r>
    </w:p>
    <w:p w14:paraId="6B8911D9" w14:textId="77777777" w:rsidR="00027ECF" w:rsidRDefault="008F629C">
      <w:pPr>
        <w:jc w:val="both"/>
      </w:pPr>
      <w:r>
        <w:t>гледа, туку сонливо зјапа во ноќта. Неговиот пиштол му виси</w:t>
      </w:r>
    </w:p>
    <w:p w14:paraId="047E915F" w14:textId="77777777" w:rsidR="00027ECF" w:rsidRDefault="008F629C">
      <w:pPr>
        <w:jc w:val="both"/>
      </w:pPr>
      <w:r>
        <w:t>во раката до бутот, со затегнат показалец на чкрапалото. Сега</w:t>
      </w:r>
    </w:p>
    <w:p w14:paraId="069B8D68" w14:textId="77777777" w:rsidR="00027ECF" w:rsidRDefault="008F629C">
      <w:pPr>
        <w:jc w:val="both"/>
      </w:pPr>
      <w:r>
        <w:t>ние не сме повеќе ниско до земјата, а растојанието што не двои е</w:t>
      </w:r>
    </w:p>
    <w:p w14:paraId="188C827C" w14:textId="77777777" w:rsidR="00027ECF" w:rsidRDefault="008F629C">
      <w:pPr>
        <w:jc w:val="both"/>
      </w:pPr>
      <w:r>
        <w:t>неверојатно мало: четири или пет чекори. Гледам како тој трепка</w:t>
      </w:r>
    </w:p>
    <w:p w14:paraId="61768F42" w14:textId="77777777" w:rsidR="00027ECF" w:rsidRDefault="008F629C">
      <w:pPr>
        <w:jc w:val="both"/>
      </w:pPr>
      <w:r>
        <w:t>со своите очни капаци, еднаш, тој човек што е спокоен, што е</w:t>
      </w:r>
    </w:p>
    <w:p w14:paraId="1C62CA5E" w14:textId="77777777" w:rsidR="00027ECF" w:rsidRDefault="008F629C">
      <w:pPr>
        <w:jc w:val="both"/>
      </w:pPr>
      <w:r>
        <w:t>под контрола, што владее со ситуацијата, тој знае што следи. Јас</w:t>
      </w:r>
    </w:p>
    <w:p w14:paraId="14FA4780" w14:textId="77777777" w:rsidR="00027ECF" w:rsidRDefault="008F629C">
      <w:pPr>
        <w:jc w:val="both"/>
      </w:pPr>
      <w:r>
        <w:t>седев затскриен. Зарем тој ќе остане да гледа низ прозорецот се</w:t>
      </w:r>
    </w:p>
    <w:p w14:paraId="6095BAB0" w14:textId="77777777" w:rsidR="00027ECF" w:rsidRDefault="008F629C">
      <w:pPr>
        <w:jc w:val="both"/>
      </w:pPr>
      <w:r>
        <w:t>додека јас не станам? Тој ми дава доволно време, после повеќе-</w:t>
      </w:r>
    </w:p>
    <w:p w14:paraId="6B27CCD3" w14:textId="77777777" w:rsidR="00027ECF" w:rsidRDefault="008F629C">
      <w:pPr>
        <w:jc w:val="both"/>
      </w:pPr>
      <w:r>
        <w:t>часовното бесрамно следење, јас да финализирам и да преземам</w:t>
      </w:r>
    </w:p>
    <w:p w14:paraId="70E9A127" w14:textId="77777777" w:rsidR="00027ECF" w:rsidRDefault="008F629C">
      <w:pPr>
        <w:jc w:val="both"/>
      </w:pPr>
      <w:r>
        <w:t>некоја мерка што е достојна за еден чувар? Или ми дава време</w:t>
      </w:r>
    </w:p>
    <w:p w14:paraId="4DD84197" w14:textId="77777777" w:rsidR="00027ECF" w:rsidRDefault="008F629C">
      <w:pPr>
        <w:jc w:val="both"/>
      </w:pPr>
      <w:r>
        <w:t>за да размислам како тој ме довел дотука, високо во зградата, на</w:t>
      </w:r>
    </w:p>
    <w:p w14:paraId="7C591166" w14:textId="77777777" w:rsidR="00027ECF" w:rsidRDefault="008F629C">
      <w:pPr>
        <w:jc w:val="both"/>
      </w:pPr>
      <w:r>
        <w:t>колена, директно во стапица? Дали тој во себе блеска од слава?</w:t>
      </w:r>
    </w:p>
    <w:p w14:paraId="7FFD6432" w14:textId="77777777" w:rsidR="00027ECF" w:rsidRDefault="008F629C">
      <w:pPr>
        <w:jc w:val="both"/>
      </w:pPr>
      <w:r>
        <w:t>Дали тој, преку своето молчење, со експлицитна одлука да не се |</w:t>
      </w:r>
    </w:p>
    <w:p w14:paraId="36F9D2D1" w14:textId="77777777" w:rsidR="00027ECF" w:rsidRDefault="008F629C">
      <w:pPr>
        <w:pStyle w:val="Heading2"/>
      </w:pPr>
      <w:r>
        <w:lastRenderedPageBreak/>
        <w:t>заврти, сака да каже: види, таму си ти, нели? А тука стојам јас:</w:t>
      </w:r>
    </w:p>
    <w:p w14:paraId="2919711F" w14:textId="77777777" w:rsidR="00027ECF" w:rsidRDefault="008F629C">
      <w:pPr>
        <w:jc w:val="both"/>
      </w:pPr>
      <w:r>
        <w:t>Хари, во униформа направена по мерка, со капа која е соодветна</w:t>
      </w:r>
    </w:p>
    <w:p w14:paraId="501579E4" w14:textId="77777777" w:rsidR="00027ECF" w:rsidRDefault="008F629C">
      <w:pPr>
        <w:jc w:val="both"/>
      </w:pPr>
      <w:r>
        <w:t>за мојата глава, со која наскоро ќе појдам во елитата, на местото</w:t>
      </w:r>
    </w:p>
    <w:p w14:paraId="62F2128B" w14:textId="77777777" w:rsidR="00027ECF" w:rsidRDefault="008F629C">
      <w:pPr>
        <w:jc w:val="both"/>
      </w:pPr>
      <w:r>
        <w:t>кое ми припаѓа, а таму седиш ти: Мишел, образован и добар, како</w:t>
      </w:r>
    </w:p>
    <w:p w14:paraId="7BBE3BDA" w14:textId="77777777" w:rsidR="00027ECF" w:rsidRDefault="008F629C">
      <w:pPr>
        <w:jc w:val="both"/>
      </w:pPr>
      <w:r>
        <w:t>беден, очаен питач; и јас сега вака, без да гледам во тебе, ќе треба</w:t>
      </w:r>
    </w:p>
    <w:p w14:paraId="4C0B26D6" w14:textId="77777777" w:rsidR="00027ECF" w:rsidRDefault="008F629C">
      <w:pPr>
        <w:jc w:val="both"/>
      </w:pPr>
      <w:r>
        <w:t>да те убијам. Ударот на неговите трепки ја разбранува тишината,</w:t>
      </w:r>
    </w:p>
    <w:p w14:paraId="62DDB755" w14:textId="77777777" w:rsidR="00027ECF" w:rsidRDefault="008F629C">
      <w:pPr>
        <w:jc w:val="both"/>
      </w:pPr>
      <w:r>
        <w:t>после што јас бев подготвен да видам и некаква друга особина</w:t>
      </w:r>
    </w:p>
    <w:p w14:paraId="6ECF1EAE" w14:textId="77777777" w:rsidR="00027ECF" w:rsidRDefault="008F629C">
      <w:pPr>
        <w:jc w:val="both"/>
      </w:pPr>
      <w:r>
        <w:t>во неговите очи, или тој се наоѓаше на точката пред жално да се</w:t>
      </w:r>
    </w:p>
    <w:p w14:paraId="1AD8DB25" w14:textId="77777777" w:rsidR="00027ECF" w:rsidRDefault="008F629C">
      <w:pPr>
        <w:jc w:val="both"/>
      </w:pPr>
      <w:r>
        <w:t>насмее и со неверување да одмавне со главата. Дали тој разми-</w:t>
      </w:r>
    </w:p>
    <w:p w14:paraId="0C5BDD81" w14:textId="77777777" w:rsidR="00027ECF" w:rsidRDefault="008F629C">
      <w:pPr>
        <w:jc w:val="both"/>
      </w:pPr>
      <w:r>
        <w:t>слува за изминатите денови? Дали тој си го враќа сеќавањето,</w:t>
      </w:r>
    </w:p>
    <w:p w14:paraId="3B4D6725" w14:textId="77777777" w:rsidR="00027ECF" w:rsidRDefault="008F629C">
      <w:pPr>
        <w:pStyle w:val="Heading2"/>
      </w:pPr>
      <w:r>
        <w:t>како сето тоа да не му се случило нему, туку на некој друг Хари:</w:t>
      </w:r>
    </w:p>
    <w:p w14:paraId="237AC2A5" w14:textId="77777777" w:rsidR="00027ECF" w:rsidRDefault="008F629C">
      <w:pPr>
        <w:jc w:val="both"/>
      </w:pPr>
      <w:r>
        <w:t>Хари кој тој го познава многу помалку отколку што мислел? Дали</w:t>
      </w:r>
    </w:p>
    <w:p w14:paraId="378A035E" w14:textId="77777777" w:rsidR="00027ECF" w:rsidRDefault="008F629C">
      <w:pPr>
        <w:jc w:val="both"/>
      </w:pPr>
      <w:r>
        <w:t>тој, изненаден од тој Хари, мисли: како сум можел да направам</w:t>
      </w:r>
    </w:p>
    <w:p w14:paraId="44AFF54E" w14:textId="77777777" w:rsidR="00027ECF" w:rsidRDefault="008F629C">
      <w:pPr>
        <w:jc w:val="both"/>
      </w:pPr>
      <w:r>
        <w:t>таква грешка во процената на таа личност? Или Хари е изнена-</w:t>
      </w:r>
    </w:p>
    <w:p w14:paraId="2D62881B" w14:textId="77777777" w:rsidR="00027ECF" w:rsidRDefault="008F629C">
      <w:pPr>
        <w:jc w:val="both"/>
      </w:pPr>
      <w:r>
        <w:t>ден и веќе цели две секунди стои на нозе, без да пука? Зошто</w:t>
      </w:r>
    </w:p>
    <w:p w14:paraId="380C3453" w14:textId="77777777" w:rsidR="00027ECF" w:rsidRDefault="008F629C">
      <w:pPr>
        <w:jc w:val="both"/>
      </w:pPr>
      <w:r>
        <w:t>уште да се чека? Дали постои некаков збор? Дали некаде во таа</w:t>
      </w:r>
    </w:p>
    <w:p w14:paraId="474016B0" w14:textId="77777777" w:rsidR="00027ECF" w:rsidRDefault="008F629C">
      <w:pPr>
        <w:jc w:val="both"/>
      </w:pPr>
      <w:r>
        <w:t>канцеларија се наоѓа зборот, подготвен да се изговори на един-</w:t>
      </w:r>
    </w:p>
    <w:p w14:paraId="00B3432B" w14:textId="77777777" w:rsidR="00027ECF" w:rsidRDefault="008F629C">
      <w:pPr>
        <w:jc w:val="both"/>
      </w:pPr>
      <w:r>
        <w:t>ствен, вистински начин, во одреден момент, збор што ќе ја демо- |</w:t>
      </w:r>
    </w:p>
    <w:p w14:paraId="78248B4E" w14:textId="77777777" w:rsidR="00027ECF" w:rsidRDefault="008F629C">
      <w:pPr>
        <w:jc w:val="both"/>
      </w:pPr>
      <w:r>
        <w:t>лира ситуацијата, правејќи простор за безбедно продолжение, и</w:t>
      </w:r>
    </w:p>
    <w:p w14:paraId="2D012281" w14:textId="77777777" w:rsidR="00027ECF" w:rsidRDefault="008F629C">
      <w:pPr>
        <w:jc w:val="both"/>
      </w:pPr>
      <w:r>
        <w:t>втор збор, што ќе доведе до трет стадиум, со една реченица што</w:t>
      </w:r>
    </w:p>
    <w:p w14:paraId="1F9574C6" w14:textId="77777777" w:rsidR="00027ECF" w:rsidRDefault="008F629C">
      <w:pPr>
        <w:jc w:val="both"/>
      </w:pPr>
      <w:r>
        <w:t>завршува со смеа? Тоа мора да постои доколку и двајцата силно</w:t>
      </w:r>
    </w:p>
    <w:p w14:paraId="43AD9577" w14:textId="77777777" w:rsidR="00027ECF" w:rsidRDefault="00027ECF"/>
    <w:p w14:paraId="754BBF48" w14:textId="77777777" w:rsidR="00027ECF" w:rsidRDefault="00027ECF"/>
    <w:p w14:paraId="75F6312D" w14:textId="77777777" w:rsidR="00027ECF" w:rsidRDefault="008F629C">
      <w:pPr>
        <w:jc w:val="both"/>
      </w:pPr>
      <w:r>
        <w:t>===== page_201.png =====</w:t>
      </w:r>
    </w:p>
    <w:p w14:paraId="00C98D81" w14:textId="77777777" w:rsidR="00027ECF" w:rsidRDefault="008F629C">
      <w:pPr>
        <w:jc w:val="both"/>
      </w:pPr>
      <w:r>
        <w:t>Чувар санааннннннааниннннинианинна ана 209</w:t>
      </w:r>
    </w:p>
    <w:p w14:paraId="4F462E9B" w14:textId="77777777" w:rsidR="00027ECF" w:rsidRDefault="008F629C">
      <w:pPr>
        <w:jc w:val="both"/>
      </w:pPr>
      <w:r>
        <w:t>размислиме. Можеби Хари не размислува за ништо. Можеби тој</w:t>
      </w:r>
    </w:p>
    <w:p w14:paraId="5276D89C" w14:textId="77777777" w:rsidR="00027ECF" w:rsidRDefault="008F629C">
      <w:pPr>
        <w:jc w:val="both"/>
      </w:pPr>
      <w:r>
        <w:t>гледа низ прозорецот и мисли дека сум мртов, можеби е опседнат</w:t>
      </w:r>
    </w:p>
    <w:p w14:paraId="3460B7FB" w14:textId="77777777" w:rsidR="00027ECF" w:rsidRDefault="008F629C">
      <w:pPr>
        <w:jc w:val="both"/>
      </w:pPr>
      <w:r>
        <w:t>со носталгија поради временските услови и подрумот, тој се бори</w:t>
      </w:r>
    </w:p>
    <w:p w14:paraId="7D7EF3D1" w14:textId="77777777" w:rsidR="00027ECF" w:rsidRDefault="008F629C">
      <w:pPr>
        <w:jc w:val="both"/>
      </w:pPr>
      <w:r>
        <w:t>сам со себе, осветлен од месечината, се бори против далечните</w:t>
      </w:r>
    </w:p>
    <w:p w14:paraId="0A5C9EC0" w14:textId="77777777" w:rsidR="00027ECF" w:rsidRDefault="008F629C">
      <w:pPr>
        <w:jc w:val="both"/>
      </w:pPr>
      <w:r>
        <w:t>спомени, и тој смета дека: наскоро, повторно долу на земјата, ќе</w:t>
      </w:r>
    </w:p>
    <w:p w14:paraId="1E42EEF7" w14:textId="77777777" w:rsidR="00027ECF" w:rsidRDefault="008F629C">
      <w:pPr>
        <w:jc w:val="both"/>
      </w:pPr>
      <w:r>
        <w:lastRenderedPageBreak/>
        <w:t>се влечка во потрага по последниот станар, каде што и тој, исто</w:t>
      </w:r>
    </w:p>
    <w:p w14:paraId="08D62A96" w14:textId="77777777" w:rsidR="00027ECF" w:rsidRDefault="008F629C">
      <w:pPr>
        <w:jc w:val="both"/>
      </w:pPr>
      <w:r>
        <w:t>така, би можел да живее. Но сега се уште не, или можеби токму</w:t>
      </w:r>
    </w:p>
    <w:p w14:paraId="1B2C8074" w14:textId="77777777" w:rsidR="00027ECF" w:rsidRDefault="008F629C">
      <w:pPr>
        <w:jc w:val="both"/>
      </w:pPr>
      <w:r>
        <w:t>сега. Хари не се движеше и изгледаше како да не е тука. Да е на</w:t>
      </w:r>
    </w:p>
    <w:p w14:paraId="1548B251" w14:textId="77777777" w:rsidR="00027ECF" w:rsidRDefault="008F629C">
      <w:pPr>
        <w:jc w:val="both"/>
      </w:pPr>
      <w:r>
        <w:t>мое место, тој не би се сомневал во ништо. Колку долго време тој</w:t>
      </w:r>
    </w:p>
    <w:p w14:paraId="20ED8E8A" w14:textId="77777777" w:rsidR="00027ECF" w:rsidRDefault="008F629C">
      <w:pPr>
        <w:jc w:val="both"/>
      </w:pPr>
      <w:r>
        <w:t>не можеше да допре до чуварот, колку долго време тој не можеше</w:t>
      </w:r>
    </w:p>
    <w:p w14:paraId="5482180D" w14:textId="77777777" w:rsidR="00027ECF" w:rsidRDefault="008F629C">
      <w:pPr>
        <w:jc w:val="both"/>
      </w:pPr>
      <w:r>
        <w:t>да го разоткрие? Нему не му беше потребно ништо повеќе од</w:t>
      </w:r>
    </w:p>
    <w:p w14:paraId="1DE19559" w14:textId="77777777" w:rsidR="00027ECF" w:rsidRDefault="008F629C">
      <w:pPr>
        <w:jc w:val="both"/>
      </w:pPr>
      <w:r>
        <w:t>една порцеланска статуетка од мачка, нему му беше потребен</w:t>
      </w:r>
    </w:p>
    <w:p w14:paraId="722B3D03" w14:textId="77777777" w:rsidR="00027ECF" w:rsidRDefault="008F629C">
      <w:pPr>
        <w:jc w:val="both"/>
      </w:pPr>
      <w:r>
        <w:t>само еден детањ. Порцеланска мачка! А јас, Мишел, всушност</w:t>
      </w:r>
    </w:p>
    <w:p w14:paraId="7FD09971" w14:textId="77777777" w:rsidR="00027ECF" w:rsidRDefault="008F629C">
      <w:pPr>
        <w:jc w:val="both"/>
      </w:pPr>
      <w:r>
        <w:t>видов само една статуетка пред себе, едно бело, седнато маче,</w:t>
      </w:r>
    </w:p>
    <w:p w14:paraId="009B7FE9" w14:textId="77777777" w:rsidR="00027ECF" w:rsidRDefault="008F629C">
      <w:pPr>
        <w:jc w:val="both"/>
      </w:pPr>
      <w:r>
        <w:t>на полицата во кабината на неговиот колега. Јас ги видов праз-</w:t>
      </w:r>
    </w:p>
    <w:p w14:paraId="6886CADC" w14:textId="77777777" w:rsidR="00027ECF" w:rsidRDefault="008F629C">
      <w:pPr>
        <w:jc w:val="both"/>
      </w:pPr>
      <w:r>
        <w:t>ната полица кај чуварот и порцеланските фигурини на неговиот</w:t>
      </w:r>
    </w:p>
    <w:p w14:paraId="16214320" w14:textId="77777777" w:rsidR="00027ECF" w:rsidRDefault="008F629C">
      <w:pPr>
        <w:jc w:val="both"/>
      </w:pPr>
      <w:r>
        <w:t>колега, а Хари, кој размислуваше, мирисаше на стаорец. Што би</w:t>
      </w:r>
    </w:p>
    <w:p w14:paraId="1518E278" w14:textId="77777777" w:rsidR="00027ECF" w:rsidRDefault="008F629C">
      <w:pPr>
        <w:jc w:val="both"/>
      </w:pPr>
      <w:r>
        <w:t>направил Хари со тоа, кога јас би можел едноставно да исчезнам,</w:t>
      </w:r>
    </w:p>
    <w:p w14:paraId="76B4BFC6" w14:textId="77777777" w:rsidR="00027ECF" w:rsidRDefault="008F629C">
      <w:pPr>
        <w:jc w:val="both"/>
      </w:pPr>
      <w:r>
        <w:t>без никаков сигнал, без да се вратам на местото каде што се изгу-</w:t>
      </w:r>
    </w:p>
    <w:p w14:paraId="0F2E1940" w14:textId="77777777" w:rsidR="00027ECF" w:rsidRDefault="008F629C">
      <w:pPr>
        <w:jc w:val="both"/>
      </w:pPr>
      <w:r>
        <w:t>бивме еден со друг. Дали требаше да.се согласам на нешто што</w:t>
      </w:r>
    </w:p>
    <w:p w14:paraId="768B6B90" w14:textId="77777777" w:rsidR="00027ECF" w:rsidRDefault="008F629C">
      <w:pPr>
        <w:jc w:val="both"/>
      </w:pPr>
      <w:r>
        <w:t>не ми се допаѓа? Среде операцијата, без никаква дозвола? Што.</w:t>
      </w:r>
    </w:p>
    <w:p w14:paraId="5DAA5FCF" w14:textId="77777777" w:rsidR="00027ECF" w:rsidRDefault="008F629C">
      <w:pPr>
        <w:jc w:val="both"/>
      </w:pPr>
      <w:r>
        <w:t>би направил Хари доколку јас после неколку часови следење,</w:t>
      </w:r>
    </w:p>
    <w:p w14:paraId="6C2A62A3" w14:textId="77777777" w:rsidR="00027ECF" w:rsidRDefault="008F629C">
      <w:pPr>
        <w:jc w:val="both"/>
      </w:pPr>
      <w:r>
        <w:t>одненадеж, без да му упатам достоен поглед, едноставно станам</w:t>
      </w:r>
    </w:p>
    <w:p w14:paraId="3116EA45" w14:textId="77777777" w:rsidR="00027ECF" w:rsidRDefault="008F629C">
      <w:pPr>
        <w:jc w:val="both"/>
      </w:pPr>
      <w:r>
        <w:t>и цели три секунди воопшто не се помрднам? Хари не се движи</w:t>
      </w:r>
    </w:p>
    <w:p w14:paraId="572637D9" w14:textId="77777777" w:rsidR="00027ECF" w:rsidRDefault="008F629C">
      <w:pPr>
        <w:jc w:val="both"/>
      </w:pPr>
      <w:r>
        <w:t>затоа што чека. Тој ме чека мене директно на месечевата свет-</w:t>
      </w:r>
    </w:p>
    <w:p w14:paraId="7039776A" w14:textId="77777777" w:rsidR="00027ECF" w:rsidRDefault="008F629C">
      <w:pPr>
        <w:jc w:val="both"/>
      </w:pPr>
      <w:r>
        <w:t>лина. Тој не се врти назад бидејќи знае дека и најмалото, невино</w:t>
      </w:r>
    </w:p>
    <w:p w14:paraId="67A719D0" w14:textId="77777777" w:rsidR="00027ECF" w:rsidRDefault="008F629C">
      <w:pPr>
        <w:jc w:val="both"/>
      </w:pPr>
      <w:r>
        <w:t>движење ќе покрене и некои други движења што ќе се појават од</w:t>
      </w:r>
    </w:p>
    <w:p w14:paraId="10962798" w14:textId="77777777" w:rsidR="00027ECF" w:rsidRDefault="008F629C">
      <w:pPr>
        <w:jc w:val="both"/>
      </w:pPr>
      <w:r>
        <w:t>неговиот инстинкт, каде што тој нема да има никаква контрола,</w:t>
      </w:r>
    </w:p>
    <w:p w14:paraId="6B799C53" w14:textId="77777777" w:rsidR="00027ECF" w:rsidRDefault="008F629C">
      <w:pPr>
        <w:jc w:val="both"/>
      </w:pPr>
      <w:r>
        <w:t>како верижна реакција со неизвесен крај. Тој ми дава време за да</w:t>
      </w:r>
    </w:p>
    <w:p w14:paraId="336F1F81" w14:textId="77777777" w:rsidR="00027ECF" w:rsidRDefault="008F629C">
      <w:pPr>
        <w:jc w:val="both"/>
      </w:pPr>
      <w:r>
        <w:t>размислам, кратко, тој сака јас да ја донесам вистинската одлука,</w:t>
      </w:r>
    </w:p>
    <w:p w14:paraId="49185B60" w14:textId="77777777" w:rsidR="00027ECF" w:rsidRDefault="008F629C">
      <w:pPr>
        <w:jc w:val="both"/>
      </w:pPr>
      <w:r>
        <w:t>токму онаа што и тој би ја донел. Не смеам повеќе да се колебам.</w:t>
      </w:r>
    </w:p>
    <w:p w14:paraId="46763E9A" w14:textId="77777777" w:rsidR="00027ECF" w:rsidRDefault="008F629C">
      <w:pPr>
        <w:jc w:val="both"/>
      </w:pPr>
      <w:r>
        <w:t>Морам да го направам тоа што тој ми го покажа и ме научи. Не</w:t>
      </w:r>
    </w:p>
    <w:p w14:paraId="414C73C9" w14:textId="77777777" w:rsidR="00027ECF" w:rsidRDefault="008F629C">
      <w:pPr>
        <w:jc w:val="both"/>
      </w:pPr>
      <w:r>
        <w:t>смеам да го разочарам. Јас сакам тој да се гордее со мене. Стариот</w:t>
      </w:r>
    </w:p>
    <w:p w14:paraId="2D02B7B1" w14:textId="77777777" w:rsidR="00027ECF" w:rsidRDefault="008F629C">
      <w:pPr>
        <w:jc w:val="both"/>
      </w:pPr>
      <w:r>
        <w:t>Хари. Тој чека за мене. Тој чека од њубов.</w:t>
      </w:r>
    </w:p>
    <w:p w14:paraId="5C4DDAB0" w14:textId="77777777" w:rsidR="00027ECF" w:rsidRDefault="008F629C">
      <w:pPr>
        <w:jc w:val="both"/>
      </w:pPr>
      <w:r>
        <w:lastRenderedPageBreak/>
        <w:t>Ени РЕА ад ша</w:t>
      </w:r>
    </w:p>
    <w:p w14:paraId="31CB8687" w14:textId="77777777" w:rsidR="00027ECF" w:rsidRDefault="00027ECF"/>
    <w:p w14:paraId="67F4B4CB" w14:textId="77777777" w:rsidR="00027ECF" w:rsidRDefault="00027ECF"/>
    <w:p w14:paraId="31C8C216" w14:textId="77777777" w:rsidR="00027ECF" w:rsidRDefault="008F629C">
      <w:pPr>
        <w:jc w:val="both"/>
      </w:pPr>
      <w:r>
        <w:t>===== page_202.png =====</w:t>
      </w:r>
    </w:p>
    <w:p w14:paraId="7DCAA6DF" w14:textId="77777777" w:rsidR="00027ECF" w:rsidRDefault="008F629C">
      <w:pPr>
        <w:jc w:val="both"/>
      </w:pPr>
      <w:r>
        <w:t>156 Петер Терин</w:t>
      </w:r>
    </w:p>
    <w:p w14:paraId="6270B3E4" w14:textId="77777777" w:rsidR="00027ECF" w:rsidRDefault="008F629C">
      <w:pPr>
        <w:jc w:val="both"/>
      </w:pPr>
      <w:r>
        <w:t>светлосината пластика. А силната тензија во рацете и во нозете</w:t>
      </w:r>
    </w:p>
    <w:p w14:paraId="18B22DD6" w14:textId="77777777" w:rsidR="00027ECF" w:rsidRDefault="008F629C">
      <w:pPr>
        <w:jc w:val="both"/>
      </w:pPr>
      <w:r>
        <w:t>трасше веќе некое време.</w:t>
      </w:r>
    </w:p>
    <w:p w14:paraId="069535D3" w14:textId="77777777" w:rsidR="00027ECF" w:rsidRDefault="00027ECF"/>
    <w:p w14:paraId="253E9348" w14:textId="77777777" w:rsidR="00027ECF" w:rsidRDefault="008F629C">
      <w:pPr>
        <w:jc w:val="both"/>
      </w:pPr>
      <w:r>
        <w:t>„Сигурен сум“ рече Хари, „дека тој е сосема буден.“</w:t>
      </w:r>
    </w:p>
    <w:p w14:paraId="6CA4EA66" w14:textId="77777777" w:rsidR="00027ECF" w:rsidRDefault="00027ECF"/>
    <w:p w14:paraId="0DC14292" w14:textId="77777777" w:rsidR="00027ECF" w:rsidRDefault="008F629C">
      <w:pPr>
        <w:jc w:val="both"/>
      </w:pPr>
      <w:r>
        <w:t>Надвор, додека стоевме до вратата на собата, Хари силно ме</w:t>
      </w:r>
    </w:p>
    <w:p w14:paraId="4A2383BA" w14:textId="77777777" w:rsidR="00027ECF" w:rsidRDefault="008F629C">
      <w:pPr>
        <w:jc w:val="both"/>
      </w:pPr>
      <w:r>
        <w:t>притисна за срцето, велејќи дека треба да запомнам едно нешто.</w:t>
      </w:r>
    </w:p>
    <w:p w14:paraId="4F81423F" w14:textId="77777777" w:rsidR="00027ECF" w:rsidRDefault="008F629C">
      <w:pPr>
        <w:jc w:val="both"/>
      </w:pPr>
      <w:r>
        <w:t>Дека чуварот молчи затоа што нешто знае. Доколку не би знаел</w:t>
      </w:r>
    </w:p>
    <w:p w14:paraId="2CD75643" w14:textId="77777777" w:rsidR="00027ECF" w:rsidRDefault="008F629C">
      <w:pPr>
        <w:jc w:val="both"/>
      </w:pPr>
      <w:r>
        <w:t>ништо, или доколку не е пратеник, тогаш веќе одамна ќе изми-</w:t>
      </w:r>
    </w:p>
    <w:p w14:paraId="5C1506FA" w14:textId="77777777" w:rsidR="00027ECF" w:rsidRDefault="008F629C">
      <w:pPr>
        <w:jc w:val="both"/>
      </w:pPr>
      <w:r>
        <w:t>слел нешто.</w:t>
      </w:r>
    </w:p>
    <w:p w14:paraId="2DB99F54" w14:textId="77777777" w:rsidR="00027ECF" w:rsidRDefault="00027ECF"/>
    <w:p w14:paraId="452232AE" w14:textId="77777777" w:rsidR="00027ECF" w:rsidRDefault="008F629C">
      <w:pPr>
        <w:jc w:val="both"/>
      </w:pPr>
      <w:r>
        <w:t>122</w:t>
      </w:r>
    </w:p>
    <w:p w14:paraId="4BFF1CE5" w14:textId="77777777" w:rsidR="00027ECF" w:rsidRDefault="00027ECF"/>
    <w:p w14:paraId="1504554F" w14:textId="77777777" w:rsidR="00027ECF" w:rsidRDefault="008F629C">
      <w:pPr>
        <w:jc w:val="both"/>
      </w:pPr>
      <w:r>
        <w:t>Помина половина час. Дишењето на чуварот беше редовно;</w:t>
      </w:r>
    </w:p>
    <w:p w14:paraId="6249828D" w14:textId="77777777" w:rsidR="00027ECF" w:rsidRDefault="008F629C">
      <w:pPr>
        <w:jc w:val="both"/>
      </w:pPr>
      <w:r>
        <w:t>веројатно спие во длабок сон. Јас седев на прагот од бетонот, во аго-</w:t>
      </w:r>
    </w:p>
    <w:p w14:paraId="392246AC" w14:textId="77777777" w:rsidR="00027ECF" w:rsidRDefault="008F629C">
      <w:pPr>
        <w:jc w:val="both"/>
      </w:pPr>
      <w:r>
        <w:t>лот помеѓу продуктите и муницијата, погледнав под масата, и зја-</w:t>
      </w:r>
    </w:p>
    <w:p w14:paraId="72FDFA17" w14:textId="77777777" w:rsidR="00027ECF" w:rsidRDefault="008F629C">
      <w:pPr>
        <w:jc w:val="both"/>
      </w:pPr>
      <w:r>
        <w:t>пав во дамките на подот. Станарот е нашиот приоритет. Тоа е мојот</w:t>
      </w:r>
    </w:p>
    <w:p w14:paraId="14703ABF" w14:textId="77777777" w:rsidR="00027ECF" w:rsidRDefault="008F629C">
      <w:pPr>
        <w:jc w:val="both"/>
      </w:pPr>
      <w:r>
        <w:t>приоритет. Си повторував во себе. Слушнав мрморење. Чуварот ги</w:t>
      </w:r>
    </w:p>
    <w:p w14:paraId="308A6490" w14:textId="77777777" w:rsidR="00027ECF" w:rsidRDefault="008F629C">
      <w:pPr>
        <w:jc w:val="both"/>
      </w:pPr>
      <w:r>
        <w:t>отвори очите и ја заврти главата кон мене. Тој беше во потрага по</w:t>
      </w:r>
    </w:p>
    <w:p w14:paraId="4840C479" w14:textId="77777777" w:rsidR="00027ECF" w:rsidRDefault="008F629C">
      <w:pPr>
        <w:jc w:val="both"/>
      </w:pPr>
      <w:r>
        <w:t>мене и штом јас станав и тој ме здогледа, повторно се слушна него-</w:t>
      </w:r>
    </w:p>
    <w:p w14:paraId="77BE3FD4" w14:textId="77777777" w:rsidR="00027ECF" w:rsidRDefault="008F629C">
      <w:pPr>
        <w:jc w:val="both"/>
      </w:pPr>
      <w:r>
        <w:t>виот длабок глас, кој поради јазолот во устата беше неразбирлив.</w:t>
      </w:r>
    </w:p>
    <w:p w14:paraId="58A39B1B" w14:textId="77777777" w:rsidR="00027ECF" w:rsidRDefault="00027ECF"/>
    <w:p w14:paraId="178234A7" w14:textId="77777777" w:rsidR="00027ECF" w:rsidRDefault="008F629C">
      <w:pPr>
        <w:jc w:val="both"/>
      </w:pPr>
      <w:r>
        <w:t>Дали поради тоа што му дадов половина час одмор, сега тој</w:t>
      </w:r>
    </w:p>
    <w:p w14:paraId="792A95F9" w14:textId="77777777" w:rsidR="00027ECF" w:rsidRDefault="008F629C">
      <w:pPr>
        <w:jc w:val="both"/>
      </w:pPr>
      <w:r>
        <w:t>покажува дека е подготвен да разговара со мене?</w:t>
      </w:r>
    </w:p>
    <w:p w14:paraId="71C87135" w14:textId="77777777" w:rsidR="00027ECF" w:rsidRDefault="00027ECF"/>
    <w:p w14:paraId="31ABF2EB" w14:textId="77777777" w:rsidR="00027ECF" w:rsidRDefault="008F629C">
      <w:pPr>
        <w:jc w:val="both"/>
      </w:pPr>
      <w:r>
        <w:t>Ткаенината беше влажна, поради што дуплиот јазол беше</w:t>
      </w:r>
    </w:p>
    <w:p w14:paraId="2C92F42B" w14:textId="77777777" w:rsidR="00027ECF" w:rsidRDefault="008F629C">
      <w:pPr>
        <w:jc w:val="both"/>
      </w:pPr>
      <w:r>
        <w:t>речиси невозможно да се одврзе. Неговите темни очи постојано</w:t>
      </w:r>
    </w:p>
    <w:p w14:paraId="1CADE473" w14:textId="77777777" w:rsidR="00027ECF" w:rsidRDefault="008F629C">
      <w:pPr>
        <w:jc w:val="both"/>
      </w:pPr>
      <w:r>
        <w:t>беа насочени кон мене. Доколку успеам внимателно да му ја</w:t>
      </w:r>
    </w:p>
    <w:p w14:paraId="5621C68D" w14:textId="77777777" w:rsidR="00027ECF" w:rsidRDefault="008F629C">
      <w:pPr>
        <w:jc w:val="both"/>
      </w:pPr>
      <w:r>
        <w:t>отстранам лентата, одврзувајќи ја од едниот агол до другиот агол</w:t>
      </w:r>
    </w:p>
    <w:p w14:paraId="68CAE098" w14:textId="77777777" w:rsidR="00027ECF" w:rsidRDefault="008F629C">
      <w:pPr>
        <w:jc w:val="both"/>
      </w:pPr>
      <w:r>
        <w:t>на устата, тој ќе сака веднаш да каже нешто, но овој пат неговиот</w:t>
      </w:r>
    </w:p>
    <w:p w14:paraId="4A170B19" w14:textId="77777777" w:rsidR="00027ECF" w:rsidRDefault="008F629C">
      <w:pPr>
        <w:jc w:val="both"/>
      </w:pPr>
      <w:r>
        <w:t>згрчен јазик му пречеше да го стои тоа. Неколку секунди подо-</w:t>
      </w:r>
    </w:p>
    <w:p w14:paraId="71119CCA" w14:textId="77777777" w:rsidR="00027ECF" w:rsidRDefault="008F629C">
      <w:pPr>
        <w:jc w:val="both"/>
      </w:pPr>
      <w:r>
        <w:t>цна, јас го разбрав зборот што тој со напор го изговори.</w:t>
      </w:r>
    </w:p>
    <w:p w14:paraId="4BB8E200" w14:textId="77777777" w:rsidR="00027ECF" w:rsidRDefault="00027ECF"/>
    <w:p w14:paraId="0EC2F424" w14:textId="77777777" w:rsidR="00027ECF" w:rsidRDefault="008F629C">
      <w:pPr>
        <w:jc w:val="both"/>
      </w:pPr>
      <w:r>
        <w:t>„Пријател.“</w:t>
      </w:r>
    </w:p>
    <w:p w14:paraId="681CD042" w14:textId="77777777" w:rsidR="00027ECF" w:rsidRDefault="00027ECF"/>
    <w:p w14:paraId="346E633F" w14:textId="77777777" w:rsidR="00027ECF" w:rsidRDefault="008F629C">
      <w:pPr>
        <w:jc w:val="both"/>
      </w:pPr>
      <w:r>
        <w:t>На неговото лице се формира една чудна насмевка. Тоа беше</w:t>
      </w:r>
    </w:p>
    <w:p w14:paraId="09E2379D" w14:textId="77777777" w:rsidR="00027ECF" w:rsidRDefault="008F629C">
      <w:pPr>
        <w:jc w:val="both"/>
      </w:pPr>
      <w:r>
        <w:t>насмевка која не беше соодветна со неговата состојба.</w:t>
      </w:r>
    </w:p>
    <w:p w14:paraId="467C3FB3" w14:textId="77777777" w:rsidR="00027ECF" w:rsidRDefault="00027ECF"/>
    <w:p w14:paraId="27A4A2AD" w14:textId="77777777" w:rsidR="00027ECF" w:rsidRDefault="008F629C">
      <w:pPr>
        <w:jc w:val="both"/>
      </w:pPr>
      <w:r>
        <w:t>Од каде му ге тоа дека јас сум негов пријател? Како јас би можел</w:t>
      </w:r>
    </w:p>
    <w:p w14:paraId="720188DB" w14:textId="77777777" w:rsidR="00027ECF" w:rsidRDefault="008F629C">
      <w:pPr>
        <w:jc w:val="both"/>
      </w:pPr>
      <w:r>
        <w:t>да бидам негов пријател? Колку е тоа арогантно, да тврдиш дека</w:t>
      </w:r>
    </w:p>
    <w:p w14:paraId="3FEC3ABC" w14:textId="77777777" w:rsidR="00027ECF" w:rsidRDefault="008F629C">
      <w:pPr>
        <w:jc w:val="both"/>
      </w:pPr>
      <w:r>
        <w:t>некој ти е пријател само затоа што тој бил њубезен? ј</w:t>
      </w:r>
    </w:p>
    <w:p w14:paraId="64961DD4" w14:textId="77777777" w:rsidR="00027ECF" w:rsidRDefault="00027ECF"/>
    <w:p w14:paraId="6E033E8E" w14:textId="77777777" w:rsidR="00027ECF" w:rsidRDefault="00027ECF"/>
    <w:p w14:paraId="0D83C70C" w14:textId="77777777" w:rsidR="00027ECF" w:rsidRDefault="008F629C">
      <w:pPr>
        <w:jc w:val="both"/>
      </w:pPr>
      <w:r>
        <w:t>===== page_203.png =====</w:t>
      </w:r>
    </w:p>
    <w:p w14:paraId="1377DBC6" w14:textId="77777777" w:rsidR="00027ECF" w:rsidRDefault="008F629C">
      <w:pPr>
        <w:jc w:val="both"/>
      </w:pPr>
      <w:r>
        <w:t>1</w:t>
      </w:r>
    </w:p>
    <w:p w14:paraId="7836E82F" w14:textId="77777777" w:rsidR="00027ECF" w:rsidRDefault="00027ECF"/>
    <w:p w14:paraId="6D76482F" w14:textId="77777777" w:rsidR="00027ECF" w:rsidRDefault="008F629C">
      <w:pPr>
        <w:jc w:val="both"/>
      </w:pPr>
      <w:r>
        <w:t>180</w:t>
      </w:r>
    </w:p>
    <w:p w14:paraId="6DBC2FAD" w14:textId="77777777" w:rsidR="00027ECF" w:rsidRDefault="00027ECF"/>
    <w:p w14:paraId="677E02BF" w14:textId="77777777" w:rsidR="00027ECF" w:rsidRDefault="008F629C">
      <w:pPr>
        <w:jc w:val="both"/>
      </w:pPr>
      <w:r>
        <w:t>Канцеларијата, која во текот на ноќта стана целосно затемнета</w:t>
      </w:r>
    </w:p>
    <w:p w14:paraId="683C3FD0" w14:textId="77777777" w:rsidR="00027ECF" w:rsidRDefault="008F629C">
      <w:pPr>
        <w:jc w:val="both"/>
      </w:pPr>
      <w:r>
        <w:t>и преку првиот, срамежлив сончев зрак, повторно ги доби својот</w:t>
      </w:r>
    </w:p>
    <w:p w14:paraId="6A68F403" w14:textId="77777777" w:rsidR="00027ECF" w:rsidRDefault="008F629C">
      <w:pPr>
        <w:jc w:val="both"/>
      </w:pPr>
      <w:r>
        <w:t>облик и боја. Јас седам под прозорецот. Ја држам раката на Хари</w:t>
      </w:r>
    </w:p>
    <w:p w14:paraId="5766150B" w14:textId="77777777" w:rsidR="00027ECF" w:rsidRDefault="008F629C">
      <w:pPr>
        <w:jc w:val="both"/>
      </w:pPr>
      <w:r>
        <w:t>на моето бедро. А тој гледа на другата страна. Тој ме слушаше,</w:t>
      </w:r>
    </w:p>
    <w:p w14:paraId="02422DCD" w14:textId="77777777" w:rsidR="00027ECF" w:rsidRDefault="008F629C">
      <w:pPr>
        <w:jc w:val="both"/>
      </w:pPr>
      <w:r>
        <w:t>нако јас малку говорев. Му објаснив дека згрешил што помислил</w:t>
      </w:r>
    </w:p>
    <w:p w14:paraId="3FE3CD0A" w14:textId="77777777" w:rsidR="00027ECF" w:rsidRDefault="008F629C">
      <w:pPr>
        <w:jc w:val="both"/>
      </w:pPr>
      <w:r>
        <w:lastRenderedPageBreak/>
        <w:t>дека автомобилот на г. Тусен е, исто така, бел. Голем, бел автомо-</w:t>
      </w:r>
    </w:p>
    <w:p w14:paraId="213DE1FD" w14:textId="77777777" w:rsidR="00027ECF" w:rsidRDefault="008F629C">
      <w:pPr>
        <w:jc w:val="both"/>
      </w:pPr>
      <w:r>
        <w:t>бил. И дека господинот Колет нема никаква врска со г. Олано. Јас</w:t>
      </w:r>
    </w:p>
    <w:p w14:paraId="5E1359DC" w14:textId="77777777" w:rsidR="00027ECF" w:rsidRDefault="008F629C">
      <w:pPr>
        <w:jc w:val="both"/>
      </w:pPr>
      <w:r>
        <w:t>реков: „Верувај ми сега.“ И: „Гоа го слушнав од Клаудија. Таа го</w:t>
      </w:r>
    </w:p>
    <w:p w14:paraId="276B3A8B" w14:textId="77777777" w:rsidR="00027ECF" w:rsidRDefault="008F629C">
      <w:pPr>
        <w:jc w:val="both"/>
      </w:pPr>
      <w:r>
        <w:t>печеше колачот“. Но, при изговарање на зборот "колач" устата ми |</w:t>
      </w:r>
    </w:p>
    <w:p w14:paraId="57B1B65E" w14:textId="77777777" w:rsidR="00027ECF" w:rsidRDefault="008F629C">
      <w:pPr>
        <w:jc w:val="both"/>
      </w:pPr>
      <w:r>
        <w:t>се наполни со плунка. Неколку пати го повторив тоа и си ја голт-</w:t>
      </w:r>
    </w:p>
    <w:p w14:paraId="57AE261D" w14:textId="77777777" w:rsidR="00027ECF" w:rsidRDefault="008F629C">
      <w:pPr>
        <w:jc w:val="both"/>
      </w:pPr>
      <w:r>
        <w:t>нав плунката. И после тие неколку пати, тоа престана. Потоа тре-</w:t>
      </w:r>
    </w:p>
    <w:p w14:paraId="4EF90AF0" w14:textId="77777777" w:rsidR="00027ECF" w:rsidRDefault="008F629C">
      <w:pPr>
        <w:jc w:val="both"/>
      </w:pPr>
      <w:r>
        <w:t>баше да мислам на храната за риби што ја најдовме во кујната на</w:t>
      </w:r>
    </w:p>
    <w:p w14:paraId="43258250" w14:textId="77777777" w:rsidR="00027ECF" w:rsidRDefault="008F629C">
      <w:pPr>
        <w:jc w:val="both"/>
      </w:pPr>
      <w:r>
        <w:t>првиот кат, на околу пет метри од златната рипка. Како таа седеше</w:t>
      </w:r>
    </w:p>
    <w:p w14:paraId="11050AD6" w14:textId="77777777" w:rsidR="00027ECF" w:rsidRDefault="008F629C">
      <w:pPr>
        <w:jc w:val="both"/>
      </w:pPr>
      <w:r>
        <w:t>во фиоката во кујната. Пресиран картон, со дупчиња. И почнав</w:t>
      </w:r>
    </w:p>
    <w:p w14:paraId="097D6A12" w14:textId="77777777" w:rsidR="00027ECF" w:rsidRDefault="008F629C">
      <w:pPr>
        <w:jc w:val="both"/>
      </w:pPr>
      <w:r>
        <w:t>да се прашувам зошто постои храна за риби што не е соодветна</w:t>
      </w:r>
    </w:p>
    <w:p w14:paraId="2B5ADC1A" w14:textId="77777777" w:rsidR="00027ECF" w:rsidRDefault="008F629C">
      <w:pPr>
        <w:jc w:val="both"/>
      </w:pPr>
      <w:r>
        <w:t>за луѓе? Сериозно размислував за ова прашање, но не можев да</w:t>
      </w:r>
    </w:p>
    <w:p w14:paraId="57BAA7B0" w14:textId="77777777" w:rsidR="00027ECF" w:rsidRDefault="008F629C">
      <w:pPr>
        <w:jc w:val="both"/>
      </w:pPr>
      <w:r>
        <w:t>смислам никаков одговор. И со чувство на победа, одлучив дека</w:t>
      </w:r>
    </w:p>
    <w:p w14:paraId="2EBFE767" w14:textId="77777777" w:rsidR="00027ECF" w:rsidRDefault="008F629C">
      <w:pPr>
        <w:jc w:val="both"/>
      </w:pPr>
      <w:r>
        <w:t>сите состојки се од органско потекло. Вкусно солени, пред раси-</w:t>
      </w:r>
    </w:p>
    <w:p w14:paraId="131D1371" w14:textId="77777777" w:rsidR="00027ECF" w:rsidRDefault="008F629C">
      <w:pPr>
        <w:jc w:val="both"/>
      </w:pPr>
      <w:r>
        <w:t>пување. Со ноктите го извадив капачето и целата храна за риби</w:t>
      </w:r>
    </w:p>
    <w:p w14:paraId="5D7F924B" w14:textId="77777777" w:rsidR="00027ECF" w:rsidRDefault="008F629C">
      <w:pPr>
        <w:jc w:val="both"/>
      </w:pPr>
      <w:r>
        <w:t>ја пуштив да се лизне низ моето грло, џвакајќи ги сувите лушпи.</w:t>
      </w:r>
    </w:p>
    <w:p w14:paraId="021C2296" w14:textId="77777777" w:rsidR="00027ECF" w:rsidRDefault="008F629C">
      <w:pPr>
        <w:jc w:val="both"/>
      </w:pPr>
      <w:r>
        <w:t>Подоцна, во една совршена тишина, почна да ме чеша табанот, па</w:t>
      </w:r>
    </w:p>
    <w:p w14:paraId="0C679815" w14:textId="77777777" w:rsidR="00027ECF" w:rsidRDefault="008F629C">
      <w:pPr>
        <w:jc w:val="both"/>
      </w:pPr>
      <w:r>
        <w:t>затоа морав да си го извадам чевелот за да се почешам.</w:t>
      </w:r>
    </w:p>
    <w:p w14:paraId="7D420AF6" w14:textId="77777777" w:rsidR="00027ECF" w:rsidRDefault="00027ECF"/>
    <w:p w14:paraId="69AB6C14" w14:textId="77777777" w:rsidR="00027ECF" w:rsidRDefault="008F629C">
      <w:pPr>
        <w:jc w:val="both"/>
      </w:pPr>
      <w:r>
        <w:t>И кога се раздвижи и ја пуштив неговата рака, се чинеше како</w:t>
      </w:r>
    </w:p>
    <w:p w14:paraId="705E1B65" w14:textId="77777777" w:rsidR="00027ECF" w:rsidRDefault="008F629C">
      <w:pPr>
        <w:jc w:val="both"/>
      </w:pPr>
      <w:r>
        <w:t>Хари нежно да ме штипна за ногата. |</w:t>
      </w:r>
    </w:p>
    <w:p w14:paraId="654DF39D" w14:textId="77777777" w:rsidR="00027ECF" w:rsidRDefault="00027ECF"/>
    <w:p w14:paraId="7A87CCE3" w14:textId="77777777" w:rsidR="00027ECF" w:rsidRDefault="008F629C">
      <w:pPr>
        <w:jc w:val="both"/>
      </w:pPr>
      <w:r>
        <w:t>181</w:t>
      </w:r>
    </w:p>
    <w:p w14:paraId="46CC0E29" w14:textId="77777777" w:rsidR="00027ECF" w:rsidRDefault="00027ECF"/>
    <w:p w14:paraId="1D4811BD" w14:textId="77777777" w:rsidR="00027ECF" w:rsidRDefault="008F629C">
      <w:pPr>
        <w:jc w:val="both"/>
      </w:pPr>
      <w:r>
        <w:t>Според моето сеќавање, тоа беше поинаку, секојпат ми се</w:t>
      </w:r>
    </w:p>
    <w:p w14:paraId="70DD4724" w14:textId="77777777" w:rsidR="00027ECF" w:rsidRDefault="008F629C">
      <w:pPr>
        <w:jc w:val="both"/>
      </w:pPr>
      <w:r>
        <w:t>чинеше како пиштолот да сака да полета; силата од повратниот</w:t>
      </w:r>
    </w:p>
    <w:p w14:paraId="73FF14DB" w14:textId="77777777" w:rsidR="00027ECF" w:rsidRDefault="008F629C">
      <w:pPr>
        <w:jc w:val="both"/>
      </w:pPr>
      <w:r>
        <w:t>удар и отпорноста во мојата рака го фрлаа пиштолот нагоре.</w:t>
      </w:r>
    </w:p>
    <w:p w14:paraId="1BCFFB3D" w14:textId="77777777" w:rsidR="00027ECF" w:rsidRDefault="008F629C">
      <w:pPr>
        <w:jc w:val="both"/>
      </w:pPr>
      <w:r>
        <w:t>Тоа повеќе се чувствуваше како невролошки краток спој, како</w:t>
      </w:r>
    </w:p>
    <w:p w14:paraId="14E6195F" w14:textId="77777777" w:rsidR="00027ECF" w:rsidRDefault="00027ECF"/>
    <w:p w14:paraId="5A680C8E" w14:textId="77777777" w:rsidR="00027ECF" w:rsidRDefault="00027ECF"/>
    <w:p w14:paraId="64B68285" w14:textId="77777777" w:rsidR="00027ECF" w:rsidRDefault="008F629C">
      <w:pPr>
        <w:jc w:val="both"/>
      </w:pPr>
      <w:r>
        <w:lastRenderedPageBreak/>
        <w:t>===== page_204.png =====</w:t>
      </w:r>
    </w:p>
    <w:p w14:paraId="48BA077A" w14:textId="77777777" w:rsidR="00027ECF" w:rsidRDefault="008F629C">
      <w:pPr>
        <w:jc w:val="both"/>
      </w:pPr>
      <w:r>
        <w:t>слектричен пулс кој одеднаш ја грчи целата моја рака, се до</w:t>
      </w:r>
    </w:p>
    <w:p w14:paraId="23BDA106" w14:textId="77777777" w:rsidR="00027ECF" w:rsidRDefault="008F629C">
      <w:pPr>
        <w:jc w:val="both"/>
      </w:pPr>
      <w:r>
        <w:t>рамото. Тоа не звучеше како пукот. Туку еден сув, продорен тро-</w:t>
      </w:r>
    </w:p>
    <w:p w14:paraId="3CD72485" w14:textId="77777777" w:rsidR="00027ECF" w:rsidRDefault="008F629C">
      <w:pPr>
        <w:jc w:val="both"/>
      </w:pPr>
      <w:r>
        <w:t>пот. Јас се уште можев да го слушнам, или подобро кажано, да</w:t>
      </w:r>
    </w:p>
    <w:p w14:paraId="24A0C4C8" w14:textId="77777777" w:rsidR="00027ECF" w:rsidRDefault="008F629C">
      <w:pPr>
        <w:jc w:val="both"/>
      </w:pPr>
      <w:r>
        <w:t>го почувствувам: како печат врз месо, како рана на непцето врз</w:t>
      </w:r>
    </w:p>
    <w:p w14:paraId="46A9E48D" w14:textId="77777777" w:rsidR="00027ECF" w:rsidRDefault="008F629C">
      <w:pPr>
        <w:jc w:val="both"/>
      </w:pPr>
      <w:r>
        <w:t>која постојано се поминува со јазикот. При излетувањето на кур-</w:t>
      </w:r>
    </w:p>
    <w:p w14:paraId="7EB1E264" w14:textId="77777777" w:rsidR="00027ECF" w:rsidRDefault="008F629C">
      <w:pPr>
        <w:jc w:val="both"/>
      </w:pPr>
      <w:r>
        <w:t>шумот од неговата глава, откорна и мало парче од јаболчестата</w:t>
      </w:r>
    </w:p>
    <w:p w14:paraId="0947091F" w14:textId="77777777" w:rsidR="00027ECF" w:rsidRDefault="008F629C">
      <w:pPr>
        <w:jc w:val="both"/>
      </w:pPr>
      <w:r>
        <w:t>коска. А преку ден видов дека неговата рана е недопрена, една</w:t>
      </w:r>
    </w:p>
    <w:p w14:paraId="0535A83B" w14:textId="77777777" w:rsidR="00027ECF" w:rsidRDefault="008F629C">
      <w:pPr>
        <w:jc w:val="both"/>
      </w:pPr>
      <w:r>
        <w:t>дупка во која би можел да го пикнам малиот прст, додека рабо-</w:t>
      </w:r>
    </w:p>
    <w:p w14:paraId="76839B39" w14:textId="77777777" w:rsidR="00027ECF" w:rsidRDefault="008F629C">
      <w:pPr>
        <w:jc w:val="both"/>
      </w:pPr>
      <w:r>
        <w:t>вите беа со бела, оштетена коска. Под дупката се наоѓаше него-</w:t>
      </w:r>
    </w:p>
    <w:p w14:paraId="31E6D7F6" w14:textId="77777777" w:rsidR="00027ECF" w:rsidRDefault="008F629C">
      <w:pPr>
        <w:jc w:val="both"/>
      </w:pPr>
      <w:r>
        <w:t>вата беспрекорна кожа, со брада која се граничеше некаде над</w:t>
      </w:r>
    </w:p>
    <w:p w14:paraId="7FF7D4C0" w14:textId="77777777" w:rsidR="00027ECF" w:rsidRDefault="008F629C">
      <w:pPr>
        <w:jc w:val="both"/>
      </w:pPr>
      <w:r>
        <w:t>окото, над безживотното око кое беше херметички затворено. На</w:t>
      </w:r>
    </w:p>
    <w:p w14:paraId="61A9C887" w14:textId="77777777" w:rsidR="00027ECF" w:rsidRDefault="008F629C">
      <w:pPr>
        <w:jc w:val="both"/>
      </w:pPr>
      <w:r>
        <w:t>прозорецот се гледаше одразот на сонцето врз деформираниот</w:t>
      </w:r>
    </w:p>
    <w:p w14:paraId="497EC9C5" w14:textId="77777777" w:rsidR="00027ECF" w:rsidRDefault="008F629C">
      <w:pPr>
        <w:jc w:val="both"/>
      </w:pPr>
      <w:r>
        <w:t>врв од куршумот, кој како црв го дупнал дебелото стакло. |</w:t>
      </w:r>
    </w:p>
    <w:p w14:paraId="200F6588" w14:textId="77777777" w:rsidR="00027ECF" w:rsidRDefault="00027ECF"/>
    <w:p w14:paraId="09B6D984" w14:textId="77777777" w:rsidR="00027ECF" w:rsidRDefault="008F629C">
      <w:pPr>
        <w:jc w:val="both"/>
      </w:pPr>
      <w:r>
        <w:t>Не многу далеку, на покривот од една висока зграда, забеле-</w:t>
      </w:r>
    </w:p>
    <w:p w14:paraId="46C35EE4" w14:textId="77777777" w:rsidR="00027ECF" w:rsidRDefault="008F629C">
      <w:pPr>
        <w:jc w:val="both"/>
      </w:pPr>
      <w:r>
        <w:t>жав две бели точки. Тие беа забележителни бидејќи белите силу-</w:t>
      </w:r>
    </w:p>
    <w:p w14:paraId="501C24AC" w14:textId="77777777" w:rsidR="00027ECF" w:rsidRDefault="008F629C">
      <w:pPr>
        <w:jc w:val="both"/>
      </w:pPr>
      <w:r>
        <w:t>ети се отсликуваа на темната заднина во еден дел од пејзажот кој</w:t>
      </w:r>
    </w:p>
    <w:p w14:paraId="62B7BE23" w14:textId="77777777" w:rsidR="00027ECF" w:rsidRDefault="008F629C">
      <w:pPr>
        <w:jc w:val="both"/>
      </w:pPr>
      <w:r>
        <w:t>се уште лежеше во сенката на студената ноќ, и бидејќи понатаму</w:t>
      </w:r>
    </w:p>
    <w:p w14:paraId="3E0634E2" w14:textId="77777777" w:rsidR="00027ECF" w:rsidRDefault="008F629C">
      <w:pPr>
        <w:jc w:val="both"/>
      </w:pPr>
      <w:r>
        <w:t>не можеше да се сретне никаква друга дефинирана бела боја. По</w:t>
      </w:r>
    </w:p>
    <w:p w14:paraId="0F2798B9" w14:textId="77777777" w:rsidR="00027ECF" w:rsidRDefault="008F629C">
      <w:pPr>
        <w:jc w:val="both"/>
      </w:pPr>
      <w:r>
        <w:t>некое време гледајќи со концентриран поглед, видов две стол-</w:t>
      </w:r>
    </w:p>
    <w:p w14:paraId="7D1AA3C8" w14:textId="77777777" w:rsidR="00027ECF" w:rsidRDefault="008F629C">
      <w:pPr>
        <w:jc w:val="both"/>
      </w:pPr>
      <w:r>
        <w:t>чиња на расклопување, на место кое очигледно не беше наменето</w:t>
      </w:r>
    </w:p>
    <w:p w14:paraId="020A20CD" w14:textId="77777777" w:rsidR="00027ECF" w:rsidRDefault="008F629C">
      <w:pPr>
        <w:jc w:val="both"/>
      </w:pPr>
      <w:r>
        <w:t>за сончање. Тие беа поставени паралелно едно до друго.</w:t>
      </w:r>
    </w:p>
    <w:p w14:paraId="59991696" w14:textId="77777777" w:rsidR="00027ECF" w:rsidRDefault="00027ECF"/>
    <w:p w14:paraId="61046896" w14:textId="77777777" w:rsidR="00027ECF" w:rsidRDefault="008F629C">
      <w:pPr>
        <w:jc w:val="both"/>
      </w:pPr>
      <w:r>
        <w:t>182</w:t>
      </w:r>
    </w:p>
    <w:p w14:paraId="012D2926" w14:textId="77777777" w:rsidR="00027ECF" w:rsidRDefault="00027ECF"/>
    <w:p w14:paraId="3C904470" w14:textId="77777777" w:rsidR="00027ECF" w:rsidRDefault="008F629C">
      <w:pPr>
        <w:jc w:val="both"/>
      </w:pPr>
      <w:r>
        <w:t>Беше потребно малку повеќе од три часа пред пролетното</w:t>
      </w:r>
    </w:p>
    <w:p w14:paraId="059E47EC" w14:textId="77777777" w:rsidR="00027ECF" w:rsidRDefault="008F629C">
      <w:pPr>
        <w:jc w:val="both"/>
      </w:pPr>
      <w:r>
        <w:t>сонце да ги осветли столчињата на расклопување. ј</w:t>
      </w:r>
    </w:p>
    <w:p w14:paraId="2439CF66" w14:textId="77777777" w:rsidR="00027ECF" w:rsidRDefault="00027ECF"/>
    <w:p w14:paraId="58D64B67" w14:textId="77777777" w:rsidR="00027ECF" w:rsidRDefault="008F629C">
      <w:pPr>
        <w:jc w:val="both"/>
      </w:pPr>
      <w:r>
        <w:lastRenderedPageBreak/>
        <w:t>Го притиснав безбедносното копче на пиштолот. Лизгачката</w:t>
      </w:r>
    </w:p>
    <w:p w14:paraId="301795F8" w14:textId="77777777" w:rsidR="00027ECF" w:rsidRDefault="008F629C">
      <w:pPr>
        <w:jc w:val="both"/>
      </w:pPr>
      <w:r>
        <w:t>цевка и металната прачката за кочење на оружјето. Заедно со бло-</w:t>
      </w:r>
    </w:p>
    <w:p w14:paraId="13E125FC" w14:textId="77777777" w:rsidR="00027ECF" w:rsidRDefault="008F629C">
      <w:pPr>
        <w:jc w:val="both"/>
      </w:pPr>
      <w:r>
        <w:t>кирање на комората, иглата што се отпушта и федерот. Јас мрмо-</w:t>
      </w:r>
    </w:p>
    <w:p w14:paraId="3F7AF4B0" w14:textId="77777777" w:rsidR="00027ECF" w:rsidRDefault="008F629C">
      <w:pPr>
        <w:jc w:val="both"/>
      </w:pPr>
      <w:r>
        <w:t>рејќи ги кажувам имињата на деловите, бидејќи тоа ме смирува</w:t>
      </w:r>
    </w:p>
    <w:p w14:paraId="6B09C9FE" w14:textId="77777777" w:rsidR="00027ECF" w:rsidRDefault="008F629C">
      <w:pPr>
        <w:jc w:val="both"/>
      </w:pPr>
      <w:r>
        <w:t>како молитва. При отсуство на прачката од месинг, се обидов</w:t>
      </w:r>
    </w:p>
    <w:p w14:paraId="71970F1B" w14:textId="77777777" w:rsidR="00027ECF" w:rsidRDefault="008F629C">
      <w:pPr>
        <w:jc w:val="both"/>
      </w:pPr>
      <w:r>
        <w:t>да го исчистам пиштолот со истиснување на воздухот во мојата</w:t>
      </w:r>
    </w:p>
    <w:p w14:paraId="4B2B65FC" w14:textId="77777777" w:rsidR="00027ECF" w:rsidRDefault="008F629C">
      <w:pPr>
        <w:jc w:val="both"/>
      </w:pPr>
      <w:r>
        <w:t>уста, со цел за насочување на испуштањето. |</w:t>
      </w:r>
    </w:p>
    <w:p w14:paraId="5AF45308" w14:textId="77777777" w:rsidR="00027ECF" w:rsidRDefault="00027ECF"/>
    <w:p w14:paraId="6A22359E" w14:textId="77777777" w:rsidR="00027ECF" w:rsidRDefault="008F629C">
      <w:pPr>
        <w:jc w:val="both"/>
      </w:pPr>
      <w:r>
        <w:t>Го отстранив шаржерот од пиштолот на Хари.</w:t>
      </w:r>
    </w:p>
    <w:p w14:paraId="3D6FD4D3" w14:textId="77777777" w:rsidR="00027ECF" w:rsidRDefault="00027ECF"/>
    <w:p w14:paraId="0644881C" w14:textId="77777777" w:rsidR="00027ECF" w:rsidRDefault="00027ECF"/>
    <w:p w14:paraId="0E264B67" w14:textId="77777777" w:rsidR="00027ECF" w:rsidRDefault="008F629C">
      <w:pPr>
        <w:jc w:val="both"/>
      </w:pPr>
      <w:r>
        <w:t>===== page_205.png =====</w:t>
      </w:r>
    </w:p>
    <w:p w14:paraId="6E276EDB" w14:textId="77777777" w:rsidR="00027ECF" w:rsidRDefault="008F629C">
      <w:pPr>
        <w:jc w:val="both"/>
      </w:pPr>
      <w:r>
        <w:t>Ер 4</w:t>
      </w:r>
    </w:p>
    <w:p w14:paraId="79D4A97D" w14:textId="77777777" w:rsidR="00027ECF" w:rsidRDefault="00027ECF"/>
    <w:p w14:paraId="6E7709D5" w14:textId="77777777" w:rsidR="00027ECF" w:rsidRDefault="008F629C">
      <w:pPr>
        <w:jc w:val="both"/>
      </w:pPr>
      <w:r>
        <w:t>И по изминати приближно четири часа, сенката повторно се</w:t>
      </w:r>
    </w:p>
    <w:p w14:paraId="67C12018" w14:textId="77777777" w:rsidR="00027ECF" w:rsidRDefault="008F629C">
      <w:pPr>
        <w:jc w:val="both"/>
      </w:pPr>
      <w:r>
        <w:t>врати назад врз белите точки. Не знам колку беше топло таму</w:t>
      </w:r>
    </w:p>
    <w:p w14:paraId="76F93253" w14:textId="77777777" w:rsidR="00027ECF" w:rsidRDefault="008F629C">
      <w:pPr>
        <w:jc w:val="both"/>
      </w:pPr>
      <w:r>
        <w:t>надвор, на покривот.</w:t>
      </w:r>
    </w:p>
    <w:p w14:paraId="510C92C9" w14:textId="77777777" w:rsidR="00027ECF" w:rsidRDefault="00027ECF"/>
    <w:p w14:paraId="6A6813CA" w14:textId="77777777" w:rsidR="00027ECF" w:rsidRDefault="008F629C">
      <w:pPr>
        <w:jc w:val="both"/>
      </w:pPr>
      <w:r>
        <w:t>Можеби се уште беше премногу ладно.</w:t>
      </w:r>
    </w:p>
    <w:p w14:paraId="35CC265E" w14:textId="77777777" w:rsidR="00027ECF" w:rsidRDefault="00027ECF"/>
    <w:p w14:paraId="73E8B2E5" w14:textId="77777777" w:rsidR="00027ECF" w:rsidRDefault="008F629C">
      <w:pPr>
        <w:jc w:val="both"/>
      </w:pPr>
      <w:r>
        <w:t>183</w:t>
      </w:r>
    </w:p>
    <w:p w14:paraId="4123F7B9" w14:textId="77777777" w:rsidR="00027ECF" w:rsidRDefault="00027ECF"/>
    <w:p w14:paraId="1BE349B4" w14:textId="77777777" w:rsidR="00027ECF" w:rsidRDefault="008F629C">
      <w:pPr>
        <w:jc w:val="both"/>
      </w:pPr>
      <w:r>
        <w:t>Јас не го пронајдов последниот станар.</w:t>
      </w:r>
    </w:p>
    <w:p w14:paraId="798F3B87" w14:textId="77777777" w:rsidR="00027ECF" w:rsidRDefault="00027ECF"/>
    <w:p w14:paraId="06EBB2A4" w14:textId="77777777" w:rsidR="00027ECF" w:rsidRDefault="008F629C">
      <w:pPr>
        <w:jc w:val="both"/>
      </w:pPr>
      <w:r>
        <w:t>Го ставив пиштолот на Хари во неговата футрола на колкот</w:t>
      </w:r>
    </w:p>
    <w:p w14:paraId="1B30F627" w14:textId="77777777" w:rsidR="00027ECF" w:rsidRDefault="008F629C">
      <w:pPr>
        <w:jc w:val="both"/>
      </w:pPr>
      <w:r>
        <w:t>и го затворив копчето од футролата. Капата му беше ставена</w:t>
      </w:r>
    </w:p>
    <w:p w14:paraId="405FEEF7" w14:textId="77777777" w:rsidR="00027ECF" w:rsidRDefault="008F629C">
      <w:pPr>
        <w:jc w:val="both"/>
      </w:pPr>
      <w:r>
        <w:t>врз неговите гради, а рацете му беа преклопени врз стомакот.</w:t>
      </w:r>
    </w:p>
    <w:p w14:paraId="3B5F476F" w14:textId="77777777" w:rsidR="00027ECF" w:rsidRDefault="008F629C">
      <w:pPr>
        <w:jc w:val="both"/>
      </w:pPr>
      <w:r>
        <w:t>Со ракавот од мојата униформа му ги полирав чевлите. ОД него-</w:t>
      </w:r>
    </w:p>
    <w:p w14:paraId="51442EA9" w14:textId="77777777" w:rsidR="00027ECF" w:rsidRDefault="008F629C">
      <w:pPr>
        <w:jc w:val="both"/>
      </w:pPr>
      <w:r>
        <w:t>виот џеб ја извадив џебната батерија. Му ги затворив очите и</w:t>
      </w:r>
    </w:p>
    <w:p w14:paraId="3FBEF238" w14:textId="77777777" w:rsidR="00027ECF" w:rsidRDefault="008F629C">
      <w:pPr>
        <w:jc w:val="both"/>
      </w:pPr>
      <w:r>
        <w:lastRenderedPageBreak/>
        <w:t>потоа го оставив Хари во канцеларијата; и ништо не кажав. Во</w:t>
      </w:r>
    </w:p>
    <w:p w14:paraId="1B5F2C9B" w14:textId="77777777" w:rsidR="00027ECF" w:rsidRDefault="008F629C">
      <w:pPr>
        <w:jc w:val="both"/>
      </w:pPr>
      <w:r>
        <w:t>еден момент го видов Хари, во следниот миг видов нешто друго и</w:t>
      </w:r>
    </w:p>
    <w:p w14:paraId="2D3EFD1E" w14:textId="77777777" w:rsidR="00027ECF" w:rsidRDefault="008F629C">
      <w:pPr>
        <w:jc w:val="both"/>
      </w:pPr>
      <w:r>
        <w:t>никогаш повеќе нема да го видам Хари. И го пробивав својот Пат</w:t>
      </w:r>
    </w:p>
    <w:p w14:paraId="64813453" w14:textId="77777777" w:rsidR="00027ECF" w:rsidRDefault="008F629C">
      <w:pPr>
        <w:jc w:val="both"/>
      </w:pPr>
      <w:r>
        <w:t>низ зградата, како на дрвено парче од потонат брод на море. Вре-</w:t>
      </w:r>
    </w:p>
    <w:p w14:paraId="4BC1387B" w14:textId="77777777" w:rsidR="00027ECF" w:rsidRDefault="008F629C">
      <w:pPr>
        <w:jc w:val="both"/>
      </w:pPr>
      <w:r>
        <w:t>мето ме проголта, ме исплука и повторно ме крена. Слушнав како</w:t>
      </w:r>
    </w:p>
    <w:p w14:paraId="4EA0A8D7" w14:textId="77777777" w:rsidR="00027ECF" w:rsidRDefault="008F629C">
      <w:pPr>
        <w:jc w:val="both"/>
      </w:pPr>
      <w:r>
        <w:t>самиот се смеам, но толку силно што веќе стана смешно. Тргнав</w:t>
      </w:r>
    </w:p>
    <w:p w14:paraId="047A1800" w14:textId="77777777" w:rsidR="00027ECF" w:rsidRDefault="008F629C">
      <w:pPr>
        <w:jc w:val="both"/>
      </w:pPr>
      <w:r>
        <w:t>во потрага по прозорецот што може да се отвори, бидејќи знаев</w:t>
      </w:r>
    </w:p>
    <w:p w14:paraId="5AF76DF2" w14:textId="77777777" w:rsidR="00027ECF" w:rsidRDefault="008F629C">
      <w:pPr>
        <w:jc w:val="both"/>
      </w:pPr>
      <w:r>
        <w:t>дека воздухот тука беше потрошен. А мебелот што можев да го</w:t>
      </w:r>
    </w:p>
    <w:p w14:paraId="6141D4B9" w14:textId="77777777" w:rsidR="00027ECF" w:rsidRDefault="008F629C">
      <w:pPr>
        <w:jc w:val="both"/>
      </w:pPr>
      <w:r>
        <w:t>кренам беше премногу лесен за да го скрши стаклото. Јас сигурно</w:t>
      </w:r>
    </w:p>
    <w:p w14:paraId="358AA80E" w14:textId="77777777" w:rsidR="00027ECF" w:rsidRDefault="008F629C">
      <w:pPr>
        <w:jc w:val="both"/>
      </w:pPr>
      <w:r>
        <w:t>сум заспал. Се сеќавам дека со часови гледав, но не можев да</w:t>
      </w:r>
    </w:p>
    <w:p w14:paraId="235DFBAD" w14:textId="77777777" w:rsidR="00027ECF" w:rsidRDefault="008F629C">
      <w:pPr>
        <w:jc w:val="both"/>
      </w:pPr>
      <w:r>
        <w:t>разберам што е тоа што го гледам, барајќи го името на тоа што</w:t>
      </w:r>
    </w:p>
    <w:p w14:paraId="678CE679" w14:textId="77777777" w:rsidR="00027ECF" w:rsidRDefault="008F629C">
      <w:pPr>
        <w:jc w:val="both"/>
      </w:pPr>
      <w:r>
        <w:t>го гледам во својата меморија, како да се обидувам да се сетам на</w:t>
      </w:r>
    </w:p>
    <w:p w14:paraId="2372ACDD" w14:textId="77777777" w:rsidR="00027ECF" w:rsidRDefault="008F629C">
      <w:pPr>
        <w:jc w:val="both"/>
      </w:pPr>
      <w:r>
        <w:t>име на некој стар пријател. Во спалната соба, над местото каде</w:t>
      </w:r>
    </w:p>
    <w:p w14:paraId="015E6C43" w14:textId="77777777" w:rsidR="00027ECF" w:rsidRDefault="008F629C">
      <w:pPr>
        <w:jc w:val="both"/>
      </w:pPr>
      <w:r>
        <w:t>што се става главата, на дното од една позлатена рамка, на малата</w:t>
      </w:r>
    </w:p>
    <w:p w14:paraId="1E6BEEE1" w14:textId="77777777" w:rsidR="00027ECF" w:rsidRDefault="008F629C">
      <w:pPr>
        <w:jc w:val="both"/>
      </w:pPr>
      <w:r>
        <w:t>бакарна плоча беа врежани следниве зборови: „Пол Сезак.</w:t>
      </w:r>
    </w:p>
    <w:p w14:paraId="2DB7EB7B" w14:textId="77777777" w:rsidR="00027ECF" w:rsidRDefault="008F629C">
      <w:pPr>
        <w:jc w:val="both"/>
      </w:pPr>
      <w:r>
        <w:t>Мртва природа. Јаболка“. И со прстот поминав врз контурите ш</w:t>
      </w:r>
    </w:p>
    <w:p w14:paraId="03D1A671" w14:textId="77777777" w:rsidR="00027ECF" w:rsidRDefault="008F629C">
      <w:pPr>
        <w:jc w:val="both"/>
      </w:pPr>
      <w:r>
        <w:t>јаболката, замислувајќи си ја концентрацијата на Сезан. Гледав |</w:t>
      </w:r>
    </w:p>
    <w:p w14:paraId="1CEAE33B" w14:textId="77777777" w:rsidR="00027ECF" w:rsidRDefault="008F629C">
      <w:pPr>
        <w:jc w:val="both"/>
      </w:pPr>
      <w:r>
        <w:t>во баналноста на уметноста над креветот. А чаршафите и пер-</w:t>
      </w:r>
    </w:p>
    <w:p w14:paraId="7A1C03AB" w14:textId="77777777" w:rsidR="00027ECF" w:rsidRDefault="008F629C">
      <w:pPr>
        <w:jc w:val="both"/>
      </w:pPr>
      <w:r>
        <w:t>ниците немаа никаков мирис повеќе. И веќе во попладневните</w:t>
      </w:r>
    </w:p>
    <w:p w14:paraId="1FC5A648" w14:textId="77777777" w:rsidR="00027ECF" w:rsidRDefault="008F629C">
      <w:pPr>
        <w:jc w:val="both"/>
      </w:pPr>
      <w:r>
        <w:t>часови јас бев толку бистар, што можев да видам се одеднаш.</w:t>
      </w:r>
    </w:p>
    <w:p w14:paraId="7C88CA48" w14:textId="77777777" w:rsidR="00027ECF" w:rsidRDefault="008F629C">
      <w:pPr>
        <w:jc w:val="both"/>
      </w:pPr>
      <w:r>
        <w:t>Чувството дека сите предмети брилијантно конвергираат во</w:t>
      </w:r>
    </w:p>
    <w:p w14:paraId="26C519DA" w14:textId="77777777" w:rsidR="00027ECF" w:rsidRDefault="00027ECF"/>
    <w:p w14:paraId="727D9709" w14:textId="77777777" w:rsidR="00027ECF" w:rsidRDefault="00027ECF"/>
    <w:p w14:paraId="5718221D" w14:textId="77777777" w:rsidR="00027ECF" w:rsidRDefault="008F629C">
      <w:pPr>
        <w:jc w:val="both"/>
      </w:pPr>
      <w:r>
        <w:t>===== page_206.png =====</w:t>
      </w:r>
    </w:p>
    <w:p w14:paraId="53E19750" w14:textId="77777777" w:rsidR="00027ECF" w:rsidRDefault="008F629C">
      <w:pPr>
        <w:jc w:val="both"/>
      </w:pPr>
      <w:r>
        <w:t>Чувар 29</w:t>
      </w:r>
    </w:p>
    <w:p w14:paraId="1076BDAB" w14:textId="77777777" w:rsidR="00027ECF" w:rsidRDefault="008F629C">
      <w:pPr>
        <w:jc w:val="both"/>
      </w:pPr>
      <w:r>
        <w:t>мојот ум, поради што јас не морав да се концентрирам, на рас-</w:t>
      </w:r>
    </w:p>
    <w:p w14:paraId="36570849" w14:textId="77777777" w:rsidR="00027ECF" w:rsidRDefault="008F629C">
      <w:pPr>
        <w:jc w:val="both"/>
      </w:pPr>
      <w:r>
        <w:t>тојание од околу десет метри, го претставуваше светот целосно</w:t>
      </w:r>
    </w:p>
    <w:p w14:paraId="43E5B714" w14:textId="77777777" w:rsidR="00027ECF" w:rsidRDefault="008F629C">
      <w:pPr>
        <w:jc w:val="both"/>
      </w:pPr>
      <w:r>
        <w:t>нацртан со своите контури и обоен со различни бои; а јас бев</w:t>
      </w:r>
    </w:p>
    <w:p w14:paraId="5EAD5CF2" w14:textId="77777777" w:rsidR="00027ECF" w:rsidRDefault="008F629C">
      <w:pPr>
        <w:jc w:val="both"/>
      </w:pPr>
      <w:r>
        <w:t>центарот. Скинав еден темнозелен лист од избледениот кактус</w:t>
      </w:r>
    </w:p>
    <w:p w14:paraId="3BD39238" w14:textId="77777777" w:rsidR="00027ECF" w:rsidRDefault="008F629C">
      <w:pPr>
        <w:jc w:val="both"/>
      </w:pPr>
      <w:r>
        <w:lastRenderedPageBreak/>
        <w:t>без боцки и го ставив во уста, само еднаш го џвакав и набрзина</w:t>
      </w:r>
    </w:p>
    <w:p w14:paraId="3E9D542C" w14:textId="77777777" w:rsidR="00027ECF" w:rsidRDefault="008F629C">
      <w:pPr>
        <w:jc w:val="both"/>
      </w:pPr>
      <w:r>
        <w:t>го голтнав. Си го повторував името во мракот. Тоа се појави пред</w:t>
      </w:r>
    </w:p>
    <w:p w14:paraId="34B2F00E" w14:textId="77777777" w:rsidR="00027ECF" w:rsidRDefault="008F629C">
      <w:pPr>
        <w:jc w:val="both"/>
      </w:pPr>
      <w:r>
        <w:t>мене, висејќи како морков на конец.</w:t>
      </w:r>
    </w:p>
    <w:p w14:paraId="4FB01B48" w14:textId="77777777" w:rsidR="00027ECF" w:rsidRDefault="00027ECF"/>
    <w:p w14:paraId="32137CF6" w14:textId="77777777" w:rsidR="00027ECF" w:rsidRDefault="008F629C">
      <w:pPr>
        <w:jc w:val="both"/>
      </w:pPr>
      <w:r>
        <w:t>Јас не го најдов последниот станар.</w:t>
      </w:r>
    </w:p>
    <w:p w14:paraId="30ADC11C" w14:textId="77777777" w:rsidR="00027ECF" w:rsidRDefault="00027ECF"/>
    <w:p w14:paraId="14D61D8D" w14:textId="77777777" w:rsidR="00027ECF" w:rsidRDefault="008F629C">
      <w:pPr>
        <w:jc w:val="both"/>
      </w:pPr>
      <w:r>
        <w:t>Тој ме пронајде мене.</w:t>
      </w:r>
    </w:p>
    <w:p w14:paraId="75385D8C" w14:textId="77777777" w:rsidR="00027ECF" w:rsidRDefault="00027ECF"/>
    <w:p w14:paraId="0E69ADF6" w14:textId="77777777" w:rsidR="00027ECF" w:rsidRDefault="008F629C">
      <w:pPr>
        <w:jc w:val="both"/>
      </w:pPr>
      <w:r>
        <w:t>184</w:t>
      </w:r>
    </w:p>
    <w:p w14:paraId="074371A4" w14:textId="77777777" w:rsidR="00027ECF" w:rsidRDefault="00027ECF"/>
    <w:p w14:paraId="416B47B1" w14:textId="77777777" w:rsidR="00027ECF" w:rsidRDefault="008F629C">
      <w:pPr>
        <w:jc w:val="both"/>
      </w:pPr>
      <w:r>
        <w:t>Почувствував рака на моето рамо. Тоа е неверојатно колку</w:t>
      </w:r>
    </w:p>
    <w:p w14:paraId="4BAA2419" w14:textId="77777777" w:rsidR="00027ECF" w:rsidRDefault="008F629C">
      <w:pPr>
        <w:jc w:val="both"/>
      </w:pPr>
      <w:r>
        <w:t>може да каже една рака поставена на нечие рамо. Раката беше</w:t>
      </w:r>
    </w:p>
    <w:p w14:paraId="5937A1E8" w14:textId="77777777" w:rsidR="00027ECF" w:rsidRDefault="008F629C">
      <w:pPr>
        <w:jc w:val="both"/>
      </w:pPr>
      <w:r>
        <w:t>решителна како големата дланка на чуварот, но и покрај целос-</w:t>
      </w:r>
    </w:p>
    <w:p w14:paraId="464B1E6B" w14:textId="77777777" w:rsidR="00027ECF" w:rsidRDefault="008F629C">
      <w:pPr>
        <w:jc w:val="both"/>
      </w:pPr>
      <w:r>
        <w:t>ното запирање на здивот од изненадувачкиот шок, во неа го</w:t>
      </w:r>
    </w:p>
    <w:p w14:paraId="4ADAC03E" w14:textId="77777777" w:rsidR="00027ECF" w:rsidRDefault="008F629C">
      <w:pPr>
        <w:jc w:val="both"/>
      </w:pPr>
      <w:r>
        <w:t>немаше привидот на непријателство. Се чинеше како раката</w:t>
      </w:r>
    </w:p>
    <w:p w14:paraId="450DEE67" w14:textId="77777777" w:rsidR="00027ECF" w:rsidRDefault="008F629C">
      <w:pPr>
        <w:jc w:val="both"/>
      </w:pPr>
      <w:r>
        <w:t>паралелно со насочениот допир да содржеше смисла со изви-</w:t>
      </w:r>
    </w:p>
    <w:p w14:paraId="427FC421" w14:textId="77777777" w:rsidR="00027ECF" w:rsidRDefault="008F629C">
      <w:pPr>
        <w:jc w:val="both"/>
      </w:pPr>
      <w:r>
        <w:t>нување за прекршокот кој бил принуден да го направи поради</w:t>
      </w:r>
    </w:p>
    <w:p w14:paraId="3A93F03E" w14:textId="77777777" w:rsidR="00027ECF" w:rsidRDefault="008F629C">
      <w:pPr>
        <w:jc w:val="both"/>
      </w:pPr>
      <w:r>
        <w:t>околностите. Тој силно ме турна долу на место, без да ме повлече</w:t>
      </w:r>
    </w:p>
    <w:p w14:paraId="58745496" w14:textId="77777777" w:rsidR="00027ECF" w:rsidRDefault="008F629C">
      <w:pPr>
        <w:jc w:val="both"/>
      </w:pPr>
      <w:r>
        <w:t>за зглобовите, принудувајќи ме за една секунда да размислам, без</w:t>
      </w:r>
    </w:p>
    <w:p w14:paraId="01DDE513" w14:textId="77777777" w:rsidR="00027ECF" w:rsidRDefault="008F629C">
      <w:pPr>
        <w:jc w:val="both"/>
      </w:pPr>
      <w:r>
        <w:t>да ме помрдне, поради што јас добро го проценив овој гест, тој</w:t>
      </w:r>
    </w:p>
    <w:p w14:paraId="38A9B091" w14:textId="77777777" w:rsidR="00027ECF" w:rsidRDefault="008F629C">
      <w:pPr>
        <w:jc w:val="both"/>
      </w:pPr>
      <w:r>
        <w:t>ми дозволи веднаш потоа на почетокот од оваа наметната рефле-</w:t>
      </w:r>
    </w:p>
    <w:p w14:paraId="60E77A07" w14:textId="77777777" w:rsidR="00027ECF" w:rsidRDefault="008F629C">
      <w:pPr>
        <w:jc w:val="both"/>
      </w:pPr>
      <w:r>
        <w:t>ксија повторно да ги земам уздите во свои раце затоа што јас во</w:t>
      </w:r>
    </w:p>
    <w:p w14:paraId="2B4136BC" w14:textId="77777777" w:rsidR="00027ECF" w:rsidRDefault="008F629C">
      <w:pPr>
        <w:jc w:val="both"/>
      </w:pPr>
      <w:r>
        <w:t>никој случај не бев совладан, и не би требало да размислувам</w:t>
      </w:r>
    </w:p>
    <w:p w14:paraId="7FDD9C1D" w14:textId="77777777" w:rsidR="00027ECF" w:rsidRDefault="008F629C">
      <w:pPr>
        <w:jc w:val="both"/>
      </w:pPr>
      <w:r>
        <w:t>така, туку напротив: јас бев поканет мирно и без страв од агре-</w:t>
      </w:r>
    </w:p>
    <w:p w14:paraId="73BB1239" w14:textId="77777777" w:rsidR="00027ECF" w:rsidRDefault="008F629C">
      <w:pPr>
        <w:jc w:val="both"/>
      </w:pPr>
      <w:r>
        <w:t>сија да се свртам кон некој што ми нагласува дека нема никаква</w:t>
      </w:r>
    </w:p>
    <w:p w14:paraId="6AB70120" w14:textId="77777777" w:rsidR="00027ECF" w:rsidRDefault="008F629C">
      <w:pPr>
        <w:jc w:val="both"/>
      </w:pPr>
      <w:r>
        <w:t>зла намера. |</w:t>
      </w:r>
    </w:p>
    <w:p w14:paraId="09B32289" w14:textId="77777777" w:rsidR="00027ECF" w:rsidRDefault="00027ECF"/>
    <w:p w14:paraId="3840A98D" w14:textId="77777777" w:rsidR="00027ECF" w:rsidRDefault="008F629C">
      <w:pPr>
        <w:jc w:val="both"/>
      </w:pPr>
      <w:r>
        <w:t>Среде вртењето на главата, се судрив со протокот на воз-</w:t>
      </w:r>
    </w:p>
    <w:p w14:paraId="23B56083" w14:textId="77777777" w:rsidR="00027ECF" w:rsidRDefault="008F629C">
      <w:pPr>
        <w:jc w:val="both"/>
      </w:pPr>
      <w:r>
        <w:t>духот кој станарот преку своето тело го испушташе кон мене,</w:t>
      </w:r>
    </w:p>
    <w:p w14:paraId="004456B6" w14:textId="77777777" w:rsidR="00027ECF" w:rsidRDefault="008F629C">
      <w:pPr>
        <w:jc w:val="both"/>
      </w:pPr>
      <w:r>
        <w:lastRenderedPageBreak/>
        <w:t>раздвижувајќи го, што со задоцнување се раздува над нас. Воз-</w:t>
      </w:r>
    </w:p>
    <w:p w14:paraId="58BF44C7" w14:textId="77777777" w:rsidR="00027ECF" w:rsidRDefault="008F629C">
      <w:pPr>
        <w:jc w:val="both"/>
      </w:pPr>
      <w:r>
        <w:t>духот беше обоен од неговиот парфем, еден елегантно разнови-</w:t>
      </w:r>
    </w:p>
    <w:p w14:paraId="3CBE7D22" w14:textId="77777777" w:rsidR="00027ECF" w:rsidRDefault="008F629C">
      <w:pPr>
        <w:jc w:val="both"/>
      </w:pPr>
      <w:r>
        <w:t>ден, дискретен мирис, но со сила на наркотик: во еден здив тој</w:t>
      </w:r>
    </w:p>
    <w:p w14:paraId="72D3465C" w14:textId="77777777" w:rsidR="00027ECF" w:rsidRDefault="008F629C">
      <w:pPr>
        <w:jc w:val="both"/>
      </w:pPr>
      <w:r>
        <w:t>ги достигна моите прсти на нозете и опивајќи ме, ме натера да се</w:t>
      </w:r>
    </w:p>
    <w:p w14:paraId="2E3F1C6D" w14:textId="77777777" w:rsidR="00027ECF" w:rsidRDefault="00027ECF"/>
    <w:p w14:paraId="463255BE" w14:textId="77777777" w:rsidR="00027ECF" w:rsidRDefault="00027ECF"/>
    <w:p w14:paraId="14103331" w14:textId="77777777" w:rsidR="00027ECF" w:rsidRDefault="008F629C">
      <w:pPr>
        <w:jc w:val="both"/>
      </w:pPr>
      <w:r>
        <w:t>===== page_207.png =====</w:t>
      </w:r>
    </w:p>
    <w:p w14:paraId="4C88981F" w14:textId="77777777" w:rsidR="00027ECF" w:rsidRDefault="008F629C">
      <w:pPr>
        <w:jc w:val="both"/>
      </w:pPr>
      <w:r>
        <w:t>АХ</w:t>
      </w:r>
    </w:p>
    <w:p w14:paraId="2F40B561" w14:textId="77777777" w:rsidR="00027ECF" w:rsidRDefault="008F629C">
      <w:pPr>
        <w:jc w:val="both"/>
      </w:pPr>
      <w:r>
        <w:t>предадам. Како за почеток, се чувствуваше ѓумбир, проследен со</w:t>
      </w:r>
    </w:p>
    <w:p w14:paraId="607B1517" w14:textId="77777777" w:rsidR="00027ECF" w:rsidRDefault="008F629C">
      <w:pPr>
        <w:jc w:val="both"/>
      </w:pPr>
      <w:r>
        <w:t>мирис на лимон, каде што биберот и мирисот на дрво на крај му</w:t>
      </w:r>
    </w:p>
    <w:p w14:paraId="6CE4FECD" w14:textId="77777777" w:rsidR="00027ECF" w:rsidRDefault="008F629C">
      <w:pPr>
        <w:jc w:val="both"/>
      </w:pPr>
      <w:r>
        <w:t>даваа недостижна длабочина.</w:t>
      </w:r>
    </w:p>
    <w:p w14:paraId="280FEA72" w14:textId="77777777" w:rsidR="00027ECF" w:rsidRDefault="00027ECF"/>
    <w:p w14:paraId="05A1E784" w14:textId="77777777" w:rsidR="00027ECF" w:rsidRDefault="008F629C">
      <w:pPr>
        <w:jc w:val="both"/>
      </w:pPr>
      <w:r>
        <w:t>Погледнав во сиво-сините очи без никаков одреден израз.</w:t>
      </w:r>
    </w:p>
    <w:p w14:paraId="2F3B6D19" w14:textId="77777777" w:rsidR="00027ECF" w:rsidRDefault="00027ECF"/>
    <w:p w14:paraId="15D53020" w14:textId="77777777" w:rsidR="00027ECF" w:rsidRDefault="008F629C">
      <w:pPr>
        <w:jc w:val="both"/>
      </w:pPr>
      <w:r>
        <w:t>И тие беа врамени во тешки, аголни очила. Судејќи по модер-</w:t>
      </w:r>
    </w:p>
    <w:p w14:paraId="2EA3FF83" w14:textId="77777777" w:rsidR="00027ECF" w:rsidRDefault="008F629C">
      <w:pPr>
        <w:jc w:val="both"/>
      </w:pPr>
      <w:r>
        <w:t>ните внатрешни линии на работ од мојот поглед, очилата беа</w:t>
      </w:r>
    </w:p>
    <w:p w14:paraId="648E0DCB" w14:textId="77777777" w:rsidR="00027ECF" w:rsidRDefault="008F629C">
      <w:pPr>
        <w:jc w:val="both"/>
      </w:pPr>
      <w:r>
        <w:t>намерно старомодни, а можеби беа и навистина стари очила,</w:t>
      </w:r>
    </w:p>
    <w:p w14:paraId="38B41058" w14:textId="77777777" w:rsidR="00027ECF" w:rsidRDefault="008F629C">
      <w:pPr>
        <w:jc w:val="both"/>
      </w:pPr>
      <w:r>
        <w:t>антиквитети, од далечните педесетти и шеесетти години на мина-</w:t>
      </w:r>
    </w:p>
    <w:p w14:paraId="6EE3D383" w14:textId="77777777" w:rsidR="00027ECF" w:rsidRDefault="008F629C">
      <w:pPr>
        <w:jc w:val="both"/>
      </w:pPr>
      <w:r>
        <w:t>тиот век. Овој впечаток беше засилен поради неговата блескава,</w:t>
      </w:r>
    </w:p>
    <w:p w14:paraId="353636BC" w14:textId="77777777" w:rsidR="00027ECF" w:rsidRDefault="008F629C">
      <w:pPr>
        <w:jc w:val="both"/>
      </w:pPr>
      <w:r>
        <w:t>ќелава глава и темноцрниот џемпер со струк и висока јака.</w:t>
      </w:r>
    </w:p>
    <w:p w14:paraId="7BDEA495" w14:textId="77777777" w:rsidR="00027ECF" w:rsidRDefault="00027ECF"/>
    <w:p w14:paraId="275CE39D" w14:textId="77777777" w:rsidR="00027ECF" w:rsidRDefault="008F629C">
      <w:pPr>
        <w:jc w:val="both"/>
      </w:pPr>
      <w:r>
        <w:t>„Јас сум Мишел“.</w:t>
      </w:r>
    </w:p>
    <w:p w14:paraId="3194BEB3" w14:textId="77777777" w:rsidR="00027ECF" w:rsidRDefault="00027ECF"/>
    <w:p w14:paraId="3264A980" w14:textId="77777777" w:rsidR="00027ECF" w:rsidRDefault="008F629C">
      <w:pPr>
        <w:jc w:val="both"/>
      </w:pPr>
      <w:r>
        <w:t>Зборовите се истркалаа од мојата уста, тропајќи како џамлии</w:t>
      </w:r>
    </w:p>
    <w:p w14:paraId="5AC7707C" w14:textId="77777777" w:rsidR="00027ECF" w:rsidRDefault="008F629C">
      <w:pPr>
        <w:jc w:val="both"/>
      </w:pPr>
      <w:r>
        <w:t>врз бетонскиот под, и дури откако повторно завладеа тиши-</w:t>
      </w:r>
    </w:p>
    <w:p w14:paraId="30332ED9" w14:textId="77777777" w:rsidR="00027ECF" w:rsidRDefault="008F629C">
      <w:pPr>
        <w:jc w:val="both"/>
      </w:pPr>
      <w:r>
        <w:t>ната, станарот, по втор пат, ја стави раката врз моето рамо. Јас</w:t>
      </w:r>
    </w:p>
    <w:p w14:paraId="36990097" w14:textId="77777777" w:rsidR="00027ECF" w:rsidRDefault="008F629C">
      <w:pPr>
        <w:jc w:val="both"/>
      </w:pPr>
      <w:r>
        <w:t>навистина не знаев што сакаше тој да ми каже со раката, Немав.</w:t>
      </w:r>
    </w:p>
    <w:p w14:paraId="26B87ED1" w14:textId="77777777" w:rsidR="00027ECF" w:rsidRDefault="008F629C">
      <w:pPr>
        <w:jc w:val="both"/>
      </w:pPr>
      <w:r>
        <w:t>никаков поим. Забележав дека станарот има тенка фигура, но, тој</w:t>
      </w:r>
    </w:p>
    <w:p w14:paraId="0EE5E93A" w14:textId="77777777" w:rsidR="00027ECF" w:rsidRDefault="008F629C">
      <w:pPr>
        <w:jc w:val="both"/>
      </w:pPr>
      <w:r>
        <w:t>тешко можеше да се нарече слаб. На неговото лице имаше остри</w:t>
      </w:r>
    </w:p>
    <w:p w14:paraId="25310C9F" w14:textId="77777777" w:rsidR="00027ECF" w:rsidRDefault="008F629C">
      <w:pPr>
        <w:jc w:val="both"/>
      </w:pPr>
      <w:r>
        <w:lastRenderedPageBreak/>
        <w:t>црти, без видливо назначени коски над образите или образите</w:t>
      </w:r>
    </w:p>
    <w:p w14:paraId="65BDEC3A" w14:textId="77777777" w:rsidR="00027ECF" w:rsidRDefault="008F629C">
      <w:pPr>
        <w:jc w:val="both"/>
      </w:pPr>
      <w:r>
        <w:t>му беа виснати надолу. Тој не страдал од глад.</w:t>
      </w:r>
    </w:p>
    <w:p w14:paraId="421C5D50" w14:textId="77777777" w:rsidR="00027ECF" w:rsidRDefault="00027ECF"/>
    <w:p w14:paraId="5534A3A6" w14:textId="77777777" w:rsidR="00027ECF" w:rsidRDefault="008F629C">
      <w:pPr>
        <w:jc w:val="both"/>
      </w:pPr>
      <w:r>
        <w:t>И изгледа неверојатно здраво. |</w:t>
      </w:r>
    </w:p>
    <w:p w14:paraId="5F76EC1F" w14:textId="77777777" w:rsidR="00027ECF" w:rsidRDefault="00027ECF"/>
    <w:p w14:paraId="704D52C7" w14:textId="77777777" w:rsidR="00027ECF" w:rsidRDefault="008F629C">
      <w:pPr>
        <w:jc w:val="both"/>
      </w:pPr>
      <w:r>
        <w:t>„Добар си, Мишел?“</w:t>
      </w:r>
    </w:p>
    <w:p w14:paraId="616D7D40" w14:textId="77777777" w:rsidR="00027ECF" w:rsidRDefault="00027ECF"/>
    <w:p w14:paraId="406ADBBD" w14:textId="77777777" w:rsidR="00027ECF" w:rsidRDefault="008F629C">
      <w:pPr>
        <w:jc w:val="both"/>
      </w:pPr>
      <w:r>
        <w:t>Неговата глава се спушти малку надолу, со цел да може да пог-</w:t>
      </w:r>
    </w:p>
    <w:p w14:paraId="5E7CB32E" w14:textId="77777777" w:rsidR="00027ECF" w:rsidRDefault="008F629C">
      <w:pPr>
        <w:jc w:val="both"/>
      </w:pPr>
      <w:r>
        <w:t>ледне директно во моите очи; тој беше околу десет години постар</w:t>
      </w:r>
    </w:p>
    <w:p w14:paraId="70F2DD86" w14:textId="77777777" w:rsidR="00027ECF" w:rsidRDefault="008F629C">
      <w:pPr>
        <w:jc w:val="both"/>
      </w:pPr>
      <w:r>
        <w:t>од мене. Загриженост, тоа е она што сега јасно го почувствував</w:t>
      </w:r>
    </w:p>
    <w:p w14:paraId="30295A83" w14:textId="77777777" w:rsidR="00027ECF" w:rsidRDefault="008F629C">
      <w:pPr>
        <w:jc w:val="both"/>
      </w:pPr>
      <w:r>
        <w:t>од неговата рака на моето рамо. Тој е загрижен. Тој се грижи за</w:t>
      </w:r>
    </w:p>
    <w:p w14:paraId="3D821E98" w14:textId="77777777" w:rsidR="00027ECF" w:rsidRDefault="008F629C">
      <w:pPr>
        <w:jc w:val="both"/>
      </w:pPr>
      <w:r>
        <w:t>мене. |</w:t>
      </w:r>
    </w:p>
    <w:p w14:paraId="43DC803D" w14:textId="77777777" w:rsidR="00027ECF" w:rsidRDefault="00027ECF"/>
    <w:p w14:paraId="7D3087E3" w14:textId="77777777" w:rsidR="00027ECF" w:rsidRDefault="008F629C">
      <w:pPr>
        <w:pStyle w:val="Heading2"/>
      </w:pPr>
      <w:r>
        <w:t>„Сакаш една чаша вода?“ :</w:t>
      </w:r>
    </w:p>
    <w:p w14:paraId="49DA069A" w14:textId="77777777" w:rsidR="00027ECF" w:rsidRDefault="00027ECF"/>
    <w:p w14:paraId="4C3C1471" w14:textId="77777777" w:rsidR="00027ECF" w:rsidRDefault="008F629C">
      <w:pPr>
        <w:jc w:val="both"/>
      </w:pPr>
      <w:r>
        <w:t>Доколку би си дозволил само за миг, тогаш конечно, би можел</w:t>
      </w:r>
    </w:p>
    <w:p w14:paraId="37E90C5E" w14:textId="77777777" w:rsidR="00027ECF" w:rsidRDefault="008F629C">
      <w:pPr>
        <w:jc w:val="both"/>
      </w:pPr>
      <w:r>
        <w:t>да почнам да плачам. И долго време никој не би можел да ме</w:t>
      </w:r>
    </w:p>
    <w:p w14:paraId="028C3969" w14:textId="77777777" w:rsidR="00027ECF" w:rsidRDefault="008F629C">
      <w:pPr>
        <w:jc w:val="both"/>
      </w:pPr>
      <w:r>
        <w:t>утеши, а јас не би можел да изговорам ниту еден збор. Но, ништо</w:t>
      </w:r>
    </w:p>
    <w:p w14:paraId="58831AA7" w14:textId="77777777" w:rsidR="00027ECF" w:rsidRDefault="008F629C">
      <w:pPr>
        <w:jc w:val="both"/>
      </w:pPr>
      <w:r>
        <w:t>нема да може да ми помогне. А тој ќе ме прегрне без да умее да</w:t>
      </w:r>
    </w:p>
    <w:p w14:paraId="38A26AA3" w14:textId="77777777" w:rsidR="00027ECF" w:rsidRDefault="008F629C">
      <w:pPr>
        <w:jc w:val="both"/>
      </w:pPr>
      <w:r>
        <w:t>ми даде некаков совет. Додека јас, ќе го посрамотам како никој</w:t>
      </w:r>
    </w:p>
    <w:p w14:paraId="49E1C442" w14:textId="77777777" w:rsidR="00027ECF" w:rsidRDefault="008F629C">
      <w:pPr>
        <w:jc w:val="both"/>
      </w:pPr>
      <w:r>
        <w:t>досега што не го посрамотил.</w:t>
      </w:r>
    </w:p>
    <w:p w14:paraId="7532F808" w14:textId="77777777" w:rsidR="00027ECF" w:rsidRDefault="00027ECF"/>
    <w:p w14:paraId="3F6245DD" w14:textId="77777777" w:rsidR="00027ECF" w:rsidRDefault="008F629C">
      <w:pPr>
        <w:jc w:val="both"/>
      </w:pPr>
      <w:r>
        <w:t>„Сакаш чаша вода? Дали си жеден?“ И без да го почека мојот</w:t>
      </w:r>
    </w:p>
    <w:p w14:paraId="381F0BF9" w14:textId="77777777" w:rsidR="00027ECF" w:rsidRDefault="008F629C">
      <w:pPr>
        <w:jc w:val="both"/>
      </w:pPr>
      <w:r>
        <w:t>одговор, тој се заврти и исчезна зад аголот. „Влези внатре“, го</w:t>
      </w:r>
    </w:p>
    <w:p w14:paraId="1A1B1D63" w14:textId="77777777" w:rsidR="00027ECF" w:rsidRDefault="008F629C">
      <w:pPr>
        <w:jc w:val="both"/>
      </w:pPr>
      <w:r>
        <w:t>слушнав како вели.</w:t>
      </w:r>
    </w:p>
    <w:p w14:paraId="1D430ED9" w14:textId="77777777" w:rsidR="00027ECF" w:rsidRDefault="00027ECF"/>
    <w:p w14:paraId="309D50EE" w14:textId="77777777" w:rsidR="00027ECF" w:rsidRDefault="008F629C">
      <w:pPr>
        <w:jc w:val="both"/>
      </w:pPr>
      <w:r>
        <w:t>|</w:t>
      </w:r>
    </w:p>
    <w:p w14:paraId="1E3699D9" w14:textId="77777777" w:rsidR="00027ECF" w:rsidRDefault="00027ECF"/>
    <w:p w14:paraId="2FB8D613" w14:textId="77777777" w:rsidR="00027ECF" w:rsidRDefault="00027ECF"/>
    <w:p w14:paraId="60F9723D" w14:textId="77777777" w:rsidR="00027ECF" w:rsidRDefault="008F629C">
      <w:pPr>
        <w:jc w:val="both"/>
      </w:pPr>
      <w:r>
        <w:t>===== page_208.png =====</w:t>
      </w:r>
    </w:p>
    <w:p w14:paraId="5CA0781B" w14:textId="77777777" w:rsidR="00027ECF" w:rsidRDefault="008F629C">
      <w:pPr>
        <w:jc w:val="both"/>
      </w:pPr>
      <w:r>
        <w:lastRenderedPageBreak/>
        <w:t>Тој ме покани да влезам во неговиот апартман. Но, јас сум</w:t>
      </w:r>
    </w:p>
    <w:p w14:paraId="132C9DDF" w14:textId="77777777" w:rsidR="00027ECF" w:rsidRDefault="008F629C">
      <w:pPr>
        <w:jc w:val="both"/>
      </w:pPr>
      <w:r>
        <w:t>веќе внатре. Стоев пред еден вид трем, каде што понатаму пре-</w:t>
      </w:r>
    </w:p>
    <w:p w14:paraId="31B1235E" w14:textId="77777777" w:rsidR="00027ECF" w:rsidRDefault="008F629C">
      <w:pPr>
        <w:jc w:val="both"/>
      </w:pPr>
      <w:r>
        <w:t>тпоставував дека се наоѓаат и вратите од лифтовите. Кај тес-</w:t>
      </w:r>
    </w:p>
    <w:p w14:paraId="73A69F31" w14:textId="77777777" w:rsidR="00027ECF" w:rsidRDefault="008F629C">
      <w:pPr>
        <w:jc w:val="both"/>
      </w:pPr>
      <w:r>
        <w:t>ниот ходник што водеше до неговиот апартман постоеше една</w:t>
      </w:r>
    </w:p>
    <w:p w14:paraId="5A361708" w14:textId="77777777" w:rsidR="00027ECF" w:rsidRDefault="008F629C">
      <w:pPr>
        <w:jc w:val="both"/>
      </w:pPr>
      <w:r>
        <w:t>невидлива линија; и зад таа линија, започнуваше неговото живе-</w:t>
      </w:r>
    </w:p>
    <w:p w14:paraId="681E6DE3" w14:textId="77777777" w:rsidR="00027ECF" w:rsidRDefault="008F629C">
      <w:pPr>
        <w:jc w:val="both"/>
      </w:pPr>
      <w:r>
        <w:t>алиште. Тоа беше линијата која јас нема да ја преминам. Јас си</w:t>
      </w:r>
    </w:p>
    <w:p w14:paraId="726A9173" w14:textId="77777777" w:rsidR="00027ECF" w:rsidRDefault="008F629C">
      <w:pPr>
        <w:jc w:val="both"/>
      </w:pPr>
      <w:r>
        <w:t>го знам своето место. Моментално сум на својата функција. Без</w:t>
      </w:r>
    </w:p>
    <w:p w14:paraId="7D5AEFDF" w14:textId="77777777" w:rsidR="00027ECF" w:rsidRDefault="008F629C">
      <w:pPr>
        <w:jc w:val="both"/>
      </w:pPr>
      <w:r>
        <w:t>таа функција, никогаш немаше да го сретнам последниот ста-</w:t>
      </w:r>
    </w:p>
    <w:p w14:paraId="24B12B09" w14:textId="77777777" w:rsidR="00027ECF" w:rsidRDefault="008F629C">
      <w:pPr>
        <w:jc w:val="both"/>
      </w:pPr>
      <w:r>
        <w:t>нар. Си ја заврзав вратоврската и си ги исчистив рамениците,</w:t>
      </w:r>
    </w:p>
    <w:p w14:paraId="3BCCB6D6" w14:textId="77777777" w:rsidR="00027ECF" w:rsidRDefault="008F629C">
      <w:pPr>
        <w:jc w:val="both"/>
      </w:pPr>
      <w:r>
        <w:t>рацете и градите. Правилно си го наместив сакото. И за да не</w:t>
      </w:r>
    </w:p>
    <w:p w14:paraId="378EFCEB" w14:textId="77777777" w:rsidR="00027ECF" w:rsidRDefault="008F629C">
      <w:pPr>
        <w:jc w:val="both"/>
      </w:pPr>
      <w:r>
        <w:t>бидам некултурен, лизгајќи ги чевлите, ги преместив нозете со</w:t>
      </w:r>
    </w:p>
    <w:p w14:paraId="0389A0A9" w14:textId="77777777" w:rsidR="00027ECF" w:rsidRDefault="008F629C">
      <w:pPr>
        <w:jc w:val="both"/>
      </w:pPr>
      <w:r>
        <w:t>цел да застанам директно пред ходникот. Пред мене се проте-</w:t>
      </w:r>
    </w:p>
    <w:p w14:paraId="51E52C57" w14:textId="77777777" w:rsidR="00027ECF" w:rsidRDefault="008F629C">
      <w:pPr>
        <w:jc w:val="both"/>
      </w:pPr>
      <w:r>
        <w:t>гаше една голема, светла соба која од сите страни се граничеше</w:t>
      </w:r>
    </w:p>
    <w:p w14:paraId="5FE2E13E" w14:textId="77777777" w:rsidR="00027ECF" w:rsidRDefault="008F629C">
      <w:pPr>
        <w:jc w:val="both"/>
      </w:pPr>
      <w:r>
        <w:t>со високи зидови од стакло: сино небо и бели облаци. Дијаме-</w:t>
      </w:r>
    </w:p>
    <w:p w14:paraId="1DE7E6FC" w14:textId="77777777" w:rsidR="00027ECF" w:rsidRDefault="008F629C">
      <w:pPr>
        <w:jc w:val="both"/>
      </w:pPr>
      <w:r>
        <w:t>трално спротивно од подрумот. Ми се чинеше како овој прос-</w:t>
      </w:r>
    </w:p>
    <w:p w14:paraId="649514C1" w14:textId="77777777" w:rsidR="00027ECF" w:rsidRDefault="008F629C">
      <w:pPr>
        <w:jc w:val="both"/>
      </w:pPr>
      <w:r>
        <w:t>тор повеќе да не и припаѓа на оваа станбена зграда, туку како</w:t>
      </w:r>
    </w:p>
    <w:p w14:paraId="464A2DB1" w14:textId="77777777" w:rsidR="00027ECF" w:rsidRDefault="008F629C">
      <w:pPr>
        <w:jc w:val="both"/>
      </w:pPr>
      <w:r>
        <w:t>да е дел од природата. Плафонот беше како растегнато едро што</w:t>
      </w:r>
    </w:p>
    <w:p w14:paraId="26C7C9A0" w14:textId="77777777" w:rsidR="00027ECF" w:rsidRDefault="008F629C">
      <w:pPr>
        <w:jc w:val="both"/>
      </w:pPr>
      <w:r>
        <w:t>штити од дожд и пеколни горештини, иако постигнатиот празен</w:t>
      </w:r>
    </w:p>
    <w:p w14:paraId="598ECF4C" w14:textId="77777777" w:rsidR="00027ECF" w:rsidRDefault="008F629C">
      <w:pPr>
        <w:jc w:val="both"/>
      </w:pPr>
      <w:r>
        <w:t>простор се чинеше како со леснотија да им се спротивставува на</w:t>
      </w:r>
    </w:p>
    <w:p w14:paraId="56B37E16" w14:textId="77777777" w:rsidR="00027ECF" w:rsidRDefault="008F629C">
      <w:pPr>
        <w:jc w:val="both"/>
      </w:pPr>
      <w:r>
        <w:t>елементите. Кујната во најдалечниот агол блескаше поради нејзи-</w:t>
      </w:r>
    </w:p>
    <w:p w14:paraId="3EF8E5EA" w14:textId="77777777" w:rsidR="00027ECF" w:rsidRDefault="008F629C">
      <w:pPr>
        <w:jc w:val="both"/>
      </w:pPr>
      <w:r>
        <w:t>ниот челик што не рѓосува и повеќе личеше на лабораторија. А</w:t>
      </w:r>
    </w:p>
    <w:p w14:paraId="6D990644" w14:textId="77777777" w:rsidR="00027ECF" w:rsidRDefault="008F629C">
      <w:pPr>
        <w:jc w:val="both"/>
      </w:pPr>
      <w:r>
        <w:t>таму, во аголот, видов зелени бранувања на надворешната голема</w:t>
      </w:r>
    </w:p>
    <w:p w14:paraId="22924AC0" w14:textId="77777777" w:rsidR="00027ECF" w:rsidRDefault="008F629C">
      <w:pPr>
        <w:jc w:val="both"/>
      </w:pPr>
      <w:r>
        <w:t>тераса. Видов некаква земјоделска култура, со долга низа на стап-</w:t>
      </w:r>
    </w:p>
    <w:p w14:paraId="614A7EBD" w14:textId="77777777" w:rsidR="00027ECF" w:rsidRDefault="008F629C">
      <w:pPr>
        <w:jc w:val="both"/>
      </w:pPr>
      <w:r>
        <w:t>чиња, а на дното видов лисја.</w:t>
      </w:r>
    </w:p>
    <w:p w14:paraId="01ED1472" w14:textId="77777777" w:rsidR="00027ECF" w:rsidRDefault="00027ECF"/>
    <w:p w14:paraId="7F360F95" w14:textId="77777777" w:rsidR="00027ECF" w:rsidRDefault="008F629C">
      <w:pPr>
        <w:jc w:val="both"/>
      </w:pPr>
      <w:r>
        <w:t>Тој сам си ја одгледува својата храна!</w:t>
      </w:r>
    </w:p>
    <w:p w14:paraId="5800D3D8" w14:textId="77777777" w:rsidR="00027ECF" w:rsidRDefault="00027ECF"/>
    <w:p w14:paraId="32CBFAE2" w14:textId="77777777" w:rsidR="00027ECF" w:rsidRDefault="008F629C">
      <w:pPr>
        <w:jc w:val="both"/>
      </w:pPr>
      <w:r>
        <w:t>Тој не живеел од пресметаниот број оброци, како јас и Хари.</w:t>
      </w:r>
    </w:p>
    <w:p w14:paraId="56647BC7" w14:textId="77777777" w:rsidR="00027ECF" w:rsidRDefault="008F629C">
      <w:pPr>
        <w:jc w:val="both"/>
      </w:pPr>
      <w:r>
        <w:t>И ми донесе чаша вода која несомнено ја собрал од дождовни-</w:t>
      </w:r>
    </w:p>
    <w:p w14:paraId="67ED6CAA" w14:textId="77777777" w:rsidR="00027ECF" w:rsidRDefault="008F629C">
      <w:pPr>
        <w:jc w:val="both"/>
      </w:pPr>
      <w:r>
        <w:lastRenderedPageBreak/>
        <w:t>цата. Имаше многу подобар вкус дури и од највкусното вино што</w:t>
      </w:r>
    </w:p>
    <w:p w14:paraId="1A6E9AC4" w14:textId="77777777" w:rsidR="00027ECF" w:rsidRDefault="008F629C">
      <w:pPr>
        <w:jc w:val="both"/>
      </w:pPr>
      <w:r>
        <w:t>некогаш сум го пробал. Ја почувствував како заструи длабоко во</w:t>
      </w:r>
    </w:p>
    <w:p w14:paraId="2033FEFD" w14:textId="77777777" w:rsidR="00027ECF" w:rsidRDefault="008F629C">
      <w:pPr>
        <w:jc w:val="both"/>
      </w:pPr>
      <w:r>
        <w:t>мојот стомак. А тој, со поглед кон мојата-везена значка на гра-</w:t>
      </w:r>
    </w:p>
    <w:p w14:paraId="05C9E2B7" w14:textId="77777777" w:rsidR="00027ECF" w:rsidRDefault="008F629C">
      <w:pPr>
        <w:jc w:val="both"/>
      </w:pPr>
      <w:r>
        <w:t>дите, ме праша: „Зарем ти се уште си тука?“</w:t>
      </w:r>
    </w:p>
    <w:p w14:paraId="2D0B3FCD" w14:textId="77777777" w:rsidR="00027ECF" w:rsidRDefault="00027ECF"/>
    <w:p w14:paraId="239B7397" w14:textId="77777777" w:rsidR="00027ECF" w:rsidRDefault="008F629C">
      <w:pPr>
        <w:jc w:val="both"/>
      </w:pPr>
      <w:r>
        <w:t>Јас, онака глупаво, кимнав со главата. „Ние дојдовме да про-</w:t>
      </w:r>
    </w:p>
    <w:p w14:paraId="1DAE32B6" w14:textId="77777777" w:rsidR="00027ECF" w:rsidRDefault="008F629C">
      <w:pPr>
        <w:jc w:val="both"/>
      </w:pPr>
      <w:r>
        <w:t>вериме дали сте вие во ред.“</w:t>
      </w:r>
    </w:p>
    <w:p w14:paraId="3EDC3534" w14:textId="77777777" w:rsidR="00027ECF" w:rsidRDefault="00027ECF"/>
    <w:p w14:paraId="20F1D180" w14:textId="77777777" w:rsidR="00027ECF" w:rsidRDefault="008F629C">
      <w:pPr>
        <w:jc w:val="both"/>
      </w:pPr>
      <w:r>
        <w:t>„А јас мислев дека веќе одамна сите си заминале.“</w:t>
      </w:r>
    </w:p>
    <w:p w14:paraId="77FEEB85" w14:textId="77777777" w:rsidR="00027ECF" w:rsidRDefault="00027ECF"/>
    <w:p w14:paraId="099E4D39" w14:textId="77777777" w:rsidR="00027ECF" w:rsidRDefault="008F629C">
      <w:pPr>
        <w:jc w:val="both"/>
      </w:pPr>
      <w:r>
        <w:t>Посакав да видам колку е часот на мојот рачен часовник. Знам</w:t>
      </w:r>
    </w:p>
    <w:p w14:paraId="19053995" w14:textId="77777777" w:rsidR="00027ECF" w:rsidRDefault="008F629C">
      <w:pPr>
        <w:jc w:val="both"/>
      </w:pPr>
      <w:r>
        <w:t>дека овој момент, подоцна најпрецизно ќе го анализирам. Гледам</w:t>
      </w:r>
    </w:p>
    <w:p w14:paraId="787ED39B" w14:textId="77777777" w:rsidR="00027ECF" w:rsidRDefault="00027ECF"/>
    <w:p w14:paraId="3488D047" w14:textId="77777777" w:rsidR="00027ECF" w:rsidRDefault="00027ECF"/>
    <w:p w14:paraId="7FAB0E14" w14:textId="77777777" w:rsidR="00027ECF" w:rsidRDefault="008F629C">
      <w:pPr>
        <w:jc w:val="both"/>
      </w:pPr>
      <w:r>
        <w:t>===== page_209.png =====</w:t>
      </w:r>
    </w:p>
    <w:p w14:paraId="604810BF" w14:textId="77777777" w:rsidR="00027ECF" w:rsidRDefault="008F629C">
      <w:pPr>
        <w:jc w:val="both"/>
      </w:pPr>
      <w:r>
        <w:t>во сиво-сините очи на последниот станар, го мирисам неговиот</w:t>
      </w:r>
    </w:p>
    <w:p w14:paraId="47B7566A" w14:textId="77777777" w:rsidR="00027ECF" w:rsidRDefault="008F629C">
      <w:pPr>
        <w:jc w:val="both"/>
      </w:pPr>
      <w:r>
        <w:t>парфем, тој ми се обраќа: значи, постои.</w:t>
      </w:r>
    </w:p>
    <w:p w14:paraId="5F7AF0FB" w14:textId="77777777" w:rsidR="00027ECF" w:rsidRDefault="00027ECF"/>
    <w:p w14:paraId="0A7BAA2C" w14:textId="77777777" w:rsidR="00027ECF" w:rsidRDefault="008F629C">
      <w:pPr>
        <w:jc w:val="both"/>
      </w:pPr>
      <w:r>
        <w:t>„Јас и Хари останавме. Во подрумот.“</w:t>
      </w:r>
    </w:p>
    <w:p w14:paraId="453C1D6B" w14:textId="77777777" w:rsidR="00027ECF" w:rsidRDefault="00027ECF"/>
    <w:p w14:paraId="2E417DFE" w14:textId="77777777" w:rsidR="00027ECF" w:rsidRDefault="008F629C">
      <w:pPr>
        <w:jc w:val="both"/>
      </w:pPr>
      <w:r>
        <w:t>„Гогаш вие мора да сте последните. Бидејќи, колку што знам,</w:t>
      </w:r>
    </w:p>
    <w:p w14:paraId="218B573C" w14:textId="77777777" w:rsidR="00027ECF" w:rsidRDefault="008F629C">
      <w:pPr>
        <w:jc w:val="both"/>
      </w:pPr>
      <w:r>
        <w:t>сите други си заминаа.“</w:t>
      </w:r>
    </w:p>
    <w:p w14:paraId="799E6A17" w14:textId="77777777" w:rsidR="00027ECF" w:rsidRDefault="00027ECF"/>
    <w:p w14:paraId="4D58F7A1" w14:textId="77777777" w:rsidR="00027ECF" w:rsidRDefault="008F629C">
      <w:pPr>
        <w:jc w:val="both"/>
      </w:pPr>
      <w:r>
        <w:t>Идејата дека ние ќе го земеме овој човек со нас,ќе гозаклучиме</w:t>
      </w:r>
    </w:p>
    <w:p w14:paraId="6920BE51" w14:textId="77777777" w:rsidR="00027ECF" w:rsidRDefault="008F629C">
      <w:pPr>
        <w:jc w:val="both"/>
      </w:pPr>
      <w:r>
        <w:t>во магацинот и ќе го чуваме, стана премногу смешна: грешкаод</w:t>
      </w:r>
    </w:p>
    <w:p w14:paraId="283219AC" w14:textId="77777777" w:rsidR="00027ECF" w:rsidRDefault="008F629C">
      <w:pPr>
        <w:jc w:val="both"/>
      </w:pPr>
      <w:r>
        <w:t>највисок ред.</w:t>
      </w:r>
    </w:p>
    <w:p w14:paraId="250F92B5" w14:textId="77777777" w:rsidR="00027ECF" w:rsidRDefault="00027ECF"/>
    <w:p w14:paraId="617BFE92" w14:textId="77777777" w:rsidR="00027ECF" w:rsidRDefault="008F629C">
      <w:pPr>
        <w:jc w:val="both"/>
      </w:pPr>
      <w:r>
        <w:t>„Хари ги изброи“, реков. „Гој беше сигурен дека си заминале 39</w:t>
      </w:r>
    </w:p>
    <w:p w14:paraId="6CE2188E" w14:textId="77777777" w:rsidR="00027ECF" w:rsidRDefault="008F629C">
      <w:pPr>
        <w:jc w:val="both"/>
      </w:pPr>
      <w:r>
        <w:t>станари. Тој знаеше дека само уште вие сте останати. Затоа ние,</w:t>
      </w:r>
    </w:p>
    <w:p w14:paraId="38D4E08B" w14:textId="77777777" w:rsidR="00027ECF" w:rsidRDefault="008F629C">
      <w:pPr>
        <w:jc w:val="both"/>
      </w:pPr>
      <w:r>
        <w:lastRenderedPageBreak/>
        <w:t>тргнавме во потрага по вас.</w:t>
      </w:r>
    </w:p>
    <w:p w14:paraId="59B70FFB" w14:textId="77777777" w:rsidR="00027ECF" w:rsidRDefault="00027ECF"/>
    <w:p w14:paraId="5EED0811" w14:textId="77777777" w:rsidR="00027ECF" w:rsidRDefault="008F629C">
      <w:pPr>
        <w:jc w:val="both"/>
      </w:pPr>
      <w:r>
        <w:t>„Е па, тоа не било потребно“, со насмевка одговори станарот.</w:t>
      </w:r>
    </w:p>
    <w:p w14:paraId="465B65FE" w14:textId="77777777" w:rsidR="00027ECF" w:rsidRDefault="00027ECF"/>
    <w:p w14:paraId="3B6497BE" w14:textId="77777777" w:rsidR="00027ECF" w:rsidRDefault="008F629C">
      <w:pPr>
        <w:jc w:val="both"/>
      </w:pPr>
      <w:r>
        <w:t>„Јас никогаш не излегувам. Јас сум постојано тука“. И покажа</w:t>
      </w:r>
    </w:p>
    <w:p w14:paraId="1D1E1F07" w14:textId="77777777" w:rsidR="00027ECF" w:rsidRDefault="008F629C">
      <w:pPr>
        <w:jc w:val="both"/>
      </w:pPr>
      <w:r>
        <w:t>кон својот дом. Во тој момент, како едното да беше поврзано со</w:t>
      </w:r>
    </w:p>
    <w:p w14:paraId="27992291" w14:textId="77777777" w:rsidR="00027ECF" w:rsidRDefault="008F629C">
      <w:pPr>
        <w:jc w:val="both"/>
      </w:pPr>
      <w:r>
        <w:t>другото, се слушна звук на некој што еднаш удира со нокотот по</w:t>
      </w:r>
    </w:p>
    <w:p w14:paraId="38CFD20B" w14:textId="77777777" w:rsidR="00027ECF" w:rsidRDefault="008F629C">
      <w:pPr>
        <w:jc w:val="both"/>
      </w:pPr>
      <w:r>
        <w:t>стаклена чаша. А врз долгиот, бел мебел, брзо трепкаа три стери-</w:t>
      </w:r>
    </w:p>
    <w:p w14:paraId="17B9C0C6" w14:textId="77777777" w:rsidR="00027ECF" w:rsidRDefault="008F629C">
      <w:pPr>
        <w:jc w:val="both"/>
      </w:pPr>
      <w:r>
        <w:t>лизирани монитори. Се појавија графикони на планини, млади</w:t>
      </w:r>
    </w:p>
    <w:p w14:paraId="4C251810" w14:textId="77777777" w:rsidR="00027ECF" w:rsidRDefault="008F629C">
      <w:pPr>
        <w:jc w:val="both"/>
      </w:pPr>
      <w:r>
        <w:t>планини, остри врвови и долини. Додека над планините, надвор</w:t>
      </w:r>
    </w:p>
    <w:p w14:paraId="4618F721" w14:textId="77777777" w:rsidR="00027ECF" w:rsidRDefault="008F629C">
      <w:pPr>
        <w:jc w:val="both"/>
      </w:pPr>
      <w:r>
        <w:t>зад стаклото, имаше еден неподвижен облак. Ова беше највисо- |</w:t>
      </w:r>
    </w:p>
    <w:p w14:paraId="46CD743F" w14:textId="77777777" w:rsidR="00027ECF" w:rsidRDefault="008F629C">
      <w:pPr>
        <w:jc w:val="both"/>
      </w:pPr>
      <w:r>
        <w:t>ката точка на градот. Тој живее над се и секого, како во караула.</w:t>
      </w:r>
    </w:p>
    <w:p w14:paraId="52F164C2" w14:textId="77777777" w:rsidR="00027ECF" w:rsidRDefault="00027ECF"/>
    <w:p w14:paraId="11B35872" w14:textId="77777777" w:rsidR="00027ECF" w:rsidRDefault="008F629C">
      <w:pPr>
        <w:jc w:val="both"/>
      </w:pPr>
      <w:r>
        <w:t>„Вашиот колега, Хари, дали и тој ќе дојде, исто така? јасби |</w:t>
      </w:r>
    </w:p>
    <w:p w14:paraId="2854CB75" w14:textId="77777777" w:rsidR="00027ECF" w:rsidRDefault="008F629C">
      <w:pPr>
        <w:jc w:val="both"/>
      </w:pPr>
      <w:r>
        <w:t>можел да ви понудам супа. Дали би сакале супа?“ ме праша ста- .</w:t>
      </w:r>
    </w:p>
    <w:p w14:paraId="580E0A44" w14:textId="77777777" w:rsidR="00027ECF" w:rsidRDefault="008F629C">
      <w:pPr>
        <w:jc w:val="both"/>
      </w:pPr>
      <w:r>
        <w:t>нарот, со половина поглед кон мониторите. „Супа од грашок. Таа</w:t>
      </w:r>
    </w:p>
    <w:p w14:paraId="2DACA679" w14:textId="77777777" w:rsidR="00027ECF" w:rsidRDefault="008F629C">
      <w:pPr>
        <w:jc w:val="both"/>
      </w:pPr>
      <w:r>
        <w:t>стоеше само една ноќ.“</w:t>
      </w:r>
    </w:p>
    <w:p w14:paraId="537B4CA4" w14:textId="77777777" w:rsidR="00027ECF" w:rsidRDefault="00027ECF"/>
    <w:p w14:paraId="3C3823DE" w14:textId="77777777" w:rsidR="00027ECF" w:rsidRDefault="008F629C">
      <w:pPr>
        <w:jc w:val="both"/>
      </w:pPr>
      <w:r>
        <w:t>Јас одмавнав со главата. „Не би сакал да ви пречам.“</w:t>
      </w:r>
    </w:p>
    <w:p w14:paraId="50C4D1E4" w14:textId="77777777" w:rsidR="00027ECF" w:rsidRDefault="00027ECF"/>
    <w:p w14:paraId="29B4F44B" w14:textId="77777777" w:rsidR="00027ECF" w:rsidRDefault="008F629C">
      <w:pPr>
        <w:jc w:val="both"/>
      </w:pPr>
      <w:r>
        <w:t>„Овој компјутер ќе се вклучи подоцна. Тој нема да се вклучи.</w:t>
      </w:r>
    </w:p>
    <w:p w14:paraId="1E0C9A45" w14:textId="77777777" w:rsidR="00027ECF" w:rsidRDefault="008F629C">
      <w:pPr>
        <w:jc w:val="both"/>
      </w:pPr>
      <w:r>
        <w:t>во наредниве петнаесет минути.“ |</w:t>
      </w:r>
    </w:p>
    <w:p w14:paraId="6487054F" w14:textId="77777777" w:rsidR="00027ECF" w:rsidRDefault="00027ECF"/>
    <w:p w14:paraId="2AE3830A" w14:textId="77777777" w:rsidR="00027ECF" w:rsidRDefault="008F629C">
      <w:pPr>
        <w:jc w:val="both"/>
      </w:pPr>
      <w:r>
        <w:t>Супа од грашок. Тој збор не ми ја навлажнува устата. Мислам</w:t>
      </w:r>
    </w:p>
    <w:p w14:paraId="7526DA37" w14:textId="77777777" w:rsidR="00027ECF" w:rsidRDefault="008F629C">
      <w:pPr>
        <w:jc w:val="both"/>
      </w:pPr>
      <w:r>
        <w:t>дека сум заборавил каков вкус има грашокот.</w:t>
      </w:r>
    </w:p>
    <w:p w14:paraId="6E8E6A09" w14:textId="77777777" w:rsidR="00027ECF" w:rsidRDefault="00027ECF"/>
    <w:p w14:paraId="6886D76C" w14:textId="77777777" w:rsidR="00027ECF" w:rsidRDefault="008F629C">
      <w:pPr>
        <w:jc w:val="both"/>
      </w:pPr>
      <w:r>
        <w:t>Повторно се слушна чукањето на стакло. Над еден од графи-</w:t>
      </w:r>
    </w:p>
    <w:p w14:paraId="180349B1" w14:textId="77777777" w:rsidR="00027ECF" w:rsidRDefault="008F629C">
      <w:pPr>
        <w:jc w:val="both"/>
      </w:pPr>
      <w:r>
        <w:t>коните се отвори прозорче, а на другите екрани почна да се прави</w:t>
      </w:r>
    </w:p>
    <w:p w14:paraId="512EBDA7" w14:textId="77777777" w:rsidR="00027ECF" w:rsidRDefault="008F629C">
      <w:pPr>
        <w:jc w:val="both"/>
      </w:pPr>
      <w:r>
        <w:t>локација на планината пред точките на облаците и графикони во</w:t>
      </w:r>
    </w:p>
    <w:p w14:paraId="092E8BE9" w14:textId="77777777" w:rsidR="00027ECF" w:rsidRDefault="008F629C">
      <w:pPr>
        <w:jc w:val="both"/>
      </w:pPr>
      <w:r>
        <w:lastRenderedPageBreak/>
        <w:t>три димензии. |</w:t>
      </w:r>
    </w:p>
    <w:p w14:paraId="59BA0DC2" w14:textId="77777777" w:rsidR="00027ECF" w:rsidRDefault="00027ECF"/>
    <w:p w14:paraId="51AEBA72" w14:textId="77777777" w:rsidR="00027ECF" w:rsidRDefault="008F629C">
      <w:pPr>
        <w:jc w:val="both"/>
      </w:pPr>
      <w:r>
        <w:t>Тие се движеа.</w:t>
      </w:r>
    </w:p>
    <w:p w14:paraId="373381A1" w14:textId="77777777" w:rsidR="00027ECF" w:rsidRDefault="00027ECF"/>
    <w:p w14:paraId="4E00CBA3" w14:textId="77777777" w:rsidR="00027ECF" w:rsidRDefault="008F629C">
      <w:pPr>
        <w:jc w:val="both"/>
      </w:pPr>
      <w:r>
        <w:t>„Извинете“, рече станарот. И се заврти кренат на петици.</w:t>
      </w:r>
    </w:p>
    <w:p w14:paraId="0F91175E" w14:textId="77777777" w:rsidR="00027ECF" w:rsidRDefault="00027ECF"/>
    <w:p w14:paraId="4C3A1AE2" w14:textId="77777777" w:rsidR="00027ECF" w:rsidRDefault="00027ECF"/>
    <w:p w14:paraId="6C26309B" w14:textId="77777777" w:rsidR="00027ECF" w:rsidRDefault="008F629C">
      <w:pPr>
        <w:jc w:val="both"/>
      </w:pPr>
      <w:r>
        <w:t>===== page_210.png =====</w:t>
      </w:r>
    </w:p>
    <w:p w14:paraId="1023A8B7" w14:textId="77777777" w:rsidR="00027ECF" w:rsidRDefault="008F629C">
      <w:pPr>
        <w:jc w:val="both"/>
      </w:pPr>
      <w:r>
        <w:t>Јас непријатно останав да стојам на прагот. Се кријам под</w:t>
      </w:r>
    </w:p>
    <w:p w14:paraId="430C3871" w14:textId="77777777" w:rsidR="00027ECF" w:rsidRDefault="008F629C">
      <w:pPr>
        <w:jc w:val="both"/>
      </w:pPr>
      <w:r>
        <w:t>мојата капа, во мојата униформа, и чувствувам топла благодар-</w:t>
      </w:r>
    </w:p>
    <w:p w14:paraId="46DE1739" w14:textId="77777777" w:rsidR="00027ECF" w:rsidRDefault="008F629C">
      <w:pPr>
        <w:jc w:val="both"/>
      </w:pPr>
      <w:r>
        <w:t>ност кон мојата униформа, благодарение на привидот на мојата</w:t>
      </w:r>
    </w:p>
    <w:p w14:paraId="512DCD2F" w14:textId="77777777" w:rsidR="00027ECF" w:rsidRDefault="008F629C">
      <w:pPr>
        <w:jc w:val="both"/>
      </w:pPr>
      <w:r>
        <w:t>официјалност во која се прикрива мојата посета.</w:t>
      </w:r>
    </w:p>
    <w:p w14:paraId="652557FE" w14:textId="77777777" w:rsidR="00027ECF" w:rsidRDefault="00027ECF"/>
    <w:p w14:paraId="64AD95E5" w14:textId="77777777" w:rsidR="00027ECF" w:rsidRDefault="008F629C">
      <w:pPr>
        <w:jc w:val="both"/>
      </w:pPr>
      <w:r>
        <w:t>„Се сеќавам на убавите времиња“, вели станарот. „Јас забо-</w:t>
      </w:r>
    </w:p>
    <w:p w14:paraId="725C5E3C" w14:textId="77777777" w:rsidR="00027ECF" w:rsidRDefault="008F629C">
      <w:pPr>
        <w:jc w:val="both"/>
      </w:pPr>
      <w:r>
        <w:t>равив дека имам компјутер. Не претерувам.“ И внимателно се |</w:t>
      </w:r>
    </w:p>
    <w:p w14:paraId="5C982127" w14:textId="77777777" w:rsidR="00027ECF" w:rsidRDefault="008F629C">
      <w:pPr>
        <w:jc w:val="both"/>
      </w:pPr>
      <w:r>
        <w:t>заврти кон мониторите, ја извади едната рака од џебот на панта-</w:t>
      </w:r>
    </w:p>
    <w:p w14:paraId="533CAAA9" w14:textId="77777777" w:rsidR="00027ECF" w:rsidRDefault="008F629C">
      <w:pPr>
        <w:jc w:val="both"/>
      </w:pPr>
      <w:r>
        <w:t>лоните и си го протри ќелавиот череп, како да се мачка со балсам.</w:t>
      </w:r>
    </w:p>
    <w:p w14:paraId="596BF8E6" w14:textId="77777777" w:rsidR="00027ECF" w:rsidRDefault="00027ECF"/>
    <w:p w14:paraId="1E3871CA" w14:textId="77777777" w:rsidR="00027ECF" w:rsidRDefault="008F629C">
      <w:pPr>
        <w:jc w:val="both"/>
      </w:pPr>
      <w:r>
        <w:t>„Одамна, Мишел. Многу одамна.“ Потоа го повлече столот на</w:t>
      </w:r>
    </w:p>
    <w:p w14:paraId="76720AE0" w14:textId="77777777" w:rsidR="00027ECF" w:rsidRDefault="008F629C">
      <w:pPr>
        <w:jc w:val="both"/>
      </w:pPr>
      <w:r>
        <w:t>тркалца кон себе и седна.</w:t>
      </w:r>
    </w:p>
    <w:p w14:paraId="101831EF" w14:textId="77777777" w:rsidR="00027ECF" w:rsidRDefault="00027ECF"/>
    <w:p w14:paraId="0B40495C" w14:textId="77777777" w:rsidR="00027ECF" w:rsidRDefault="008F629C">
      <w:pPr>
        <w:jc w:val="both"/>
      </w:pPr>
      <w:r>
        <w:t>„Не би сакал повеќе да ве вознемирувам“ реков. „Сега знам</w:t>
      </w:r>
    </w:p>
    <w:p w14:paraId="3C4B165B" w14:textId="77777777" w:rsidR="00027ECF" w:rsidRDefault="008F629C">
      <w:pPr>
        <w:jc w:val="both"/>
      </w:pPr>
      <w:r>
        <w:t>дека се е во ред со вас. Благодарам за водата.“ Јас ја кренав</w:t>
      </w:r>
    </w:p>
    <w:p w14:paraId="27A562EC" w14:textId="77777777" w:rsidR="00027ECF" w:rsidRDefault="008F629C">
      <w:pPr>
        <w:jc w:val="both"/>
      </w:pPr>
      <w:r>
        <w:t>чашата, но тој не погледна зад себе. И додека размислував што</w:t>
      </w:r>
    </w:p>
    <w:p w14:paraId="0ED0C49D" w14:textId="77777777" w:rsidR="00027ECF" w:rsidRDefault="008F629C">
      <w:pPr>
        <w:jc w:val="both"/>
      </w:pPr>
      <w:r>
        <w:t>да правам со чашата, видов дека тој ја доближи својата рака до |</w:t>
      </w:r>
    </w:p>
    <w:p w14:paraId="7A137C72" w14:textId="77777777" w:rsidR="00027ECF" w:rsidRDefault="008F629C">
      <w:pPr>
        <w:jc w:val="both"/>
      </w:pPr>
      <w:r>
        <w:t>средниот монитор, неговата релаксирана, отворена дланка, која |</w:t>
      </w:r>
    </w:p>
    <w:p w14:paraId="589A1135" w14:textId="77777777" w:rsidR="00027ECF" w:rsidRDefault="008F629C">
      <w:pPr>
        <w:jc w:val="both"/>
      </w:pPr>
      <w:r>
        <w:t>допира нешто со врвот на малку искривениот показалец. Вед- | |</w:t>
      </w:r>
    </w:p>
    <w:p w14:paraId="2992F865" w14:textId="77777777" w:rsidR="00027ECF" w:rsidRDefault="008F629C">
      <w:pPr>
        <w:jc w:val="both"/>
      </w:pPr>
      <w:r>
        <w:t>наш се слушнаа компјутерски звуци, едни по други, како коцки</w:t>
      </w:r>
    </w:p>
    <w:p w14:paraId="065001E1" w14:textId="77777777" w:rsidR="00027ECF" w:rsidRDefault="008F629C">
      <w:pPr>
        <w:jc w:val="both"/>
      </w:pPr>
      <w:r>
        <w:t>од домино, еден мил, весел, дигитален џагор, додека сето тоа не</w:t>
      </w:r>
    </w:p>
    <w:p w14:paraId="4664B748" w14:textId="77777777" w:rsidR="00027ECF" w:rsidRDefault="008F629C">
      <w:pPr>
        <w:jc w:val="both"/>
      </w:pPr>
      <w:r>
        <w:lastRenderedPageBreak/>
        <w:t>престана и мониторот остана целосно црн. На мониторот остана</w:t>
      </w:r>
    </w:p>
    <w:p w14:paraId="20D814E2" w14:textId="77777777" w:rsidR="00027ECF" w:rsidRDefault="008F629C">
      <w:pPr>
        <w:jc w:val="both"/>
      </w:pPr>
      <w:r>
        <w:t>една светла точка заробена во темнината; која со долги, шарени</w:t>
      </w:r>
    </w:p>
    <w:p w14:paraId="1CA5DFC5" w14:textId="77777777" w:rsidR="00027ECF" w:rsidRDefault="008F629C">
      <w:pPr>
        <w:jc w:val="both"/>
      </w:pPr>
      <w:r>
        <w:t>пипала пловеше и се вртеше во благодатното црнило, како дух</w:t>
      </w:r>
    </w:p>
    <w:p w14:paraId="22864EDA" w14:textId="77777777" w:rsidR="00027ECF" w:rsidRDefault="008F629C">
      <w:pPr>
        <w:jc w:val="both"/>
      </w:pPr>
      <w:r>
        <w:t>што ја поздравува својата бесмртност.</w:t>
      </w:r>
    </w:p>
    <w:p w14:paraId="158BC336" w14:textId="77777777" w:rsidR="00027ECF" w:rsidRDefault="00027ECF"/>
    <w:p w14:paraId="2DCCA312" w14:textId="77777777" w:rsidR="00027ECF" w:rsidRDefault="008F629C">
      <w:pPr>
        <w:jc w:val="both"/>
      </w:pPr>
      <w:r>
        <w:t>Станарот го насочи своето внимание кон првиот монитор.</w:t>
      </w:r>
    </w:p>
    <w:p w14:paraId="1E98A2B6" w14:textId="77777777" w:rsidR="00027ECF" w:rsidRDefault="00027ECF"/>
    <w:p w14:paraId="60A6EA4B" w14:textId="77777777" w:rsidR="00027ECF" w:rsidRDefault="008F629C">
      <w:pPr>
        <w:jc w:val="both"/>
      </w:pPr>
      <w:r>
        <w:t>Јас ја ставив чашата на земја. | ј</w:t>
      </w:r>
    </w:p>
    <w:p w14:paraId="7E7738B4" w14:textId="77777777" w:rsidR="00027ECF" w:rsidRDefault="00027ECF"/>
    <w:p w14:paraId="3EC73C17" w14:textId="77777777" w:rsidR="00027ECF" w:rsidRDefault="008F629C">
      <w:pPr>
        <w:jc w:val="both"/>
      </w:pPr>
      <w:r>
        <w:t>„Чекај“, слушнав откако се тргнав од тремот. Неговите петици</w:t>
      </w:r>
    </w:p>
    <w:p w14:paraId="7C590B01" w14:textId="77777777" w:rsidR="00027ECF" w:rsidRDefault="008F629C">
      <w:pPr>
        <w:jc w:val="both"/>
      </w:pPr>
      <w:r>
        <w:t>тропаа на бетонот, и по третпат тој ја стави раката на моето рамо.</w:t>
      </w:r>
    </w:p>
    <w:p w14:paraId="7F081E98" w14:textId="77777777" w:rsidR="00027ECF" w:rsidRDefault="00027ECF"/>
    <w:p w14:paraId="758AA95F" w14:textId="77777777" w:rsidR="00027ECF" w:rsidRDefault="008F629C">
      <w:pPr>
        <w:jc w:val="both"/>
      </w:pPr>
      <w:r>
        <w:t>Овој пат таа иста рака бараше разбирање, но тоа воопшто не</w:t>
      </w:r>
    </w:p>
    <w:p w14:paraId="6390A0F7" w14:textId="77777777" w:rsidR="00027ECF" w:rsidRDefault="008F629C">
      <w:pPr>
        <w:jc w:val="both"/>
      </w:pPr>
      <w:r>
        <w:t>беше потребно. |</w:t>
      </w:r>
    </w:p>
    <w:p w14:paraId="3E7BFC85" w14:textId="77777777" w:rsidR="00027ECF" w:rsidRDefault="00027ECF"/>
    <w:p w14:paraId="35935D86" w14:textId="77777777" w:rsidR="00027ECF" w:rsidRDefault="008F629C">
      <w:pPr>
        <w:jc w:val="both"/>
      </w:pPr>
      <w:r>
        <w:t>„Барем, користете го мојот лифт“, рече станарот. „Во тој слу-</w:t>
      </w:r>
    </w:p>
    <w:p w14:paraId="7177A409" w14:textId="77777777" w:rsidR="00027ECF" w:rsidRDefault="008F629C">
      <w:pPr>
        <w:jc w:val="both"/>
      </w:pPr>
      <w:r>
        <w:t>чај, за четириесет секунди ќе се вратите назад.“</w:t>
      </w:r>
    </w:p>
    <w:p w14:paraId="15DCDC9E" w14:textId="77777777" w:rsidR="00027ECF" w:rsidRDefault="00027ECF"/>
    <w:p w14:paraId="550849BA" w14:textId="77777777" w:rsidR="00027ECF" w:rsidRDefault="008F629C">
      <w:pPr>
        <w:jc w:val="both"/>
      </w:pPr>
      <w:r>
        <w:t>Тој ме поведе кон вратата.</w:t>
      </w:r>
    </w:p>
    <w:p w14:paraId="3A01447B" w14:textId="77777777" w:rsidR="00027ECF" w:rsidRDefault="00027ECF"/>
    <w:p w14:paraId="5DACE957" w14:textId="77777777" w:rsidR="00027ECF" w:rsidRDefault="008F629C">
      <w:pPr>
        <w:jc w:val="both"/>
      </w:pPr>
      <w:r>
        <w:t>„Ако ништо друго, барем да ви дадам нешто што ќе се памети.</w:t>
      </w:r>
    </w:p>
    <w:p w14:paraId="4D809375" w14:textId="77777777" w:rsidR="00027ECF" w:rsidRDefault="008F629C">
      <w:pPr>
        <w:jc w:val="both"/>
      </w:pPr>
      <w:r>
        <w:t>Во ред““</w:t>
      </w:r>
    </w:p>
    <w:p w14:paraId="58A5DC13" w14:textId="77777777" w:rsidR="00027ECF" w:rsidRDefault="00027ECF"/>
    <w:p w14:paraId="6DF8A64F" w14:textId="77777777" w:rsidR="00027ECF" w:rsidRDefault="008F629C">
      <w:pPr>
        <w:jc w:val="both"/>
      </w:pPr>
      <w:r>
        <w:t>Јас зачекорив во кабината и станарот посегна кон копчињата</w:t>
      </w:r>
    </w:p>
    <w:p w14:paraId="771103A1" w14:textId="77777777" w:rsidR="00027ECF" w:rsidRDefault="008F629C">
      <w:pPr>
        <w:jc w:val="both"/>
      </w:pPr>
      <w:r>
        <w:t>до моите гради. „Гоа ви го посакувам и вам“ совесно му шепнав</w:t>
      </w:r>
    </w:p>
    <w:p w14:paraId="62C53D15" w14:textId="77777777" w:rsidR="00027ECF" w:rsidRDefault="008F629C">
      <w:pPr>
        <w:jc w:val="both"/>
      </w:pPr>
      <w:r>
        <w:t>ве метовите штилесси уши,</w:t>
      </w:r>
    </w:p>
    <w:p w14:paraId="43C549BC" w14:textId="77777777" w:rsidR="00027ECF" w:rsidRDefault="00027ECF"/>
    <w:p w14:paraId="02AA9BD9" w14:textId="77777777" w:rsidR="00027ECF" w:rsidRDefault="00027ECF"/>
    <w:p w14:paraId="6629928C" w14:textId="77777777" w:rsidR="00027ECF" w:rsidRDefault="008F629C">
      <w:pPr>
        <w:jc w:val="both"/>
      </w:pPr>
      <w:r>
        <w:t>===== page_211.png =====</w:t>
      </w:r>
    </w:p>
    <w:p w14:paraId="63E7DFF9" w14:textId="77777777" w:rsidR="00027ECF" w:rsidRDefault="008F629C">
      <w:pPr>
        <w:jc w:val="both"/>
      </w:pPr>
      <w:r>
        <w:lastRenderedPageBreak/>
        <w:t>АХ</w:t>
      </w:r>
    </w:p>
    <w:p w14:paraId="51883F81" w14:textId="77777777" w:rsidR="00027ECF" w:rsidRDefault="00027ECF"/>
    <w:p w14:paraId="72F90EDA" w14:textId="77777777" w:rsidR="00027ECF" w:rsidRDefault="008F629C">
      <w:pPr>
        <w:jc w:val="both"/>
      </w:pPr>
      <w:r>
        <w:t>Мојата реплика го воодушеви. „Гоа сигурно ќе го сторам за</w:t>
      </w:r>
    </w:p>
    <w:p w14:paraId="57BBBCFA" w14:textId="77777777" w:rsidR="00027ECF" w:rsidRDefault="008F629C">
      <w:pPr>
        <w:jc w:val="both"/>
      </w:pPr>
      <w:r>
        <w:t>себе, Мишел.“</w:t>
      </w:r>
    </w:p>
    <w:p w14:paraId="584D9F5B" w14:textId="77777777" w:rsidR="00027ECF" w:rsidRDefault="00027ECF"/>
    <w:p w14:paraId="34E74C69" w14:textId="77777777" w:rsidR="00027ECF" w:rsidRDefault="008F629C">
      <w:pPr>
        <w:jc w:val="both"/>
      </w:pPr>
      <w:r>
        <w:t>И последното нешто што го видов од станарот беше песјакот</w:t>
      </w:r>
    </w:p>
    <w:p w14:paraId="286B36A2" w14:textId="77777777" w:rsidR="00027ECF" w:rsidRDefault="008F629C">
      <w:pPr>
        <w:jc w:val="both"/>
      </w:pPr>
      <w:r>
        <w:t>од злато, кој отскокнуваше во неговата уста, кој неговата широка</w:t>
      </w:r>
    </w:p>
    <w:p w14:paraId="341B9A34" w14:textId="77777777" w:rsidR="00027ECF" w:rsidRDefault="008F629C">
      <w:pPr>
        <w:jc w:val="both"/>
      </w:pPr>
      <w:r>
        <w:t>насмевка речиси ја претвори во непријатен израз на лицето.</w:t>
      </w:r>
    </w:p>
    <w:p w14:paraId="21F77CF5" w14:textId="77777777" w:rsidR="00027ECF" w:rsidRDefault="00027ECF"/>
    <w:p w14:paraId="2E818218" w14:textId="77777777" w:rsidR="00027ECF" w:rsidRDefault="008F629C">
      <w:pPr>
        <w:jc w:val="both"/>
      </w:pPr>
      <w:r>
        <w:t>185</w:t>
      </w:r>
    </w:p>
    <w:p w14:paraId="3968AA50" w14:textId="77777777" w:rsidR="00027ECF" w:rsidRDefault="00027ECF"/>
    <w:p w14:paraId="7F5A7F7F" w14:textId="77777777" w:rsidR="00027ECF" w:rsidRDefault="008F629C">
      <w:pPr>
        <w:jc w:val="both"/>
      </w:pPr>
      <w:r>
        <w:t>Џидовите и таванот беа бели, со тапацирана кожа, која го</w:t>
      </w:r>
    </w:p>
    <w:p w14:paraId="4DDA336E" w14:textId="77777777" w:rsidR="00027ECF" w:rsidRDefault="008F629C">
      <w:pPr>
        <w:jc w:val="both"/>
      </w:pPr>
      <w:r>
        <w:t>задушува звукот. И има само едно нејасно чувство на движење;</w:t>
      </w:r>
    </w:p>
    <w:p w14:paraId="46F3EC63" w14:textId="77777777" w:rsidR="00027ECF" w:rsidRDefault="008F629C">
      <w:pPr>
        <w:jc w:val="both"/>
      </w:pPr>
      <w:r>
        <w:t>можеби забрзувањето е дозирано со цел да ги поштедат стана-</w:t>
      </w:r>
    </w:p>
    <w:p w14:paraId="16C05B3F" w14:textId="77777777" w:rsidR="00027ECF" w:rsidRDefault="008F629C">
      <w:pPr>
        <w:jc w:val="both"/>
      </w:pPr>
      <w:r>
        <w:t>рите од таа сензација, иако за кратко, тие тонат надолу. Ниту</w:t>
      </w:r>
    </w:p>
    <w:p w14:paraId="6C794C16" w14:textId="77777777" w:rsidR="00027ECF" w:rsidRDefault="008F629C">
      <w:pPr>
        <w:jc w:val="both"/>
      </w:pPr>
      <w:r>
        <w:t>слушам нешто ниту чувствувам нешто. На контролниот панел</w:t>
      </w:r>
    </w:p>
    <w:p w14:paraId="0468DDC9" w14:textId="77777777" w:rsidR="00027ECF" w:rsidRDefault="008F629C">
      <w:pPr>
        <w:jc w:val="both"/>
      </w:pPr>
      <w:r>
        <w:t>имаше две копчиња, Ои -1, и едно темно прозорче, не поголемо</w:t>
      </w:r>
    </w:p>
    <w:p w14:paraId="461109D0" w14:textId="77777777" w:rsidR="00027ECF" w:rsidRDefault="008F629C">
      <w:pPr>
        <w:jc w:val="both"/>
      </w:pPr>
      <w:r>
        <w:t>од една поштенска марка. И никаде не беа назначени останатите</w:t>
      </w:r>
    </w:p>
    <w:p w14:paraId="16B24755" w14:textId="77777777" w:rsidR="00027ECF" w:rsidRDefault="008F629C">
      <w:pPr>
        <w:jc w:val="both"/>
      </w:pPr>
      <w:r>
        <w:t>катови. Како да пловев без гравитација во некоја цевка. Сепак,</w:t>
      </w:r>
    </w:p>
    <w:p w14:paraId="50674864" w14:textId="77777777" w:rsidR="00027ECF" w:rsidRDefault="008F629C">
      <w:pPr>
        <w:jc w:val="both"/>
      </w:pPr>
      <w:r>
        <w:t>јас со полна брзина понирав кон подрумот. После долг период</w:t>
      </w:r>
    </w:p>
    <w:p w14:paraId="25510D3B" w14:textId="77777777" w:rsidR="00027ECF" w:rsidRDefault="008F629C">
      <w:pPr>
        <w:jc w:val="both"/>
      </w:pPr>
      <w:r>
        <w:t>престојување во оваа зграда, се чинеше како да патувам кон цен-</w:t>
      </w:r>
    </w:p>
    <w:p w14:paraId="31754F4D" w14:textId="77777777" w:rsidR="00027ECF" w:rsidRDefault="008F629C">
      <w:pPr>
        <w:jc w:val="both"/>
      </w:pPr>
      <w:r>
        <w:t>тарот на земјата. Кон подрумот. Со помислата дека за неколку</w:t>
      </w:r>
    </w:p>
    <w:p w14:paraId="7C6FFFA8" w14:textId="77777777" w:rsidR="00027ECF" w:rsidRDefault="008F629C">
      <w:pPr>
        <w:jc w:val="both"/>
      </w:pPr>
      <w:r>
        <w:t>секунди повторно ќе го видам познатиот подрум! Полни, топли</w:t>
      </w:r>
    </w:p>
    <w:p w14:paraId="6FAFC332" w14:textId="77777777" w:rsidR="00027ECF" w:rsidRDefault="008F629C">
      <w:pPr>
        <w:jc w:val="both"/>
      </w:pPr>
      <w:r>
        <w:t>солзи потекоа во мојата брада. А гигантското олеснување ме</w:t>
      </w:r>
    </w:p>
    <w:p w14:paraId="44E0360C" w14:textId="77777777" w:rsidR="00027ECF" w:rsidRDefault="008F629C">
      <w:pPr>
        <w:jc w:val="both"/>
      </w:pPr>
      <w:r>
        <w:t>направи лесен како пердув, јас пловев во кабината што пони-</w:t>
      </w:r>
    </w:p>
    <w:p w14:paraId="68863EF4" w14:textId="77777777" w:rsidR="00027ECF" w:rsidRDefault="008F629C">
      <w:pPr>
        <w:jc w:val="both"/>
      </w:pPr>
      <w:r>
        <w:t>раше. Го слушнав гласот на Хари. Ги почувствував неговите мус-</w:t>
      </w:r>
    </w:p>
    <w:p w14:paraId="0129F342" w14:textId="77777777" w:rsidR="00027ECF" w:rsidRDefault="008F629C">
      <w:pPr>
        <w:jc w:val="both"/>
      </w:pPr>
      <w:r>
        <w:t>таќи до мојата ушна школка. Ја почувствував силата на раката</w:t>
      </w:r>
    </w:p>
    <w:p w14:paraId="4165CB92" w14:textId="77777777" w:rsidR="00027ECF" w:rsidRDefault="008F629C">
      <w:pPr>
        <w:jc w:val="both"/>
      </w:pPr>
      <w:r>
        <w:t>со која тој ме прегрна. Тој ми шепоти дека наскоро ќе се вратам.</w:t>
      </w:r>
    </w:p>
    <w:p w14:paraId="793F7A67" w14:textId="77777777" w:rsidR="00027ECF" w:rsidRDefault="008F629C">
      <w:pPr>
        <w:jc w:val="both"/>
      </w:pPr>
      <w:r>
        <w:t>Ако добро го разбрав. Наскоро, конечно ќе се вратам таму каде</w:t>
      </w:r>
    </w:p>
    <w:p w14:paraId="1347A8F9" w14:textId="77777777" w:rsidR="00027ECF" w:rsidRDefault="008F629C">
      <w:pPr>
        <w:jc w:val="both"/>
      </w:pPr>
      <w:r>
        <w:lastRenderedPageBreak/>
        <w:t>што припаѓам. Тој ме праша со што, по ѓаволите, ќе се усогла-</w:t>
      </w:r>
    </w:p>
    <w:p w14:paraId="3F2A0CFB" w14:textId="77777777" w:rsidR="00027ECF" w:rsidRDefault="008F629C">
      <w:pPr>
        <w:jc w:val="both"/>
      </w:pPr>
      <w:r>
        <w:t>сам со елитата. Што ќе правам во оградената градина каде што</w:t>
      </w:r>
    </w:p>
    <w:p w14:paraId="4B40DFAF" w14:textId="77777777" w:rsidR="00027ECF" w:rsidRDefault="008F629C">
      <w:pPr>
        <w:jc w:val="both"/>
      </w:pPr>
      <w:r>
        <w:t>чуварите се сретнуваат едни со други, а не си ги знаат имињата?</w:t>
      </w:r>
    </w:p>
    <w:p w14:paraId="12D22900" w14:textId="77777777" w:rsidR="00027ECF" w:rsidRDefault="008F629C">
      <w:pPr>
        <w:jc w:val="both"/>
      </w:pPr>
      <w:r>
        <w:t>Што тогаш? Тој ме прашува. Со што ќе започнам тогаш? Тој вели</w:t>
      </w:r>
    </w:p>
    <w:p w14:paraId="237B921C" w14:textId="77777777" w:rsidR="00027ECF" w:rsidRDefault="008F629C">
      <w:pPr>
        <w:jc w:val="both"/>
      </w:pPr>
      <w:r>
        <w:t>дека мојот предизвик се наоѓа тука, во подрумот, во празнината</w:t>
      </w:r>
    </w:p>
    <w:p w14:paraId="56A0FCFC" w14:textId="77777777" w:rsidR="00027ECF" w:rsidRDefault="008F629C">
      <w:pPr>
        <w:jc w:val="both"/>
      </w:pPr>
      <w:r>
        <w:t>со големина од повеќе илјади квадратни метри. Колку многу</w:t>
      </w:r>
    </w:p>
    <w:p w14:paraId="79162DF4" w14:textId="77777777" w:rsidR="00027ECF" w:rsidRDefault="008F629C">
      <w:pPr>
        <w:jc w:val="both"/>
      </w:pPr>
      <w:r>
        <w:t>го посакував мојот предизвик! Можеби јас сум навистина иск-</w:t>
      </w:r>
    </w:p>
    <w:p w14:paraId="62EDE4BF" w14:textId="77777777" w:rsidR="00027ECF" w:rsidRDefault="008F629C">
      <w:pPr>
        <w:jc w:val="both"/>
      </w:pPr>
      <w:r>
        <w:t>лучително погоден за чувар. Тоа е можност која не треба да ја |</w:t>
      </w:r>
    </w:p>
    <w:p w14:paraId="5B6D5E02" w14:textId="77777777" w:rsidR="00027ECF" w:rsidRDefault="00027ECF"/>
    <w:p w14:paraId="0DBC5EC7" w14:textId="77777777" w:rsidR="00027ECF" w:rsidRDefault="00027ECF"/>
    <w:p w14:paraId="0E8CA8ED" w14:textId="77777777" w:rsidR="00027ECF" w:rsidRDefault="008F629C">
      <w:pPr>
        <w:jc w:val="both"/>
      </w:pPr>
      <w:r>
        <w:t>===== page_212.png =====</w:t>
      </w:r>
    </w:p>
    <w:p w14:paraId="45393B27" w14:textId="77777777" w:rsidR="00027ECF" w:rsidRDefault="008F629C">
      <w:pPr>
        <w:jc w:val="both"/>
      </w:pPr>
      <w:r>
        <w:t>исклучам. Да, ова е мојата последна шанса, вели Хари, но тоа не</w:t>
      </w:r>
    </w:p>
    <w:p w14:paraId="3F9F23B4" w14:textId="77777777" w:rsidR="00027ECF" w:rsidRDefault="008F629C">
      <w:pPr>
        <w:jc w:val="both"/>
      </w:pPr>
      <w:r>
        <w:t>значи дека јас нема да пристигнам на вистинското место. Некои</w:t>
      </w:r>
    </w:p>
    <w:p w14:paraId="572996BE" w14:textId="77777777" w:rsidR="00027ECF" w:rsidRDefault="008F629C">
      <w:pPr>
        <w:jc w:val="both"/>
      </w:pPr>
      <w:r>
        <w:t>го наоѓаат своето место мошне брзо, а некои дури на самиот крај.</w:t>
      </w:r>
    </w:p>
    <w:p w14:paraId="7188D581" w14:textId="77777777" w:rsidR="00027ECF" w:rsidRDefault="008F629C">
      <w:pPr>
        <w:jc w:val="both"/>
      </w:pPr>
      <w:r>
        <w:t>Моето место е тука, до влезот на зградата: на тоа многу добро се</w:t>
      </w:r>
    </w:p>
    <w:p w14:paraId="2973B7F1" w14:textId="77777777" w:rsidR="00027ECF" w:rsidRDefault="008F629C">
      <w:pPr>
        <w:jc w:val="both"/>
      </w:pPr>
      <w:r>
        <w:t>сеќавам. Располагам со 29 патрони, винчестер, 9 мм, и пиштолот</w:t>
      </w:r>
    </w:p>
    <w:p w14:paraId="5764589D" w14:textId="77777777" w:rsidR="00027ECF" w:rsidRDefault="008F629C">
      <w:pPr>
        <w:jc w:val="both"/>
      </w:pPr>
      <w:r>
        <w:t>„флок 28“ во беспрекорна состојба. Беше погрешно тоа што ние</w:t>
      </w:r>
    </w:p>
    <w:p w14:paraId="3FA8647D" w14:textId="77777777" w:rsidR="00027ECF" w:rsidRDefault="008F629C">
      <w:pPr>
        <w:jc w:val="both"/>
      </w:pPr>
      <w:r>
        <w:t>се тргнавме од влезот, велеше Хари, тоа е голема грешка, не знам</w:t>
      </w:r>
    </w:p>
    <w:p w14:paraId="3A23E701" w14:textId="77777777" w:rsidR="00027ECF" w:rsidRDefault="008F629C">
      <w:pPr>
        <w:jc w:val="both"/>
      </w:pPr>
      <w:r>
        <w:t>што е тоа што во меѓувреме се случило во градот и во подрумот,</w:t>
      </w:r>
    </w:p>
    <w:p w14:paraId="0E61D1CE" w14:textId="77777777" w:rsidR="00027ECF" w:rsidRDefault="008F629C">
      <w:pPr>
        <w:jc w:val="both"/>
      </w:pPr>
      <w:r>
        <w:t>но со 29 патрони и со мојата прецизност, без тешкотии ќе стиг-</w:t>
      </w:r>
    </w:p>
    <w:p w14:paraId="59BA8767" w14:textId="77777777" w:rsidR="00027ECF" w:rsidRDefault="008F629C">
      <w:pPr>
        <w:jc w:val="both"/>
      </w:pPr>
      <w:r>
        <w:t>нам до магацинот. А таму ме чекаат уште 2250 патрони, солено</w:t>
      </w:r>
    </w:p>
    <w:p w14:paraId="63E963C4" w14:textId="77777777" w:rsidR="00027ECF" w:rsidRDefault="008F629C">
      <w:pPr>
        <w:jc w:val="both"/>
      </w:pPr>
      <w:r>
        <w:t>говедско месо и вода за пиење. Тоа е се што ми треба. Морам да се</w:t>
      </w:r>
    </w:p>
    <w:p w14:paraId="0BA53EE2" w14:textId="77777777" w:rsidR="00027ECF" w:rsidRDefault="008F629C">
      <w:pPr>
        <w:jc w:val="both"/>
      </w:pPr>
      <w:r>
        <w:t>подготвам за голема авантура наспроти сето тоа што се случило</w:t>
      </w:r>
    </w:p>
    <w:p w14:paraId="5D6A0E0F" w14:textId="77777777" w:rsidR="00027ECF" w:rsidRDefault="008F629C">
      <w:pPr>
        <w:jc w:val="both"/>
      </w:pPr>
      <w:r>
        <w:t>претходно. Секоја секунда е тест. Наскоро вратите ќе се отворат.</w:t>
      </w:r>
    </w:p>
    <w:p w14:paraId="48AA4ADD" w14:textId="77777777" w:rsidR="00027ECF" w:rsidRDefault="008F629C">
      <w:pPr>
        <w:jc w:val="both"/>
      </w:pPr>
      <w:r>
        <w:t>Исто како што не го почувствував забрзувањето, така нема да</w:t>
      </w:r>
    </w:p>
    <w:p w14:paraId="4806CBF6" w14:textId="77777777" w:rsidR="00027ECF" w:rsidRDefault="008F629C">
      <w:pPr>
        <w:jc w:val="both"/>
      </w:pPr>
      <w:r>
        <w:t>го почувствувам ниту забавувањето на лифтот во мојот стомак. |</w:t>
      </w:r>
    </w:p>
    <w:p w14:paraId="47CB87BD" w14:textId="77777777" w:rsidR="00027ECF" w:rsidRDefault="008F629C">
      <w:pPr>
        <w:jc w:val="both"/>
      </w:pPr>
      <w:r>
        <w:t>Треба да бидам подготвен бидејќи сето ова нема да трае подолго</w:t>
      </w:r>
    </w:p>
    <w:p w14:paraId="662342A9" w14:textId="77777777" w:rsidR="00027ECF" w:rsidRDefault="008F629C">
      <w:pPr>
        <w:jc w:val="both"/>
      </w:pPr>
      <w:r>
        <w:t>од четириесет секунди. Хари ме прегрнува и ми го притиска воз-</w:t>
      </w:r>
    </w:p>
    <w:p w14:paraId="71C147E6" w14:textId="77777777" w:rsidR="00027ECF" w:rsidRDefault="008F629C">
      <w:pPr>
        <w:jc w:val="both"/>
      </w:pPr>
      <w:r>
        <w:t>духот надвор од белите дробови. И откако ме бакна во челото,</w:t>
      </w:r>
    </w:p>
    <w:p w14:paraId="1EF04216" w14:textId="77777777" w:rsidR="00027ECF" w:rsidRDefault="008F629C">
      <w:pPr>
        <w:jc w:val="both"/>
      </w:pPr>
      <w:r>
        <w:lastRenderedPageBreak/>
        <w:t>ми ја намести капата според прописите. Јас бев заминат, свечено</w:t>
      </w:r>
    </w:p>
    <w:p w14:paraId="0223FF51" w14:textId="77777777" w:rsidR="00027ECF" w:rsidRDefault="008F629C">
      <w:pPr>
        <w:jc w:val="both"/>
      </w:pPr>
      <w:r>
        <w:t>рече тој. Но, сега се вратив назад.</w:t>
      </w:r>
    </w:p>
    <w:p w14:paraId="3A06782E" w14:textId="77777777" w:rsidR="00027ECF" w:rsidRDefault="008F629C">
      <w:pPr>
        <w:jc w:val="both"/>
      </w:pPr>
      <w:r>
        <w:t>Ќ та.</w:t>
      </w:r>
    </w:p>
    <w:p w14:paraId="253D4792" w14:textId="77777777" w:rsidR="00027ECF" w:rsidRDefault="00027ECF"/>
    <w:p w14:paraId="3AEF61C3" w14:textId="77777777" w:rsidR="00027ECF" w:rsidRDefault="00027ECF"/>
    <w:p w14:paraId="0C8658C0" w14:textId="77777777" w:rsidR="00027ECF" w:rsidRDefault="008F629C">
      <w:pPr>
        <w:jc w:val="both"/>
      </w:pPr>
      <w:r>
        <w:t>===== page_213.png =====</w:t>
      </w:r>
    </w:p>
    <w:p w14:paraId="1907683D" w14:textId="77777777" w:rsidR="00027ECF" w:rsidRDefault="008F629C">
      <w:pPr>
        <w:jc w:val="both"/>
      </w:pPr>
      <w:r>
        <w:t>Чувар | И ЕЕ СЛЕ !</w:t>
      </w:r>
    </w:p>
    <w:p w14:paraId="4C369F43" w14:textId="77777777" w:rsidR="00027ECF" w:rsidRDefault="008F629C">
      <w:pPr>
        <w:jc w:val="both"/>
      </w:pPr>
      <w:r>
        <w:t>, „Јас не сум твој пријател.“ | Пти</w:t>
      </w:r>
    </w:p>
    <w:p w14:paraId="6688A288" w14:textId="77777777" w:rsidR="00027ECF" w:rsidRDefault="008F629C">
      <w:pPr>
        <w:jc w:val="both"/>
      </w:pPr>
      <w:r>
        <w:t>; Се прашував дали добро се слушнав. | |</w:t>
      </w:r>
    </w:p>
    <w:p w14:paraId="22D02967" w14:textId="77777777" w:rsidR="00027ECF" w:rsidRDefault="008F629C">
      <w:pPr>
        <w:jc w:val="both"/>
      </w:pPr>
      <w:r>
        <w:t>! Се изненадив од мојот глас во магацинот. Чуварот ја рашири</w:t>
      </w:r>
    </w:p>
    <w:p w14:paraId="26D120C6" w14:textId="77777777" w:rsidR="00027ECF" w:rsidRDefault="008F629C">
      <w:pPr>
        <w:jc w:val="both"/>
      </w:pPr>
      <w:r>
        <w:t>ко насменката и со шепот рече: „Мој пријател“. ! НИ</w:t>
      </w:r>
    </w:p>
    <w:p w14:paraId="3FE302ED" w14:textId="77777777" w:rsidR="00027ECF" w:rsidRDefault="008F629C">
      <w:pPr>
        <w:jc w:val="both"/>
      </w:pPr>
      <w:r>
        <w:t>Тој си мисли: ова е мојата последна шанса, Тој мисли: јас го оо</w:t>
      </w:r>
    </w:p>
    <w:p w14:paraId="02F42461" w14:textId="77777777" w:rsidR="00027ECF" w:rsidRDefault="008F629C">
      <w:pPr>
        <w:jc w:val="both"/>
      </w:pPr>
      <w:r>
        <w:t>имам в џеб овој ироничен подлец. Ќе му ја покажам мојата нају-</w:t>
      </w:r>
    </w:p>
    <w:p w14:paraId="6B244E64" w14:textId="77777777" w:rsidR="00027ECF" w:rsidRDefault="008F629C">
      <w:pPr>
        <w:jc w:val="both"/>
      </w:pPr>
      <w:r>
        <w:t>бава насмевка и ќе го наречам мој пријател. Тој е безрбетник. Тоа</w:t>
      </w:r>
    </w:p>
    <w:p w14:paraId="6AE03229" w14:textId="77777777" w:rsidR="00027ECF" w:rsidRDefault="008F629C">
      <w:pPr>
        <w:jc w:val="both"/>
      </w:pPr>
      <w:r>
        <w:t>е лесна задача. Впрочем, јас без никаков проблем му ги наметнав</w:t>
      </w:r>
    </w:p>
    <w:p w14:paraId="35F14BF3" w14:textId="77777777" w:rsidR="00027ECF" w:rsidRDefault="008F629C">
      <w:pPr>
        <w:jc w:val="both"/>
      </w:pPr>
      <w:r>
        <w:t>тие порцелански статуетки. Ќе му се смеам в лице иќе го збунам.</w:t>
      </w:r>
    </w:p>
    <w:p w14:paraId="04FB8944" w14:textId="77777777" w:rsidR="00027ECF" w:rsidRDefault="008F629C">
      <w:pPr>
        <w:jc w:val="both"/>
      </w:pPr>
      <w:r>
        <w:t>Ако лежам како куче што лежи на грб и со верен поглед го гледам</w:t>
      </w:r>
    </w:p>
    <w:p w14:paraId="40CD9CF7" w14:textId="77777777" w:rsidR="00027ECF" w:rsidRDefault="008F629C">
      <w:pPr>
        <w:jc w:val="both"/>
      </w:pPr>
      <w:r>
        <w:t>со големите очи, тогаш тој ќе ме помилува постомакот.</w:t>
      </w:r>
    </w:p>
    <w:p w14:paraId="2B0B9077" w14:textId="77777777" w:rsidR="00027ECF" w:rsidRDefault="008F629C">
      <w:pPr>
        <w:jc w:val="both"/>
      </w:pPr>
      <w:r>
        <w:t>„Имаш нештодакажеш?“ ог, оо</w:t>
      </w:r>
    </w:p>
    <w:p w14:paraId="75B1EBCF" w14:textId="77777777" w:rsidR="00027ECF" w:rsidRDefault="008F629C">
      <w:pPr>
        <w:jc w:val="both"/>
      </w:pPr>
      <w:r>
        <w:t>Чуварот релаксирано лежеше на масата; без никаков срам,</w:t>
      </w:r>
    </w:p>
    <w:p w14:paraId="45B06873" w14:textId="77777777" w:rsidR="00027ECF" w:rsidRDefault="008F629C">
      <w:pPr>
        <w:jc w:val="both"/>
      </w:pPr>
      <w:r>
        <w:t>смеејќи се со неговата глупава насмевка... .</w:t>
      </w:r>
    </w:p>
    <w:p w14:paraId="1BA3CE2F" w14:textId="77777777" w:rsidR="00027ECF" w:rsidRDefault="008F629C">
      <w:pPr>
        <w:jc w:val="both"/>
      </w:pPr>
      <w:r>
        <w:t>Тој не мисли: на крајот на краиштата, Тој е чувар; не треба да</w:t>
      </w:r>
    </w:p>
    <w:p w14:paraId="7629A2B5" w14:textId="77777777" w:rsidR="00027ECF" w:rsidRDefault="008F629C">
      <w:pPr>
        <w:jc w:val="both"/>
      </w:pPr>
      <w:r>
        <w:t>се врзувам за неговите добри манири. Доколку не престане вед-</w:t>
      </w:r>
    </w:p>
    <w:p w14:paraId="3653FE74" w14:textId="77777777" w:rsidR="00027ECF" w:rsidRDefault="008F629C">
      <w:pPr>
        <w:jc w:val="both"/>
      </w:pPr>
      <w:r>
        <w:t>наш да се смее, и не биде повторно толку глупав за уште еднаш</w:t>
      </w:r>
    </w:p>
    <w:p w14:paraId="4F5575FE" w14:textId="77777777" w:rsidR="00027ECF" w:rsidRDefault="008F629C">
      <w:pPr>
        <w:jc w:val="both"/>
      </w:pPr>
      <w:r>
        <w:t>да ме понижи со произволното тврдење дека тој е мој пријател,</w:t>
      </w:r>
    </w:p>
    <w:p w14:paraId="1C9C608D" w14:textId="77777777" w:rsidR="00027ECF" w:rsidRDefault="008F629C">
      <w:pPr>
        <w:pStyle w:val="Heading2"/>
      </w:pPr>
      <w:r>
        <w:t>тогаш ќе го ослободам. Можеби ќе се-колеба, но штом еднаш :</w:t>
      </w:r>
    </w:p>
    <w:p w14:paraId="3630BB71" w14:textId="77777777" w:rsidR="00027ECF" w:rsidRDefault="008F629C">
      <w:pPr>
        <w:jc w:val="both"/>
      </w:pPr>
      <w:r>
        <w:t>тоа бодликаво ноже се намачкало со распрскана крв, ќе направи</w:t>
      </w:r>
    </w:p>
    <w:p w14:paraId="0693BD10" w14:textId="77777777" w:rsidR="00027ECF" w:rsidRDefault="008F629C">
      <w:pPr>
        <w:jc w:val="both"/>
      </w:pPr>
      <w:r>
        <w:t>длабнатина до коска. Пан вииио а</w:t>
      </w:r>
    </w:p>
    <w:p w14:paraId="6CC8CE93" w14:textId="77777777" w:rsidR="00027ECF" w:rsidRDefault="008F629C">
      <w:pPr>
        <w:jc w:val="both"/>
      </w:pPr>
      <w:r>
        <w:t>Два дена подоцна, во пет часот попладне, Хари ја отвори вра-</w:t>
      </w:r>
    </w:p>
    <w:p w14:paraId="6EA9CD58" w14:textId="77777777" w:rsidR="00027ECF" w:rsidRDefault="008F629C">
      <w:pPr>
        <w:jc w:val="both"/>
      </w:pPr>
      <w:r>
        <w:t>тата од магацинот и ме праша дали би сакал да влезам внатре. Тој</w:t>
      </w:r>
    </w:p>
    <w:p w14:paraId="0337910C" w14:textId="77777777" w:rsidR="00027ECF" w:rsidRDefault="008F629C">
      <w:pPr>
        <w:jc w:val="both"/>
      </w:pPr>
      <w:r>
        <w:lastRenderedPageBreak/>
        <w:t>чекореше околу масата и рече дека треба да му го почувствувам</w:t>
      </w:r>
    </w:p>
    <w:p w14:paraId="05C43861" w14:textId="77777777" w:rsidR="00027ECF" w:rsidRDefault="008F629C">
      <w:pPr>
        <w:jc w:val="both"/>
      </w:pPr>
      <w:r>
        <w:t>пулсот на чуварот. Со врвот на мојот среден прст го допрев за</w:t>
      </w:r>
    </w:p>
    <w:p w14:paraId="53B38B80" w14:textId="77777777" w:rsidR="00027ECF" w:rsidRDefault="008F629C">
      <w:pPr>
        <w:jc w:val="both"/>
      </w:pPr>
      <w:r>
        <w:t>ладното парче кожа, гледајќи во извртената глава, во затворе-</w:t>
      </w:r>
    </w:p>
    <w:p w14:paraId="29FB890F" w14:textId="77777777" w:rsidR="00027ECF" w:rsidRDefault="008F629C">
      <w:pPr>
        <w:jc w:val="both"/>
      </w:pPr>
      <w:r>
        <w:t>ните очи и отворот помеѓу неговите суви, полни усни. Владееше</w:t>
      </w:r>
    </w:p>
    <w:p w14:paraId="31C5D54C" w14:textId="77777777" w:rsidR="00027ECF" w:rsidRDefault="008F629C">
      <w:pPr>
        <w:jc w:val="both"/>
      </w:pPr>
      <w:r>
        <w:t>тишина, без никакво забележително движење: тројца мажи под</w:t>
      </w:r>
    </w:p>
    <w:p w14:paraId="0D949E14" w14:textId="77777777" w:rsidR="00027ECF" w:rsidRDefault="008F629C">
      <w:pPr>
        <w:jc w:val="both"/>
      </w:pPr>
      <w:r>
        <w:t>светилка во магацинот. Фатени во светлината, како на платно од.</w:t>
      </w:r>
    </w:p>
    <w:p w14:paraId="19811419" w14:textId="77777777" w:rsidR="00027ECF" w:rsidRDefault="008F629C">
      <w:pPr>
        <w:jc w:val="both"/>
      </w:pPr>
      <w:r>
        <w:t>мајстор од седумнаесеттиот век.“ ,, Н . .</w:t>
      </w:r>
    </w:p>
    <w:p w14:paraId="07ECCAB8" w14:textId="77777777" w:rsidR="00027ECF" w:rsidRDefault="00027ECF"/>
    <w:p w14:paraId="22299AD6" w14:textId="77777777" w:rsidR="00027ECF" w:rsidRDefault="00027ECF"/>
    <w:p w14:paraId="3125BABE" w14:textId="77777777" w:rsidR="00027ECF" w:rsidRDefault="008F629C">
      <w:pPr>
        <w:jc w:val="both"/>
      </w:pPr>
      <w:r>
        <w:t>===== page_214.png =====</w:t>
      </w:r>
    </w:p>
    <w:p w14:paraId="0F79CAF1" w14:textId="77777777" w:rsidR="00027ECF" w:rsidRDefault="008F629C">
      <w:pPr>
        <w:jc w:val="both"/>
      </w:pPr>
      <w:r>
        <w:t>Белешка за авторот</w:t>
      </w:r>
    </w:p>
    <w:p w14:paraId="4E6B30B4" w14:textId="77777777" w:rsidR="00027ECF" w:rsidRDefault="00027ECF"/>
    <w:p w14:paraId="0138493A" w14:textId="77777777" w:rsidR="00027ECF" w:rsidRDefault="008F629C">
      <w:pPr>
        <w:jc w:val="both"/>
      </w:pPr>
      <w:r>
        <w:t>Петер Терин (роден 1968 година) е фламански писател кој</w:t>
      </w:r>
    </w:p>
    <w:p w14:paraId="675DF5C2" w14:textId="77777777" w:rsidR="00027ECF" w:rsidRDefault="008F629C">
      <w:pPr>
        <w:jc w:val="both"/>
      </w:pPr>
      <w:r>
        <w:t>дебитира со збирката раскази под наслов Код во 1998 година. По</w:t>
      </w:r>
    </w:p>
    <w:p w14:paraId="1AA9FC74" w14:textId="77777777" w:rsidR="00027ECF" w:rsidRDefault="008F629C">
      <w:pPr>
        <w:jc w:val="both"/>
      </w:pPr>
      <w:r>
        <w:t>неговиот прв роман во 2001 година, Гребаница, се пробива со</w:t>
      </w:r>
    </w:p>
    <w:p w14:paraId="0646BF71" w14:textId="77777777" w:rsidR="00027ECF" w:rsidRDefault="008F629C">
      <w:pPr>
        <w:jc w:val="both"/>
      </w:pPr>
      <w:r>
        <w:t>Бланко во 2003 година, приказна за човек чија сопруга бидува</w:t>
      </w:r>
    </w:p>
    <w:p w14:paraId="632B0899" w14:textId="77777777" w:rsidR="00027ECF" w:rsidRDefault="008F629C">
      <w:pPr>
        <w:jc w:val="both"/>
      </w:pPr>
      <w:r>
        <w:t>киднапирана. Потоа следува Прво женише и децаша во 2004</w:t>
      </w:r>
    </w:p>
    <w:p w14:paraId="04F5B86B" w14:textId="77777777" w:rsidR="00027ECF" w:rsidRDefault="008F629C">
      <w:pPr>
        <w:jc w:val="both"/>
      </w:pPr>
      <w:r>
        <w:t>година, каде што засекогаш се позиционира во првите редови</w:t>
      </w:r>
    </w:p>
    <w:p w14:paraId="61B08463" w14:textId="77777777" w:rsidR="00027ECF" w:rsidRDefault="008F629C">
      <w:pPr>
        <w:jc w:val="both"/>
      </w:pPr>
      <w:r>
        <w:t>на фламанската литература. Во 2006 година ја објавува збирката</w:t>
      </w:r>
    </w:p>
    <w:p w14:paraId="4BD3A78D" w14:textId="77777777" w:rsidR="00027ECF" w:rsidRDefault="008F629C">
      <w:pPr>
        <w:jc w:val="both"/>
      </w:pPr>
      <w:r>
        <w:t>раскази Јадачише на ичели. Но, едно од неговите најзначајни дела</w:t>
      </w:r>
    </w:p>
    <w:p w14:paraId="11CFA10B" w14:textId="77777777" w:rsidR="00027ECF" w:rsidRDefault="008F629C">
      <w:pPr>
        <w:jc w:val="both"/>
      </w:pPr>
      <w:r>
        <w:t>е Чувар, номинирано за наградата за литература „Либрис“, со</w:t>
      </w:r>
    </w:p>
    <w:p w14:paraId="6561EE26" w14:textId="77777777" w:rsidR="00027ECF" w:rsidRDefault="008F629C">
      <w:pPr>
        <w:jc w:val="both"/>
      </w:pPr>
      <w:r>
        <w:t>што го потврдува својот талент како стилист и творец. По оваа</w:t>
      </w:r>
    </w:p>
    <w:p w14:paraId="78FA08C2" w14:textId="77777777" w:rsidR="00027ECF" w:rsidRDefault="008F629C">
      <w:pPr>
        <w:jc w:val="both"/>
      </w:pPr>
      <w:r>
        <w:t>награда следуваат и Европската награда за литература за насло-</w:t>
      </w:r>
    </w:p>
    <w:p w14:paraId="2B2EFC54" w14:textId="77777777" w:rsidR="00027ECF" w:rsidRDefault="008F629C">
      <w:pPr>
        <w:jc w:val="both"/>
      </w:pPr>
      <w:r>
        <w:t>вот Ирскише времиња во 2010 година. И наградата за литература</w:t>
      </w:r>
    </w:p>
    <w:p w14:paraId="4492F41D" w14:textId="77777777" w:rsidR="00027ECF" w:rsidRDefault="008F629C">
      <w:pPr>
        <w:jc w:val="both"/>
      </w:pPr>
      <w:r>
        <w:t>„АКО“ за романот Пост Моршем во 2012 година. Следни негови</w:t>
      </w:r>
    </w:p>
    <w:p w14:paraId="54ABCEF5" w14:textId="77777777" w:rsidR="00027ECF" w:rsidRDefault="008F629C">
      <w:pPr>
        <w:jc w:val="both"/>
      </w:pPr>
      <w:r>
        <w:t>дела се Монте Карло во 2014 година и Јука во 2016 година.</w:t>
      </w:r>
    </w:p>
    <w:p w14:paraId="5E2F5F59" w14:textId="77777777" w:rsidR="00027ECF" w:rsidRDefault="00027ECF"/>
    <w:p w14:paraId="5A69CB12" w14:textId="77777777" w:rsidR="00027ECF" w:rsidRDefault="008F629C">
      <w:pPr>
        <w:jc w:val="both"/>
      </w:pPr>
      <w:r>
        <w:t>ЕИ “ ст</w:t>
      </w:r>
    </w:p>
    <w:p w14:paraId="27A06767" w14:textId="77777777" w:rsidR="00027ECF" w:rsidRDefault="00027ECF"/>
    <w:p w14:paraId="4FABA98B" w14:textId="77777777" w:rsidR="00027ECF" w:rsidRDefault="00027ECF"/>
    <w:p w14:paraId="07940C25" w14:textId="77777777" w:rsidR="00027ECF" w:rsidRDefault="008F629C">
      <w:pPr>
        <w:jc w:val="both"/>
      </w:pPr>
      <w:r>
        <w:t>===== page_215.png =====</w:t>
      </w:r>
    </w:p>
    <w:p w14:paraId="55A2A854" w14:textId="77777777" w:rsidR="00027ECF" w:rsidRDefault="008F629C">
      <w:pPr>
        <w:jc w:val="both"/>
      </w:pPr>
      <w:r>
        <w:t>|</w:t>
      </w:r>
    </w:p>
    <w:p w14:paraId="5C2083E4" w14:textId="77777777" w:rsidR="00027ECF" w:rsidRDefault="00027ECF"/>
    <w:p w14:paraId="6670B8D0" w14:textId="77777777" w:rsidR="00027ECF" w:rsidRDefault="008F629C">
      <w:pPr>
        <w:pStyle w:val="Heading2"/>
      </w:pPr>
      <w:r>
        <w:t>Белешка за преведувачката :</w:t>
      </w:r>
    </w:p>
    <w:p w14:paraId="0D6EEE7D" w14:textId="77777777" w:rsidR="00027ECF" w:rsidRDefault="00027ECF"/>
    <w:p w14:paraId="73BFEC9A" w14:textId="77777777" w:rsidR="00027ECF" w:rsidRDefault="008F629C">
      <w:pPr>
        <w:jc w:val="both"/>
      </w:pPr>
      <w:r>
        <w:t>Ели Пујовска (родена 1971 година) дипломира на катедрата</w:t>
      </w:r>
    </w:p>
    <w:p w14:paraId="24E4BCD1" w14:textId="77777777" w:rsidR="00027ECF" w:rsidRDefault="008F629C">
      <w:pPr>
        <w:jc w:val="both"/>
      </w:pPr>
      <w:r>
        <w:t>за холандски јазик и книжевност на Универзитетот за јазици во</w:t>
      </w:r>
    </w:p>
    <w:p w14:paraId="762C74EA" w14:textId="77777777" w:rsidR="00027ECF" w:rsidRDefault="008F629C">
      <w:pPr>
        <w:jc w:val="both"/>
      </w:pPr>
      <w:r>
        <w:t>Ајндховен - Холандија. Денес живее и работи како книжевен</w:t>
      </w:r>
    </w:p>
    <w:p w14:paraId="228E30CB" w14:textId="77777777" w:rsidR="00027ECF" w:rsidRDefault="008F629C">
      <w:pPr>
        <w:jc w:val="both"/>
      </w:pPr>
      <w:r>
        <w:t>преведувач и е сопственик на издавачката куќа АНКХ во Ско-</w:t>
      </w:r>
    </w:p>
    <w:p w14:paraId="43F291EB" w14:textId="77777777" w:rsidR="00027ECF" w:rsidRDefault="008F629C">
      <w:pPr>
        <w:jc w:val="both"/>
      </w:pPr>
      <w:r>
        <w:t>пје. Досега работела на повеќе различни проекти од областа на</w:t>
      </w:r>
    </w:p>
    <w:p w14:paraId="4BD4CAB9" w14:textId="77777777" w:rsidR="00027ECF" w:rsidRDefault="008F629C">
      <w:pPr>
        <w:jc w:val="both"/>
      </w:pPr>
      <w:r>
        <w:t>културата. | |</w:t>
      </w:r>
    </w:p>
    <w:p w14:paraId="3D71F9B1" w14:textId="77777777" w:rsidR="00027ECF" w:rsidRDefault="00027ECF"/>
    <w:p w14:paraId="5884D703" w14:textId="77777777" w:rsidR="00027ECF" w:rsidRDefault="008F629C">
      <w:pPr>
        <w:jc w:val="both"/>
      </w:pPr>
      <w:r>
        <w:t>Со литературен превод се занимава од 2008 година и досега ј</w:t>
      </w:r>
    </w:p>
    <w:p w14:paraId="7B397483" w14:textId="77777777" w:rsidR="00027ECF" w:rsidRDefault="008F629C">
      <w:pPr>
        <w:jc w:val="both"/>
      </w:pPr>
      <w:r>
        <w:t>има објавено повеќе од 27 преводи на автори од холандско и фла-</w:t>
      </w:r>
    </w:p>
    <w:p w14:paraId="6637D167" w14:textId="77777777" w:rsidR="00027ECF" w:rsidRDefault="008F629C">
      <w:pPr>
        <w:jc w:val="both"/>
      </w:pPr>
      <w:r>
        <w:t>манско говорно подрачје. Во 2009 година го освои првото место</w:t>
      </w:r>
    </w:p>
    <w:p w14:paraId="06695A60" w14:textId="77777777" w:rsidR="00027ECF" w:rsidRDefault="008F629C">
      <w:pPr>
        <w:jc w:val="both"/>
      </w:pPr>
      <w:r>
        <w:t>на натпреварот „Принс Сертамин“ од шеесет и четири преве-</w:t>
      </w:r>
    </w:p>
    <w:p w14:paraId="12BCD551" w14:textId="77777777" w:rsidR="00027ECF" w:rsidRDefault="008F629C">
      <w:pPr>
        <w:jc w:val="both"/>
      </w:pPr>
      <w:r>
        <w:t>дувачи од дванаесет земји во светот. Во 2010 година Друштвото</w:t>
      </w:r>
    </w:p>
    <w:p w14:paraId="71503FFE" w14:textId="77777777" w:rsidR="00027ECF" w:rsidRDefault="008F629C">
      <w:pPr>
        <w:jc w:val="both"/>
      </w:pPr>
      <w:r>
        <w:t>на писатели ја прогласи за лауреат, доделувајќи и ја наградата</w:t>
      </w:r>
    </w:p>
    <w:p w14:paraId="2EB3DCA0" w14:textId="77777777" w:rsidR="00027ECF" w:rsidRDefault="008F629C">
      <w:pPr>
        <w:jc w:val="both"/>
      </w:pPr>
      <w:r>
        <w:t>„Златно перо“ за најдобар превод на годината за преводот од</w:t>
      </w:r>
    </w:p>
    <w:p w14:paraId="4523A870" w14:textId="77777777" w:rsidR="00027ECF" w:rsidRDefault="008F629C">
      <w:pPr>
        <w:jc w:val="both"/>
      </w:pPr>
      <w:r>
        <w:t>фламански јазик на делото Розаша и вецарот од Ане Провоуст.</w:t>
      </w:r>
    </w:p>
    <w:p w14:paraId="0401A104" w14:textId="77777777" w:rsidR="00027ECF" w:rsidRDefault="00027ECF"/>
    <w:p w14:paraId="4D8ABF24" w14:textId="77777777" w:rsidR="00027ECF" w:rsidRDefault="008F629C">
      <w:pPr>
        <w:jc w:val="both"/>
      </w:pPr>
      <w:r>
        <w:t>Во нејзин превод се објавени автори. како Мујарт, Бертен,</w:t>
      </w:r>
    </w:p>
    <w:p w14:paraId="5ED393C1" w14:textId="77777777" w:rsidR="00027ECF" w:rsidRDefault="008F629C">
      <w:pPr>
        <w:jc w:val="both"/>
      </w:pPr>
      <w:r>
        <w:t>Кауер, Провоуст, Де Мор, Ал. Галиди, Коуперус, Брајс, Брусел-</w:t>
      </w:r>
    </w:p>
    <w:p w14:paraId="75D83E7C" w14:textId="77777777" w:rsidR="00027ECF" w:rsidRDefault="00027ECF"/>
    <w:p w14:paraId="03E2000E" w14:textId="77777777" w:rsidR="00027ECF" w:rsidRDefault="008F629C">
      <w:pPr>
        <w:jc w:val="both"/>
      </w:pPr>
      <w:r>
        <w:t>| манс, Ламберт, Херартс, Де Ло, Нотебом, Ван Истендал, Вејерс,</w:t>
      </w:r>
    </w:p>
    <w:p w14:paraId="1028C6DF" w14:textId="77777777" w:rsidR="00027ECF" w:rsidRDefault="008F629C">
      <w:pPr>
        <w:jc w:val="both"/>
      </w:pPr>
      <w:r>
        <w:t>| Бакер, Кох, Грунберг, Терин, Шмитидрути.</w:t>
      </w:r>
    </w:p>
    <w:p w14:paraId="07620BD1" w14:textId="77777777" w:rsidR="00027ECF" w:rsidRDefault="008F629C">
      <w:pPr>
        <w:jc w:val="both"/>
      </w:pPr>
      <w:r>
        <w:t>иниГ ЛА су и</w:t>
      </w:r>
    </w:p>
    <w:p w14:paraId="576C0A3F" w14:textId="77777777" w:rsidR="00027ECF" w:rsidRDefault="00027ECF"/>
    <w:p w14:paraId="66D1EB00" w14:textId="77777777" w:rsidR="00027ECF" w:rsidRDefault="00027ECF"/>
    <w:p w14:paraId="1E315038" w14:textId="77777777" w:rsidR="00027ECF" w:rsidRDefault="008F629C">
      <w:pPr>
        <w:jc w:val="both"/>
      </w:pPr>
      <w:r>
        <w:lastRenderedPageBreak/>
        <w:t>===== page_216.png =====</w:t>
      </w:r>
    </w:p>
    <w:p w14:paraId="64DF396D" w14:textId="77777777" w:rsidR="00027ECF" w:rsidRDefault="008F629C">
      <w:pPr>
        <w:jc w:val="both"/>
      </w:pPr>
      <w:r>
        <w:t>ст</w:t>
      </w:r>
    </w:p>
    <w:p w14:paraId="62AAF691" w14:textId="77777777" w:rsidR="00027ECF" w:rsidRDefault="008F629C">
      <w:pPr>
        <w:pStyle w:val="Heading1"/>
      </w:pPr>
      <w:r>
        <w:t>Ц ВЕД</w:t>
      </w:r>
    </w:p>
    <w:p w14:paraId="53C20F10" w14:textId="77777777" w:rsidR="00027ECF" w:rsidRDefault="008F629C">
      <w:pPr>
        <w:jc w:val="both"/>
      </w:pPr>
      <w:r>
        <w:t>Контакт Са</w:t>
      </w:r>
    </w:p>
    <w:p w14:paraId="56C8B25A" w14:textId="77777777" w:rsidR="00027ECF" w:rsidRDefault="008F629C">
      <w:pPr>
        <w:jc w:val="both"/>
      </w:pPr>
      <w:r>
        <w:t>Арс Ламина - публикации : ЕЛЕ</w:t>
      </w:r>
    </w:p>
    <w:p w14:paraId="6C6F02DB" w14:textId="77777777" w:rsidR="00027ECF" w:rsidRDefault="008F629C">
      <w:pPr>
        <w:jc w:val="both"/>
      </w:pPr>
      <w:r>
        <w:t>ул. „Св. Кирил и Методиј“ бр. 50, М1 кат . ..</w:t>
      </w:r>
    </w:p>
    <w:p w14:paraId="79CD756E" w14:textId="77777777" w:rsidR="00027ECF" w:rsidRDefault="008F629C">
      <w:pPr>
        <w:jc w:val="both"/>
      </w:pPr>
      <w:r>
        <w:t>1000 Скопје</w:t>
      </w:r>
    </w:p>
    <w:p w14:paraId="5A1EF020" w14:textId="77777777" w:rsidR="00027ECF" w:rsidRDefault="008F629C">
      <w:pPr>
        <w:jc w:val="both"/>
      </w:pPr>
      <w:r>
        <w:t>02 / 312 4227 -.</w:t>
      </w:r>
    </w:p>
    <w:p w14:paraId="6FEEDC81" w14:textId="77777777" w:rsidR="00027ECF" w:rsidRDefault="008F629C">
      <w:pPr>
        <w:jc w:val="both"/>
      </w:pPr>
      <w:r>
        <w:t>јШпЃофагојапипа.сот .</w:t>
      </w:r>
    </w:p>
    <w:p w14:paraId="398E3BBF" w14:textId="77777777" w:rsidR="00027ECF" w:rsidRDefault="008F629C">
      <w:pPr>
        <w:jc w:val="both"/>
      </w:pPr>
      <w:r>
        <w:t>мл агојатјпа.сот и</w:t>
      </w:r>
    </w:p>
    <w:p w14:paraId="2096E408" w14:textId="77777777" w:rsidR="00027ECF" w:rsidRDefault="008F629C">
      <w:pPr>
        <w:jc w:val="both"/>
      </w:pPr>
      <w:r>
        <w:t>Редакција С. Со</w:t>
      </w:r>
    </w:p>
    <w:p w14:paraId="57B6D1FC" w14:textId="77777777" w:rsidR="00027ECF" w:rsidRDefault="008F629C">
      <w:pPr>
        <w:jc w:val="both"/>
      </w:pPr>
      <w:r>
        <w:t>Арс Либрис ј от</w:t>
      </w:r>
    </w:p>
    <w:p w14:paraId="1BA28A8A" w14:textId="77777777" w:rsidR="00027ECF" w:rsidRDefault="008F629C">
      <w:pPr>
        <w:pStyle w:val="Heading1"/>
      </w:pPr>
      <w:r>
        <w:t>02 / 312 4227 НЕ</w:t>
      </w:r>
    </w:p>
    <w:p w14:paraId="45A98961" w14:textId="77777777" w:rsidR="00027ECF" w:rsidRDefault="008F629C">
      <w:pPr>
        <w:jc w:val="both"/>
      </w:pPr>
      <w:r>
        <w:t>агоДрпоајцегатига.тК ооадо а</w:t>
      </w:r>
    </w:p>
    <w:p w14:paraId="14081F63" w14:textId="77777777" w:rsidR="00027ECF" w:rsidRDefault="008F629C">
      <w:pPr>
        <w:jc w:val="both"/>
      </w:pPr>
      <w:r>
        <w:t>миЈцегакига.тк | ана</w:t>
      </w:r>
    </w:p>
    <w:p w14:paraId="16A8E7F1" w14:textId="77777777" w:rsidR="00027ECF" w:rsidRDefault="008F629C">
      <w:pPr>
        <w:jc w:val="both"/>
      </w:pPr>
      <w:r>
        <w:t>СТР - Каталогизација во публикација. : ЕЕ !</w:t>
      </w:r>
    </w:p>
    <w:p w14:paraId="68D6CD42" w14:textId="77777777" w:rsidR="00027ECF" w:rsidRDefault="008F629C">
      <w:pPr>
        <w:jc w:val="both"/>
      </w:pPr>
      <w:r>
        <w:t>Национална и универзитетска библиотека “Св. Климент Охридски", Скопје " .-</w:t>
      </w:r>
    </w:p>
    <w:p w14:paraId="138D4C79" w14:textId="77777777" w:rsidR="00027ECF" w:rsidRDefault="008F629C">
      <w:pPr>
        <w:pStyle w:val="Heading2"/>
      </w:pPr>
      <w:r>
        <w:t>821.112.5/(493)-31 | |:</w:t>
      </w:r>
    </w:p>
    <w:p w14:paraId="2EBB7C39" w14:textId="77777777" w:rsidR="00027ECF" w:rsidRDefault="008F629C">
      <w:pPr>
        <w:jc w:val="both"/>
      </w:pPr>
      <w:r>
        <w:t>-</w:t>
      </w:r>
    </w:p>
    <w:p w14:paraId="69996E5F" w14:textId="77777777" w:rsidR="00027ECF" w:rsidRDefault="008F629C">
      <w:pPr>
        <w:pStyle w:val="Heading2"/>
      </w:pPr>
      <w:r>
        <w:t>ТЕРИН, Петер и :</w:t>
      </w:r>
    </w:p>
    <w:p w14:paraId="3E2C2048" w14:textId="77777777" w:rsidR="00027ECF" w:rsidRDefault="008F629C">
      <w:pPr>
        <w:jc w:val="both"/>
      </w:pPr>
      <w:r>
        <w:t>Чувар : роман / Петер Терин ; (превод од фламански јазик Ели Пујовскај. - Скопје: : ј</w:t>
      </w:r>
    </w:p>
    <w:p w14:paraId="3DDF47F8" w14:textId="77777777" w:rsidR="00027ECF" w:rsidRDefault="008F629C">
      <w:pPr>
        <w:jc w:val="both"/>
      </w:pPr>
      <w:r>
        <w:t>Арс ламина - публикации, Арс либрис, 2016. - 224 стр. ; 21 см. - (Едиција Прошетка низ</w:t>
      </w:r>
    </w:p>
    <w:p w14:paraId="39D8B874" w14:textId="77777777" w:rsidR="00027ECF" w:rsidRDefault="008F629C">
      <w:pPr>
        <w:jc w:val="both"/>
      </w:pPr>
      <w:r>
        <w:t>Европа) | .-</w:t>
      </w:r>
    </w:p>
    <w:p w14:paraId="4A291F4B" w14:textId="77777777" w:rsidR="00027ECF" w:rsidRDefault="008F629C">
      <w:pPr>
        <w:jc w:val="both"/>
      </w:pPr>
      <w:r>
        <w:t>Превод на делото: Се Бемакет / Регег Теггп. - Белешка за авторот: ЕЕ</w:t>
      </w:r>
    </w:p>
    <w:p w14:paraId="26A26254" w14:textId="77777777" w:rsidR="00027ECF" w:rsidRDefault="008F629C">
      <w:pPr>
        <w:jc w:val="both"/>
      </w:pPr>
      <w:r>
        <w:t>стр. 221. - Белешка за преведувачката: стр. 223 оо.</w:t>
      </w:r>
    </w:p>
    <w:p w14:paraId="3EA30170" w14:textId="77777777" w:rsidR="00027ECF" w:rsidRDefault="008F629C">
      <w:pPr>
        <w:pStyle w:val="Heading1"/>
      </w:pPr>
      <w:r>
        <w:t>ТВ 978-608-247-678-0 :</w:t>
      </w:r>
    </w:p>
    <w:p w14:paraId="0E7B0620" w14:textId="77777777" w:rsidR="00027ECF" w:rsidRDefault="008F629C">
      <w:pPr>
        <w:jc w:val="both"/>
      </w:pPr>
      <w:r>
        <w:t>1. Тегни, Реќег види Терин, Петер ЕЕ</w:t>
      </w:r>
    </w:p>
    <w:p w14:paraId="20A6A456" w14:textId="77777777" w:rsidR="00027ECF" w:rsidRDefault="008F629C">
      <w:pPr>
        <w:jc w:val="both"/>
      </w:pPr>
      <w:r>
        <w:t>| СОВЕ5к-тр то1095274 а</w:t>
      </w:r>
    </w:p>
    <w:p w14:paraId="33FB3F40" w14:textId="77777777" w:rsidR="00027ECF" w:rsidRDefault="00027ECF"/>
    <w:p w14:paraId="48B64315" w14:textId="77777777" w:rsidR="00027ECF" w:rsidRDefault="00027ECF"/>
    <w:p w14:paraId="13384563" w14:textId="77777777" w:rsidR="00027ECF" w:rsidRDefault="008F629C">
      <w:pPr>
        <w:jc w:val="both"/>
      </w:pPr>
      <w:r>
        <w:t>===== page_217.png =====</w:t>
      </w:r>
    </w:p>
    <w:p w14:paraId="70CAA8C0" w14:textId="77777777" w:rsidR="00027ECF" w:rsidRDefault="008F629C">
      <w:pPr>
        <w:jc w:val="both"/>
      </w:pPr>
      <w:r>
        <w:t>158 оци ТР ЛЕВИ</w:t>
      </w:r>
    </w:p>
    <w:p w14:paraId="29B8BA06" w14:textId="77777777" w:rsidR="00027ECF" w:rsidRDefault="00027ECF"/>
    <w:p w14:paraId="2EC53DCA" w14:textId="77777777" w:rsidR="00027ECF" w:rsidRDefault="008F629C">
      <w:pPr>
        <w:jc w:val="both"/>
      </w:pPr>
      <w:r>
        <w:t>124 ј</w:t>
      </w:r>
    </w:p>
    <w:p w14:paraId="5FE03E68" w14:textId="77777777" w:rsidR="00027ECF" w:rsidRDefault="00027ECF"/>
    <w:p w14:paraId="38C6F552" w14:textId="77777777" w:rsidR="00027ECF" w:rsidRDefault="008F629C">
      <w:pPr>
        <w:jc w:val="both"/>
      </w:pPr>
      <w:r>
        <w:t>Јас и Хари чекоревме со мали, странични и отсечни чекори,</w:t>
      </w:r>
    </w:p>
    <w:p w14:paraId="43BE26F3" w14:textId="77777777" w:rsidR="00027ECF" w:rsidRDefault="008F629C">
      <w:pPr>
        <w:jc w:val="both"/>
      </w:pPr>
      <w:r>
        <w:t>кои не ги правевме истовремено, а тоа го правеше подигањето</w:t>
      </w:r>
    </w:p>
    <w:p w14:paraId="70E92226" w14:textId="77777777" w:rsidR="00027ECF" w:rsidRDefault="008F629C">
      <w:pPr>
        <w:jc w:val="both"/>
      </w:pPr>
      <w:r>
        <w:t>уште потешко. Понекогаш речиси ми се лизгаа глуждовите на</w:t>
      </w:r>
    </w:p>
    <w:p w14:paraId="3ACFFEE5" w14:textId="77777777" w:rsidR="00027ECF" w:rsidRDefault="008F629C">
      <w:pPr>
        <w:jc w:val="both"/>
      </w:pPr>
      <w:r>
        <w:t>чуварот од моите раце. Треба да броиме, еден - два, еден - два, но</w:t>
      </w:r>
    </w:p>
    <w:p w14:paraId="58727107" w14:textId="77777777" w:rsidR="00027ECF" w:rsidRDefault="008F629C">
      <w:pPr>
        <w:jc w:val="both"/>
      </w:pPr>
      <w:r>
        <w:t>сега ние со полн замав бевме зафатени прогресивно да се проби-</w:t>
      </w:r>
    </w:p>
    <w:p w14:paraId="39671194" w14:textId="77777777" w:rsidR="00027ECF" w:rsidRDefault="008F629C">
      <w:pPr>
        <w:jc w:val="both"/>
      </w:pPr>
      <w:r>
        <w:t>ваме понатаму низ подрумот. Повремено влечејќи му го задникот</w:t>
      </w:r>
    </w:p>
    <w:p w14:paraId="421A3428" w14:textId="77777777" w:rsidR="00027ECF" w:rsidRDefault="008F629C">
      <w:pPr>
        <w:jc w:val="both"/>
      </w:pPr>
      <w:r>
        <w:t>по бетонот.</w:t>
      </w:r>
    </w:p>
    <w:p w14:paraId="024FB0C3" w14:textId="77777777" w:rsidR="00027ECF" w:rsidRDefault="00027ECF"/>
    <w:p w14:paraId="463CCE3B" w14:textId="77777777" w:rsidR="00027ECF" w:rsidRDefault="008F629C">
      <w:pPr>
        <w:jc w:val="both"/>
      </w:pPr>
      <w:r>
        <w:t>„Станарот“ задишано рече Хари, „платил за својата безбед-</w:t>
      </w:r>
    </w:p>
    <w:p w14:paraId="25C0796A" w14:textId="77777777" w:rsidR="00027ECF" w:rsidRDefault="008F629C">
      <w:pPr>
        <w:jc w:val="both"/>
      </w:pPr>
      <w:r>
        <w:t>ност... Ако сакаме да ја демонстрираме нашата посветеност... Ќе</w:t>
      </w:r>
    </w:p>
    <w:p w14:paraId="63FEA907" w14:textId="77777777" w:rsidR="00027ECF" w:rsidRDefault="008F629C">
      <w:pPr>
        <w:jc w:val="both"/>
      </w:pPr>
      <w:r>
        <w:t>мора да одиме докрај... Ако сакаме да имаме уште една шанса...</w:t>
      </w:r>
    </w:p>
    <w:p w14:paraId="3BA7635C" w14:textId="77777777" w:rsidR="00027ECF" w:rsidRDefault="008F629C">
      <w:pPr>
        <w:jc w:val="both"/>
      </w:pPr>
      <w:r>
        <w:t>Ќе мора да го земеме... Благодарение на овој идиот сега ние опи-</w:t>
      </w:r>
    </w:p>
    <w:p w14:paraId="1F9B96E4" w14:textId="77777777" w:rsidR="00027ECF" w:rsidRDefault="008F629C">
      <w:pPr>
        <w:jc w:val="both"/>
      </w:pPr>
      <w:r>
        <w:t>пуваме во мракот... Ќе мора сега да одиме и-да го спасиме.“</w:t>
      </w:r>
    </w:p>
    <w:p w14:paraId="2EF873D5" w14:textId="77777777" w:rsidR="00027ECF" w:rsidRDefault="00027ECF"/>
    <w:p w14:paraId="0C808567" w14:textId="77777777" w:rsidR="00027ECF" w:rsidRDefault="008F629C">
      <w:pPr>
        <w:jc w:val="both"/>
      </w:pPr>
      <w:r>
        <w:t>„Да го спасиме?“</w:t>
      </w:r>
    </w:p>
    <w:p w14:paraId="398A7DC9" w14:textId="77777777" w:rsidR="00027ECF" w:rsidRDefault="00027ECF"/>
    <w:p w14:paraId="110858CC" w14:textId="77777777" w:rsidR="00027ECF" w:rsidRDefault="008F629C">
      <w:pPr>
        <w:jc w:val="both"/>
      </w:pPr>
      <w:r>
        <w:t>Хари убедливо кимна со главата. „Ќе го донесеме во подру-</w:t>
      </w:r>
    </w:p>
    <w:p w14:paraId="0843363F" w14:textId="77777777" w:rsidR="00027ECF" w:rsidRDefault="008F629C">
      <w:pPr>
        <w:jc w:val="both"/>
      </w:pPr>
      <w:r>
        <w:t>мот... Во магацинот... И постојано еден од нас ќе стои пред вра-</w:t>
      </w:r>
    </w:p>
    <w:p w14:paraId="1584C1D7" w14:textId="77777777" w:rsidR="00027ECF" w:rsidRDefault="008F629C">
      <w:pPr>
        <w:jc w:val="both"/>
      </w:pPr>
      <w:r>
        <w:t>тата... Тој мора да биде поштеден... Еден човечки живот, Мишел...</w:t>
      </w:r>
    </w:p>
    <w:p w14:paraId="210D1C5D" w14:textId="77777777" w:rsidR="00027ECF" w:rsidRDefault="008F629C">
      <w:pPr>
        <w:jc w:val="both"/>
      </w:pPr>
      <w:r>
        <w:t>Со еден човечки живот, ќе го спасиме човештвото.“</w:t>
      </w:r>
    </w:p>
    <w:p w14:paraId="0F05EBA9" w14:textId="77777777" w:rsidR="00027ECF" w:rsidRDefault="00027ECF"/>
    <w:p w14:paraId="712E7DFF" w14:textId="77777777" w:rsidR="00027ECF" w:rsidRDefault="008F629C">
      <w:pPr>
        <w:jc w:val="both"/>
      </w:pPr>
      <w:r>
        <w:t>Го влечевме чуварот за облината на неговите колкови по</w:t>
      </w:r>
    </w:p>
    <w:p w14:paraId="1FA4840B" w14:textId="77777777" w:rsidR="00027ECF" w:rsidRDefault="008F629C">
      <w:pPr>
        <w:jc w:val="both"/>
      </w:pPr>
      <w:r>
        <w:t>подот. Сета сила беше исцедена од нас. Среде катот ги пуштивме</w:t>
      </w:r>
    </w:p>
    <w:p w14:paraId="056A5CC3" w14:textId="77777777" w:rsidR="00027ECF" w:rsidRDefault="008F629C">
      <w:pPr>
        <w:jc w:val="both"/>
      </w:pPr>
      <w:r>
        <w:lastRenderedPageBreak/>
        <w:t>неговото торзо и неговите нозе како вреќа на земја и седнавме</w:t>
      </w:r>
    </w:p>
    <w:p w14:paraId="5C75523F" w14:textId="77777777" w:rsidR="00027ECF" w:rsidRDefault="008F629C">
      <w:pPr>
        <w:jc w:val="both"/>
      </w:pPr>
      <w:r>
        <w:t>долу до него. Помислата да се напушти овој подрум! Таа идеја е</w:t>
      </w:r>
    </w:p>
    <w:p w14:paraId="1BE11793" w14:textId="77777777" w:rsidR="00027ECF" w:rsidRDefault="008F629C">
      <w:pPr>
        <w:jc w:val="both"/>
      </w:pPr>
      <w:r>
        <w:t>премногу голема, толку голема што болно ме штипе во мојата</w:t>
      </w:r>
    </w:p>
    <w:p w14:paraId="25523054" w14:textId="77777777" w:rsidR="00027ECF" w:rsidRDefault="008F629C">
      <w:pPr>
        <w:jc w:val="both"/>
      </w:pPr>
      <w:r>
        <w:t>вжештена глава и ме притиска зад слепоочниците.</w:t>
      </w:r>
    </w:p>
    <w:p w14:paraId="5D14DCC2" w14:textId="77777777" w:rsidR="00027ECF" w:rsidRDefault="00027ECF"/>
    <w:p w14:paraId="0465DAF1" w14:textId="77777777" w:rsidR="00027ECF" w:rsidRDefault="008F629C">
      <w:pPr>
        <w:jc w:val="both"/>
      </w:pPr>
      <w:r>
        <w:t>„Јас и ти“, малку подоцна рече Хари. „Тоа никој после нас</w:t>
      </w:r>
    </w:p>
    <w:p w14:paraId="528D0892" w14:textId="77777777" w:rsidR="00027ECF" w:rsidRDefault="008F629C">
      <w:pPr>
        <w:jc w:val="both"/>
      </w:pPr>
      <w:r>
        <w:t>нема да го прави.“ Тој се насмеа преку рамо, чекајќи ја мојата</w:t>
      </w:r>
    </w:p>
    <w:p w14:paraId="078EABA6" w14:textId="77777777" w:rsidR="00027ECF" w:rsidRDefault="008F629C">
      <w:pPr>
        <w:jc w:val="both"/>
      </w:pPr>
      <w:r>
        <w:t>насмевка. „Но, прво да ја завршиме уште оваа работа. Ајде, мора</w:t>
      </w:r>
    </w:p>
    <w:p w14:paraId="075BB448" w14:textId="77777777" w:rsidR="00027ECF" w:rsidRDefault="008F629C">
      <w:pPr>
        <w:jc w:val="both"/>
      </w:pPr>
      <w:r>
        <w:t>да побрзаме.“</w:t>
      </w:r>
    </w:p>
    <w:p w14:paraId="641FF1BD" w14:textId="77777777" w:rsidR="00027ECF" w:rsidRDefault="00027ECF"/>
    <w:p w14:paraId="3889D9B8" w14:textId="77777777" w:rsidR="00027ECF" w:rsidRDefault="008F629C">
      <w:pPr>
        <w:jc w:val="both"/>
      </w:pPr>
      <w:r>
        <w:t>Јас повторно ги замотав своите раце во искинатата маица</w:t>
      </w:r>
    </w:p>
    <w:p w14:paraId="1B723D90" w14:textId="77777777" w:rsidR="00027ECF" w:rsidRDefault="008F629C">
      <w:pPr>
        <w:jc w:val="both"/>
      </w:pPr>
      <w:r>
        <w:t>на чуварот. И реков дека треба да броиме, да чекориме со исти</w:t>
      </w:r>
    </w:p>
    <w:p w14:paraId="08B08F5D" w14:textId="77777777" w:rsidR="00027ECF" w:rsidRDefault="008F629C">
      <w:pPr>
        <w:jc w:val="both"/>
      </w:pPr>
      <w:r>
        <w:t>чекори затоа што така нема да ни биде толку тешко.</w:t>
      </w:r>
    </w:p>
    <w:p w14:paraId="78789249" w14:textId="77777777" w:rsidR="00027ECF" w:rsidRDefault="00027ECF"/>
    <w:p w14:paraId="449100DE" w14:textId="77777777" w:rsidR="00027ECF" w:rsidRDefault="008F629C">
      <w:pPr>
        <w:jc w:val="both"/>
      </w:pPr>
      <w:r>
        <w:t>„Јас имам подобра идеја.“ Хари му ја извади големата, валкана</w:t>
      </w:r>
    </w:p>
    <w:p w14:paraId="09DB125A" w14:textId="77777777" w:rsidR="00027ECF" w:rsidRDefault="008F629C">
      <w:pPr>
        <w:jc w:val="both"/>
      </w:pPr>
      <w:r>
        <w:t>кошула на чуварот, која како лигавче му беше заврзана на вратот.</w:t>
      </w:r>
    </w:p>
    <w:p w14:paraId="345BC809" w14:textId="77777777" w:rsidR="00027ECF" w:rsidRDefault="008F629C">
      <w:pPr>
        <w:jc w:val="both"/>
      </w:pPr>
      <w:r>
        <w:t>Ми ја подаде едната рака на чуварот, додека тој самиот цврсто</w:t>
      </w:r>
    </w:p>
    <w:p w14:paraId="4015C3BB" w14:textId="77777777" w:rsidR="00027ECF" w:rsidRDefault="008F629C">
      <w:pPr>
        <w:jc w:val="both"/>
      </w:pPr>
      <w:r>
        <w:t>ја држеше другата рака за зглобот. Се наместивме со подготвени</w:t>
      </w:r>
    </w:p>
    <w:p w14:paraId="1E02BB32" w14:textId="77777777" w:rsidR="00027ECF" w:rsidRDefault="00027ECF"/>
    <w:p w14:paraId="69D433F8" w14:textId="77777777" w:rsidR="00027ECF" w:rsidRDefault="008F629C">
      <w:pPr>
        <w:jc w:val="both"/>
      </w:pPr>
      <w:r>
        <w:t>|</w:t>
      </w:r>
    </w:p>
    <w:p w14:paraId="0CDAA3E3" w14:textId="77777777" w:rsidR="00027ECF" w:rsidRDefault="00027ECF"/>
    <w:p w14:paraId="3ACDF96E" w14:textId="77777777" w:rsidR="00027ECF" w:rsidRDefault="00027ECF"/>
    <w:p w14:paraId="0AE6D31F" w14:textId="77777777" w:rsidR="00027ECF" w:rsidRDefault="008F629C">
      <w:pPr>
        <w:jc w:val="both"/>
      </w:pPr>
      <w:r>
        <w:t>===== page_218.png =====</w:t>
      </w:r>
    </w:p>
    <w:p w14:paraId="543DFDCA" w14:textId="77777777" w:rsidR="00027ECF" w:rsidRDefault="008F629C">
      <w:pPr>
        <w:jc w:val="both"/>
      </w:pPr>
      <w:r>
        <w:t>нозе н со својата тежина тргнавме во битка. Со влечењето за</w:t>
      </w:r>
    </w:p>
    <w:p w14:paraId="693E0AB1" w14:textId="77777777" w:rsidR="00027ECF" w:rsidRDefault="008F629C">
      <w:pPr>
        <w:jc w:val="both"/>
      </w:pPr>
      <w:r>
        <w:t>раце. промената на притисокот, од долниот дел на телото почнаа</w:t>
      </w:r>
    </w:p>
    <w:p w14:paraId="0C2D201D" w14:textId="77777777" w:rsidR="00027ECF" w:rsidRDefault="008F629C">
      <w:pPr>
        <w:jc w:val="both"/>
      </w:pPr>
      <w:r>
        <w:t>„а палетуваат воздушни меурчиња, едно по друго, тоа беше како</w:t>
      </w:r>
    </w:p>
    <w:p w14:paraId="3A35BD05" w14:textId="77777777" w:rsidR="00027ECF" w:rsidRDefault="008F629C">
      <w:pPr>
        <w:jc w:val="both"/>
      </w:pPr>
      <w:r>
        <w:t>ој да имаше скриено жица со наредени џамлии во стомакот,</w:t>
      </w:r>
    </w:p>
    <w:p w14:paraId="3AA14368" w14:textId="77777777" w:rsidR="00027ECF" w:rsidRDefault="008F629C">
      <w:pPr>
        <w:jc w:val="both"/>
      </w:pPr>
      <w:r>
        <w:t>шдека ние со брзи чекори наназад, со влечење му ја вадевме.</w:t>
      </w:r>
    </w:p>
    <w:p w14:paraId="57A3B769" w14:textId="77777777" w:rsidR="00027ECF" w:rsidRDefault="008F629C">
      <w:pPr>
        <w:jc w:val="both"/>
      </w:pPr>
      <w:r>
        <w:t>Гака ние поминавме некои педесетина метри без застанување. И</w:t>
      </w:r>
    </w:p>
    <w:p w14:paraId="3EC00DB0" w14:textId="77777777" w:rsidR="00027ECF" w:rsidRDefault="008F629C">
      <w:pPr>
        <w:jc w:val="both"/>
      </w:pPr>
      <w:r>
        <w:lastRenderedPageBreak/>
        <w:t>го слуштивме кај влезот на тесниот премин помеѓу гаражите со</w:t>
      </w:r>
    </w:p>
    <w:p w14:paraId="68D9EAE8" w14:textId="77777777" w:rsidR="00027ECF" w:rsidRDefault="008F629C">
      <w:pPr>
        <w:jc w:val="both"/>
      </w:pPr>
      <w:r>
        <w:t>орој Ен 35, А чуварот со тилот тресна на земја.</w:t>
      </w:r>
    </w:p>
    <w:p w14:paraId="0B15BB8C" w14:textId="77777777" w:rsidR="00027ECF" w:rsidRDefault="00027ECF"/>
    <w:p w14:paraId="5BC8A799" w14:textId="77777777" w:rsidR="00027ECF" w:rsidRDefault="008F629C">
      <w:pPr>
        <w:jc w:val="both"/>
      </w:pPr>
      <w:r>
        <w:t>„Ќе мораме на поинаков начин да го качиме на мојот врат“,</w:t>
      </w:r>
    </w:p>
    <w:p w14:paraId="3BD28C32" w14:textId="77777777" w:rsidR="00027ECF" w:rsidRDefault="008F629C">
      <w:pPr>
        <w:jc w:val="both"/>
      </w:pPr>
      <w:r>
        <w:t>рече Хари. „Во спротивно, ние никогаш нема да успееме да го</w:t>
      </w:r>
    </w:p>
    <w:p w14:paraId="17593E6C" w14:textId="77777777" w:rsidR="00027ECF" w:rsidRDefault="008F629C">
      <w:pPr>
        <w:jc w:val="both"/>
      </w:pPr>
      <w:r>
        <w:t>префрлиме преку работ.“</w:t>
      </w:r>
    </w:p>
    <w:p w14:paraId="55BC6A0F" w14:textId="77777777" w:rsidR="00027ECF" w:rsidRDefault="00027ECF"/>
    <w:p w14:paraId="383D9D76" w14:textId="77777777" w:rsidR="00027ECF" w:rsidRDefault="008F629C">
      <w:pPr>
        <w:jc w:val="both"/>
      </w:pPr>
      <w:r>
        <w:t>Бев среќен со мракот до контејнерите со преса, поради што</w:t>
      </w:r>
    </w:p>
    <w:p w14:paraId="2ECE93CE" w14:textId="77777777" w:rsidR="00027ECF" w:rsidRDefault="008F629C">
      <w:pPr>
        <w:jc w:val="both"/>
      </w:pPr>
      <w:r>
        <w:t>јас во борбата што не очекува, при стенкањето и превртувањето,</w:t>
      </w:r>
    </w:p>
    <w:p w14:paraId="46091ACE" w14:textId="77777777" w:rsidR="00027ECF" w:rsidRDefault="008F629C">
      <w:pPr>
        <w:jc w:val="both"/>
      </w:pPr>
      <w:r>
        <w:t>смрдеата и нечистотијата, нема да видам што допирам, до што</w:t>
      </w:r>
    </w:p>
    <w:p w14:paraId="665629EC" w14:textId="77777777" w:rsidR="00027ECF" w:rsidRDefault="008F629C">
      <w:pPr>
        <w:jc w:val="both"/>
      </w:pPr>
      <w:r>
        <w:t>ќе го притискам својот образ и кој дел од неговото тело ќе го</w:t>
      </w:r>
    </w:p>
    <w:p w14:paraId="129341D1" w14:textId="77777777" w:rsidR="00027ECF" w:rsidRDefault="008F629C">
      <w:pPr>
        <w:jc w:val="both"/>
      </w:pPr>
      <w:r>
        <w:t>потпирам со своето теме. Или како Хари тоне со вратот во него-</w:t>
      </w:r>
    </w:p>
    <w:p w14:paraId="3650A4CD" w14:textId="77777777" w:rsidR="00027ECF" w:rsidRDefault="008F629C">
      <w:pPr>
        <w:jc w:val="both"/>
      </w:pPr>
      <w:r>
        <w:t>вите ципи. от</w:t>
      </w:r>
    </w:p>
    <w:p w14:paraId="4ECF16F3" w14:textId="77777777" w:rsidR="00027ECF" w:rsidRDefault="00027ECF"/>
    <w:p w14:paraId="79B0573E" w14:textId="77777777" w:rsidR="00027ECF" w:rsidRDefault="008F629C">
      <w:pPr>
        <w:jc w:val="both"/>
      </w:pPr>
      <w:r>
        <w:t>Слушнав некакво паѓање и шушкање што траеше помалку</w:t>
      </w:r>
    </w:p>
    <w:p w14:paraId="7D0FE619" w14:textId="77777777" w:rsidR="00027ECF" w:rsidRDefault="008F629C">
      <w:pPr>
        <w:jc w:val="both"/>
      </w:pPr>
      <w:r>
        <w:t>од една секунда; ненадејното отсуство на тешкиот товар, во</w:t>
      </w:r>
    </w:p>
    <w:p w14:paraId="65FB4198" w14:textId="77777777" w:rsidR="00027ECF" w:rsidRDefault="008F629C">
      <w:pPr>
        <w:jc w:val="both"/>
      </w:pPr>
      <w:r>
        <w:t>отсуство на факторот за визуелно поврзување, будеше некаков</w:t>
      </w:r>
    </w:p>
    <w:p w14:paraId="73104F70" w14:textId="77777777" w:rsidR="00027ECF" w:rsidRDefault="008F629C">
      <w:pPr>
        <w:jc w:val="both"/>
      </w:pPr>
      <w:r>
        <w:t>впечаток како да летам неколку сантиметри над земјата. Самиот</w:t>
      </w:r>
    </w:p>
    <w:p w14:paraId="53C4791E" w14:textId="77777777" w:rsidR="00027ECF" w:rsidRDefault="008F629C">
      <w:pPr>
        <w:jc w:val="both"/>
      </w:pPr>
      <w:r>
        <w:t>пад претставуваше какофонија: празните конзерви се растурија</w:t>
      </w:r>
    </w:p>
    <w:p w14:paraId="33675049" w14:textId="77777777" w:rsidR="00027ECF" w:rsidRDefault="008F629C">
      <w:pPr>
        <w:jc w:val="both"/>
      </w:pPr>
      <w:r>
        <w:t>на сите страни, тркалајќи се неколку метри подалеку од челич-</w:t>
      </w:r>
    </w:p>
    <w:p w14:paraId="1D7FD8F0" w14:textId="77777777" w:rsidR="00027ECF" w:rsidRDefault="008F629C">
      <w:pPr>
        <w:jc w:val="both"/>
      </w:pPr>
      <w:r>
        <w:t>ната кутија. Кога престана и последниот звук, јасно се слушна</w:t>
      </w:r>
    </w:p>
    <w:p w14:paraId="4CB22F8D" w14:textId="77777777" w:rsidR="00027ECF" w:rsidRDefault="008F629C">
      <w:pPr>
        <w:jc w:val="both"/>
      </w:pPr>
      <w:r>
        <w:t>една тркалезна конзерва, која по вртењето се помали и помали</w:t>
      </w:r>
    </w:p>
    <w:p w14:paraId="6AD70F2F" w14:textId="77777777" w:rsidR="00027ECF" w:rsidRDefault="008F629C">
      <w:pPr>
        <w:jc w:val="both"/>
      </w:pPr>
      <w:r>
        <w:t>кругови, почна во крешендо да ротира околу својата оска, и го</w:t>
      </w:r>
    </w:p>
    <w:p w14:paraId="576E6B8B" w14:textId="77777777" w:rsidR="00027ECF" w:rsidRDefault="008F629C">
      <w:pPr>
        <w:jc w:val="both"/>
      </w:pPr>
      <w:r>
        <w:t>слушнав Хари како го вклучува прекинувачот на контролниот</w:t>
      </w:r>
    </w:p>
    <w:p w14:paraId="42209BDF" w14:textId="77777777" w:rsidR="00027ECF" w:rsidRDefault="008F629C">
      <w:pPr>
        <w:jc w:val="both"/>
      </w:pPr>
      <w:r>
        <w:t>панел. Ние знаевме дека нема електрична енергија за да се вклучи</w:t>
      </w:r>
    </w:p>
    <w:p w14:paraId="780894D2" w14:textId="77777777" w:rsidR="00027ECF" w:rsidRDefault="008F629C">
      <w:pPr>
        <w:jc w:val="both"/>
      </w:pPr>
      <w:r>
        <w:t>моторот, но, сепак, Хари и понатаму -стисќаше на копчињата, и</w:t>
      </w:r>
    </w:p>
    <w:p w14:paraId="7C42422F" w14:textId="77777777" w:rsidR="00027ECF" w:rsidRDefault="008F629C">
      <w:pPr>
        <w:jc w:val="both"/>
      </w:pPr>
      <w:r>
        <w:t>само што си помислив: тоа е невозможно, не може да биде, по</w:t>
      </w:r>
    </w:p>
    <w:p w14:paraId="14F1F5B2" w14:textId="77777777" w:rsidR="00027ECF" w:rsidRDefault="008F629C">
      <w:pPr>
        <w:jc w:val="both"/>
      </w:pPr>
      <w:r>
        <w:t>сето ова време, контејнерот можеше да даде минимален прити-</w:t>
      </w:r>
    </w:p>
    <w:p w14:paraId="216B6171" w14:textId="77777777" w:rsidR="00027ECF" w:rsidRDefault="008F629C">
      <w:pPr>
        <w:jc w:val="both"/>
      </w:pPr>
      <w:r>
        <w:t>сок, со Божја помош генериран дури и од страна на еден од вра-</w:t>
      </w:r>
    </w:p>
    <w:p w14:paraId="2F85F33C" w14:textId="77777777" w:rsidR="00027ECF" w:rsidRDefault="008F629C">
      <w:pPr>
        <w:jc w:val="both"/>
      </w:pPr>
      <w:r>
        <w:lastRenderedPageBreak/>
        <w:t>ботените, и додека Артур ми се појави во моите мисли, Артур</w:t>
      </w:r>
    </w:p>
    <w:p w14:paraId="40D10DB4" w14:textId="77777777" w:rsidR="00027ECF" w:rsidRDefault="008F629C">
      <w:pPr>
        <w:jc w:val="both"/>
      </w:pPr>
      <w:r>
        <w:t>што работеше во семејството Поборски на 39. кат, Артур во него-</w:t>
      </w:r>
    </w:p>
    <w:p w14:paraId="2F07821E" w14:textId="77777777" w:rsidR="00027ECF" w:rsidRDefault="008F629C">
      <w:pPr>
        <w:jc w:val="both"/>
      </w:pPr>
      <w:r>
        <w:t>виот темносин работен мантил, се слушна едно „клик“, одеднаш</w:t>
      </w:r>
    </w:p>
    <w:p w14:paraId="4E177690" w14:textId="77777777" w:rsidR="00027ECF" w:rsidRDefault="008F629C">
      <w:pPr>
        <w:jc w:val="both"/>
      </w:pPr>
      <w:r>
        <w:t>бавно се лизна по подот едниот страничен зид од контејнерот, ја</w:t>
      </w:r>
    </w:p>
    <w:p w14:paraId="752C5EF5" w14:textId="77777777" w:rsidR="00027ECF" w:rsidRDefault="00027ECF"/>
    <w:sectPr w:rsidR="00027EC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570342">
    <w:abstractNumId w:val="8"/>
  </w:num>
  <w:num w:numId="2" w16cid:durableId="767581764">
    <w:abstractNumId w:val="6"/>
  </w:num>
  <w:num w:numId="3" w16cid:durableId="940836414">
    <w:abstractNumId w:val="5"/>
  </w:num>
  <w:num w:numId="4" w16cid:durableId="1120539573">
    <w:abstractNumId w:val="4"/>
  </w:num>
  <w:num w:numId="5" w16cid:durableId="1415317843">
    <w:abstractNumId w:val="7"/>
  </w:num>
  <w:num w:numId="6" w16cid:durableId="1654874226">
    <w:abstractNumId w:val="3"/>
  </w:num>
  <w:num w:numId="7" w16cid:durableId="625233133">
    <w:abstractNumId w:val="2"/>
  </w:num>
  <w:num w:numId="8" w16cid:durableId="1266107926">
    <w:abstractNumId w:val="1"/>
  </w:num>
  <w:num w:numId="9" w16cid:durableId="117252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CF"/>
    <w:rsid w:val="00034616"/>
    <w:rsid w:val="0006063C"/>
    <w:rsid w:val="0015074B"/>
    <w:rsid w:val="0029639D"/>
    <w:rsid w:val="00326F90"/>
    <w:rsid w:val="008F0A03"/>
    <w:rsid w:val="008F62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A7BBF0C"/>
  <w14:defaultImageDpi w14:val="300"/>
  <w15:docId w15:val="{292D8773-4317-4D4E-B1A6-E2FB515E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80" w:lineRule="exac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147</Pages>
  <Words>64891</Words>
  <Characters>310654</Characters>
  <Application>Microsoft Office Word</Application>
  <DocSecurity>0</DocSecurity>
  <Lines>8815</Lines>
  <Paragraphs>7326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Перовски Стефан</cp:lastModifiedBy>
  <cp:revision>2</cp:revision>
  <dcterms:created xsi:type="dcterms:W3CDTF">2013-12-23T23:15:00Z</dcterms:created>
  <dcterms:modified xsi:type="dcterms:W3CDTF">2026-03-23T01:57:00Z</dcterms:modified>
  <cp:category/>
</cp:coreProperties>
</file>